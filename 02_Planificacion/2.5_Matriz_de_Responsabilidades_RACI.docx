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A9D579" w14:textId="77777777" w:rsidR="00555579" w:rsidRPr="004138D8" w:rsidRDefault="00000000">
      <w:pPr>
        <w:pStyle w:val="Ttulo"/>
        <w:rPr>
          <w:lang w:val="es-MX"/>
        </w:rPr>
      </w:pPr>
      <w:r w:rsidRPr="004138D8">
        <w:rPr>
          <w:lang w:val="es-MX"/>
        </w:rPr>
        <w:t>Matriz de Responsabilidades (RACI)</w:t>
      </w:r>
    </w:p>
    <w:p w14:paraId="186F493E" w14:textId="77777777" w:rsidR="00555579" w:rsidRPr="004138D8" w:rsidRDefault="00000000">
      <w:pPr>
        <w:rPr>
          <w:lang w:val="es-MX"/>
        </w:rPr>
      </w:pPr>
      <w:r w:rsidRPr="004138D8">
        <w:rPr>
          <w:b/>
          <w:lang w:val="es-MX"/>
        </w:rPr>
        <w:t>Proyecto: Sistema de Préstamo de Equipo de Cómputo  |  CMMI Nivel 2</w:t>
      </w:r>
    </w:p>
    <w:p w14:paraId="0059918A" w14:textId="77777777" w:rsidR="00555579" w:rsidRPr="004138D8" w:rsidRDefault="00000000">
      <w:pPr>
        <w:rPr>
          <w:lang w:val="es-MX"/>
        </w:rPr>
      </w:pPr>
      <w:r w:rsidRPr="004138D8">
        <w:rPr>
          <w:lang w:val="es-MX"/>
        </w:rPr>
        <w:t>Asigna la responsabilidad de cada paquete de trabajo del WBS entre los seis integrantes del equipo y el cliente. La regla es un solo A por actividad: una sola persona responde por el resultado y responde de registrar horas y fecha real al cierre.</w:t>
      </w:r>
    </w:p>
    <w:p w14:paraId="07310F96" w14:textId="77777777" w:rsidR="00555579" w:rsidRDefault="00000000">
      <w:pPr>
        <w:pStyle w:val="Ttulo1"/>
      </w:pPr>
      <w:r>
        <w:t>Control del documento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024"/>
        <w:gridCol w:w="5616"/>
      </w:tblGrid>
      <w:tr w:rsidR="00555579" w14:paraId="55280278" w14:textId="77777777">
        <w:trPr>
          <w:jc w:val="center"/>
        </w:trPr>
        <w:tc>
          <w:tcPr>
            <w:tcW w:w="3024" w:type="dxa"/>
          </w:tcPr>
          <w:p w14:paraId="002FA6AB" w14:textId="77777777" w:rsidR="00555579" w:rsidRDefault="00000000">
            <w:r>
              <w:rPr>
                <w:b/>
                <w:sz w:val="18"/>
              </w:rPr>
              <w:t>Campo</w:t>
            </w:r>
          </w:p>
        </w:tc>
        <w:tc>
          <w:tcPr>
            <w:tcW w:w="5616" w:type="dxa"/>
          </w:tcPr>
          <w:p w14:paraId="3F19A050" w14:textId="77777777" w:rsidR="00555579" w:rsidRDefault="00000000">
            <w:r>
              <w:rPr>
                <w:b/>
                <w:sz w:val="18"/>
              </w:rPr>
              <w:t>Detalle</w:t>
            </w:r>
          </w:p>
        </w:tc>
      </w:tr>
      <w:tr w:rsidR="00555579" w14:paraId="3CFB9BCF" w14:textId="77777777">
        <w:trPr>
          <w:jc w:val="center"/>
        </w:trPr>
        <w:tc>
          <w:tcPr>
            <w:tcW w:w="3024" w:type="dxa"/>
          </w:tcPr>
          <w:p w14:paraId="7AF39C04" w14:textId="77777777" w:rsidR="00555579" w:rsidRDefault="00000000">
            <w:r>
              <w:rPr>
                <w:sz w:val="18"/>
              </w:rPr>
              <w:t>WBS</w:t>
            </w:r>
          </w:p>
        </w:tc>
        <w:tc>
          <w:tcPr>
            <w:tcW w:w="5616" w:type="dxa"/>
          </w:tcPr>
          <w:p w14:paraId="6EB55144" w14:textId="77777777" w:rsidR="00555579" w:rsidRDefault="00000000">
            <w:r>
              <w:rPr>
                <w:sz w:val="18"/>
              </w:rPr>
              <w:t>2.5</w:t>
            </w:r>
          </w:p>
        </w:tc>
      </w:tr>
      <w:tr w:rsidR="00555579" w14:paraId="329A3559" w14:textId="77777777">
        <w:trPr>
          <w:jc w:val="center"/>
        </w:trPr>
        <w:tc>
          <w:tcPr>
            <w:tcW w:w="3024" w:type="dxa"/>
          </w:tcPr>
          <w:p w14:paraId="1B9522A7" w14:textId="77777777" w:rsidR="00555579" w:rsidRDefault="00000000">
            <w:r>
              <w:rPr>
                <w:sz w:val="18"/>
              </w:rPr>
              <w:t>Área de proceso (CMMI)</w:t>
            </w:r>
          </w:p>
        </w:tc>
        <w:tc>
          <w:tcPr>
            <w:tcW w:w="5616" w:type="dxa"/>
          </w:tcPr>
          <w:p w14:paraId="435F1AF6" w14:textId="77777777" w:rsidR="00555579" w:rsidRDefault="00000000">
            <w:r>
              <w:rPr>
                <w:sz w:val="18"/>
              </w:rPr>
              <w:t>PP – Planificación del Proyecto</w:t>
            </w:r>
          </w:p>
        </w:tc>
      </w:tr>
      <w:tr w:rsidR="00555579" w14:paraId="4C5B327C" w14:textId="77777777">
        <w:trPr>
          <w:jc w:val="center"/>
        </w:trPr>
        <w:tc>
          <w:tcPr>
            <w:tcW w:w="3024" w:type="dxa"/>
          </w:tcPr>
          <w:p w14:paraId="60FD52F9" w14:textId="77777777" w:rsidR="00555579" w:rsidRDefault="00000000">
            <w:r>
              <w:rPr>
                <w:sz w:val="18"/>
              </w:rPr>
              <w:t>Fase</w:t>
            </w:r>
          </w:p>
        </w:tc>
        <w:tc>
          <w:tcPr>
            <w:tcW w:w="5616" w:type="dxa"/>
          </w:tcPr>
          <w:p w14:paraId="71650AC6" w14:textId="77777777" w:rsidR="00555579" w:rsidRDefault="00000000">
            <w:r>
              <w:rPr>
                <w:sz w:val="18"/>
              </w:rPr>
              <w:t>Planificación</w:t>
            </w:r>
          </w:p>
        </w:tc>
      </w:tr>
      <w:tr w:rsidR="00555579" w14:paraId="42938B3A" w14:textId="77777777">
        <w:trPr>
          <w:jc w:val="center"/>
        </w:trPr>
        <w:tc>
          <w:tcPr>
            <w:tcW w:w="3024" w:type="dxa"/>
          </w:tcPr>
          <w:p w14:paraId="61AC8FE5" w14:textId="77777777" w:rsidR="00555579" w:rsidRDefault="00000000">
            <w:r>
              <w:rPr>
                <w:sz w:val="18"/>
              </w:rPr>
              <w:t>Fecha planeada</w:t>
            </w:r>
          </w:p>
        </w:tc>
        <w:tc>
          <w:tcPr>
            <w:tcW w:w="5616" w:type="dxa"/>
          </w:tcPr>
          <w:p w14:paraId="34191DA8" w14:textId="77777777" w:rsidR="00555579" w:rsidRDefault="00000000">
            <w:r>
              <w:rPr>
                <w:sz w:val="18"/>
              </w:rPr>
              <w:t>09/10/2026</w:t>
            </w:r>
          </w:p>
        </w:tc>
      </w:tr>
      <w:tr w:rsidR="00555579" w14:paraId="27C6D663" w14:textId="77777777">
        <w:trPr>
          <w:jc w:val="center"/>
        </w:trPr>
        <w:tc>
          <w:tcPr>
            <w:tcW w:w="3024" w:type="dxa"/>
          </w:tcPr>
          <w:p w14:paraId="3150F7B4" w14:textId="77777777" w:rsidR="00555579" w:rsidRDefault="00000000">
            <w:r>
              <w:rPr>
                <w:sz w:val="18"/>
              </w:rPr>
              <w:t>Fecha real</w:t>
            </w:r>
          </w:p>
        </w:tc>
        <w:tc>
          <w:tcPr>
            <w:tcW w:w="5616" w:type="dxa"/>
          </w:tcPr>
          <w:p w14:paraId="0A3B80BF" w14:textId="3F087374" w:rsidR="00555579" w:rsidRDefault="00101861">
            <w:r>
              <w:rPr>
                <w:sz w:val="18"/>
              </w:rPr>
              <w:t>09</w:t>
            </w:r>
            <w:r w:rsidR="004138D8">
              <w:rPr>
                <w:sz w:val="18"/>
              </w:rPr>
              <w:t>/10/2026</w:t>
            </w:r>
          </w:p>
        </w:tc>
      </w:tr>
      <w:tr w:rsidR="00555579" w14:paraId="34F5BB73" w14:textId="77777777">
        <w:trPr>
          <w:jc w:val="center"/>
        </w:trPr>
        <w:tc>
          <w:tcPr>
            <w:tcW w:w="3024" w:type="dxa"/>
          </w:tcPr>
          <w:p w14:paraId="121B53E2" w14:textId="77777777" w:rsidR="00555579" w:rsidRDefault="00000000">
            <w:r>
              <w:rPr>
                <w:sz w:val="18"/>
              </w:rPr>
              <w:t>Horas planeadas</w:t>
            </w:r>
          </w:p>
        </w:tc>
        <w:tc>
          <w:tcPr>
            <w:tcW w:w="5616" w:type="dxa"/>
          </w:tcPr>
          <w:p w14:paraId="3D6DB641" w14:textId="77777777" w:rsidR="00555579" w:rsidRDefault="00000000">
            <w:r>
              <w:rPr>
                <w:sz w:val="18"/>
              </w:rPr>
              <w:t>2.0 h</w:t>
            </w:r>
          </w:p>
        </w:tc>
      </w:tr>
      <w:tr w:rsidR="00555579" w14:paraId="5B317716" w14:textId="77777777">
        <w:trPr>
          <w:jc w:val="center"/>
        </w:trPr>
        <w:tc>
          <w:tcPr>
            <w:tcW w:w="3024" w:type="dxa"/>
          </w:tcPr>
          <w:p w14:paraId="5224EA77" w14:textId="77777777" w:rsidR="00555579" w:rsidRDefault="00000000">
            <w:r>
              <w:rPr>
                <w:sz w:val="18"/>
              </w:rPr>
              <w:t>Horas reales</w:t>
            </w:r>
          </w:p>
        </w:tc>
        <w:tc>
          <w:tcPr>
            <w:tcW w:w="5616" w:type="dxa"/>
          </w:tcPr>
          <w:p w14:paraId="6D43C034" w14:textId="7D885AA7" w:rsidR="00555579" w:rsidRDefault="00C5761D">
            <w:r>
              <w:rPr>
                <w:sz w:val="18"/>
              </w:rPr>
              <w:t>1.0 h</w:t>
            </w:r>
            <w:r w:rsidR="00000000">
              <w:rPr>
                <w:sz w:val="18"/>
              </w:rPr>
              <w:t xml:space="preserve"> </w:t>
            </w:r>
          </w:p>
        </w:tc>
      </w:tr>
      <w:tr w:rsidR="00555579" w14:paraId="27000CEF" w14:textId="77777777">
        <w:trPr>
          <w:jc w:val="center"/>
        </w:trPr>
        <w:tc>
          <w:tcPr>
            <w:tcW w:w="3024" w:type="dxa"/>
          </w:tcPr>
          <w:p w14:paraId="13B26BEC" w14:textId="77777777" w:rsidR="00555579" w:rsidRDefault="00000000">
            <w:r>
              <w:rPr>
                <w:sz w:val="18"/>
              </w:rPr>
              <w:t>Versión</w:t>
            </w:r>
          </w:p>
        </w:tc>
        <w:tc>
          <w:tcPr>
            <w:tcW w:w="5616" w:type="dxa"/>
          </w:tcPr>
          <w:p w14:paraId="3EE309E9" w14:textId="77777777" w:rsidR="00555579" w:rsidRDefault="00000000">
            <w:r>
              <w:rPr>
                <w:sz w:val="18"/>
              </w:rPr>
              <w:t>1.0</w:t>
            </w:r>
          </w:p>
        </w:tc>
      </w:tr>
      <w:tr w:rsidR="00555579" w14:paraId="5980B459" w14:textId="77777777">
        <w:trPr>
          <w:jc w:val="center"/>
        </w:trPr>
        <w:tc>
          <w:tcPr>
            <w:tcW w:w="3024" w:type="dxa"/>
          </w:tcPr>
          <w:p w14:paraId="47FCE5C5" w14:textId="77777777" w:rsidR="00555579" w:rsidRDefault="00000000">
            <w:r>
              <w:rPr>
                <w:sz w:val="18"/>
              </w:rPr>
              <w:t>Responsable</w:t>
            </w:r>
          </w:p>
        </w:tc>
        <w:tc>
          <w:tcPr>
            <w:tcW w:w="5616" w:type="dxa"/>
          </w:tcPr>
          <w:p w14:paraId="4C079234" w14:textId="77777777" w:rsidR="00555579" w:rsidRDefault="00000000">
            <w:r>
              <w:rPr>
                <w:sz w:val="18"/>
              </w:rPr>
              <w:t>Marco Antonio Muñoz Malpica</w:t>
            </w:r>
          </w:p>
        </w:tc>
      </w:tr>
    </w:tbl>
    <w:p w14:paraId="3993A3E8" w14:textId="77777777" w:rsidR="00555579" w:rsidRDefault="00555579"/>
    <w:p w14:paraId="7003D27F" w14:textId="77777777" w:rsidR="00555579" w:rsidRDefault="00000000">
      <w:pPr>
        <w:pStyle w:val="Ttulo1"/>
      </w:pPr>
      <w:r>
        <w:t>Leyenda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008"/>
        <w:gridCol w:w="4464"/>
        <w:gridCol w:w="3168"/>
      </w:tblGrid>
      <w:tr w:rsidR="00555579" w14:paraId="3FDDBDFC" w14:textId="77777777">
        <w:trPr>
          <w:jc w:val="center"/>
        </w:trPr>
        <w:tc>
          <w:tcPr>
            <w:tcW w:w="1008" w:type="dxa"/>
          </w:tcPr>
          <w:p w14:paraId="5DAF3C75" w14:textId="77777777" w:rsidR="00555579" w:rsidRDefault="00000000">
            <w:r>
              <w:rPr>
                <w:b/>
                <w:sz w:val="16"/>
              </w:rPr>
              <w:t>Clave</w:t>
            </w:r>
          </w:p>
        </w:tc>
        <w:tc>
          <w:tcPr>
            <w:tcW w:w="4464" w:type="dxa"/>
          </w:tcPr>
          <w:p w14:paraId="26AF4B1E" w14:textId="77777777" w:rsidR="00555579" w:rsidRDefault="00000000">
            <w:r>
              <w:rPr>
                <w:b/>
                <w:sz w:val="16"/>
              </w:rPr>
              <w:t>Significado</w:t>
            </w:r>
          </w:p>
        </w:tc>
        <w:tc>
          <w:tcPr>
            <w:tcW w:w="3168" w:type="dxa"/>
          </w:tcPr>
          <w:p w14:paraId="2DE185FB" w14:textId="77777777" w:rsidR="00555579" w:rsidRDefault="00000000">
            <w:r>
              <w:rPr>
                <w:b/>
                <w:sz w:val="16"/>
              </w:rPr>
              <w:t>Regla</w:t>
            </w:r>
          </w:p>
        </w:tc>
      </w:tr>
      <w:tr w:rsidR="00555579" w:rsidRPr="004138D8" w14:paraId="1B6E4A27" w14:textId="77777777">
        <w:trPr>
          <w:jc w:val="center"/>
        </w:trPr>
        <w:tc>
          <w:tcPr>
            <w:tcW w:w="1008" w:type="dxa"/>
          </w:tcPr>
          <w:p w14:paraId="38CE312F" w14:textId="77777777" w:rsidR="00555579" w:rsidRDefault="00000000">
            <w:r>
              <w:rPr>
                <w:sz w:val="16"/>
              </w:rPr>
              <w:t>R</w:t>
            </w:r>
          </w:p>
        </w:tc>
        <w:tc>
          <w:tcPr>
            <w:tcW w:w="4464" w:type="dxa"/>
          </w:tcPr>
          <w:p w14:paraId="59419A3C" w14:textId="77777777" w:rsidR="00555579" w:rsidRDefault="00000000">
            <w:r>
              <w:rPr>
                <w:sz w:val="16"/>
              </w:rPr>
              <w:t>Responsible – ejecuta el trabajo</w:t>
            </w:r>
          </w:p>
        </w:tc>
        <w:tc>
          <w:tcPr>
            <w:tcW w:w="3168" w:type="dxa"/>
          </w:tcPr>
          <w:p w14:paraId="44C6D88C" w14:textId="77777777" w:rsidR="00555579" w:rsidRPr="004138D8" w:rsidRDefault="00000000">
            <w:pPr>
              <w:rPr>
                <w:lang w:val="es-MX"/>
              </w:rPr>
            </w:pPr>
            <w:r w:rsidRPr="004138D8">
              <w:rPr>
                <w:sz w:val="16"/>
                <w:lang w:val="es-MX"/>
              </w:rPr>
              <w:t>Puede haber más de uno; solo uno ejecuta de verdad.</w:t>
            </w:r>
          </w:p>
        </w:tc>
      </w:tr>
      <w:tr w:rsidR="00555579" w:rsidRPr="004138D8" w14:paraId="3CC33729" w14:textId="77777777">
        <w:trPr>
          <w:jc w:val="center"/>
        </w:trPr>
        <w:tc>
          <w:tcPr>
            <w:tcW w:w="1008" w:type="dxa"/>
          </w:tcPr>
          <w:p w14:paraId="711F8518" w14:textId="77777777" w:rsidR="00555579" w:rsidRDefault="00000000">
            <w:r>
              <w:rPr>
                <w:sz w:val="16"/>
              </w:rPr>
              <w:t>A</w:t>
            </w:r>
          </w:p>
        </w:tc>
        <w:tc>
          <w:tcPr>
            <w:tcW w:w="4464" w:type="dxa"/>
          </w:tcPr>
          <w:p w14:paraId="6141DC22" w14:textId="77777777" w:rsidR="00555579" w:rsidRPr="004138D8" w:rsidRDefault="00000000">
            <w:pPr>
              <w:rPr>
                <w:lang w:val="es-MX"/>
              </w:rPr>
            </w:pPr>
            <w:r w:rsidRPr="004138D8">
              <w:rPr>
                <w:sz w:val="16"/>
                <w:lang w:val="es-MX"/>
              </w:rPr>
              <w:t>Accountable – responde por el resultado</w:t>
            </w:r>
          </w:p>
        </w:tc>
        <w:tc>
          <w:tcPr>
            <w:tcW w:w="3168" w:type="dxa"/>
          </w:tcPr>
          <w:p w14:paraId="36A6EC47" w14:textId="77777777" w:rsidR="00555579" w:rsidRPr="004138D8" w:rsidRDefault="00000000">
            <w:pPr>
              <w:rPr>
                <w:lang w:val="es-MX"/>
              </w:rPr>
            </w:pPr>
            <w:r w:rsidRPr="004138D8">
              <w:rPr>
                <w:sz w:val="16"/>
                <w:lang w:val="es-MX"/>
              </w:rPr>
              <w:t>Exactamente una persona por actividad.</w:t>
            </w:r>
          </w:p>
        </w:tc>
      </w:tr>
      <w:tr w:rsidR="00555579" w:rsidRPr="004138D8" w14:paraId="226AC6C8" w14:textId="77777777">
        <w:trPr>
          <w:jc w:val="center"/>
        </w:trPr>
        <w:tc>
          <w:tcPr>
            <w:tcW w:w="1008" w:type="dxa"/>
          </w:tcPr>
          <w:p w14:paraId="2827F1CB" w14:textId="77777777" w:rsidR="00555579" w:rsidRDefault="00000000">
            <w:r>
              <w:rPr>
                <w:sz w:val="16"/>
              </w:rPr>
              <w:t>C</w:t>
            </w:r>
          </w:p>
        </w:tc>
        <w:tc>
          <w:tcPr>
            <w:tcW w:w="4464" w:type="dxa"/>
          </w:tcPr>
          <w:p w14:paraId="1F73C0AE" w14:textId="77777777" w:rsidR="00555579" w:rsidRPr="004138D8" w:rsidRDefault="00000000">
            <w:pPr>
              <w:rPr>
                <w:lang w:val="es-MX"/>
              </w:rPr>
            </w:pPr>
            <w:r w:rsidRPr="004138D8">
              <w:rPr>
                <w:sz w:val="16"/>
                <w:lang w:val="es-MX"/>
              </w:rPr>
              <w:t>Consultado – aporta criterio antes de decidir</w:t>
            </w:r>
          </w:p>
        </w:tc>
        <w:tc>
          <w:tcPr>
            <w:tcW w:w="3168" w:type="dxa"/>
          </w:tcPr>
          <w:p w14:paraId="36B39513" w14:textId="77777777" w:rsidR="00555579" w:rsidRPr="004138D8" w:rsidRDefault="00000000">
            <w:pPr>
              <w:rPr>
                <w:lang w:val="es-MX"/>
              </w:rPr>
            </w:pPr>
            <w:r w:rsidRPr="004138D8">
              <w:rPr>
                <w:sz w:val="16"/>
                <w:lang w:val="es-MX"/>
              </w:rPr>
              <w:t>Se consulta antes de cerrar el entregable.</w:t>
            </w:r>
          </w:p>
        </w:tc>
      </w:tr>
      <w:tr w:rsidR="00555579" w:rsidRPr="004138D8" w14:paraId="60CB13FA" w14:textId="77777777">
        <w:trPr>
          <w:jc w:val="center"/>
        </w:trPr>
        <w:tc>
          <w:tcPr>
            <w:tcW w:w="1008" w:type="dxa"/>
          </w:tcPr>
          <w:p w14:paraId="7558A811" w14:textId="77777777" w:rsidR="00555579" w:rsidRDefault="00000000">
            <w:r>
              <w:rPr>
                <w:sz w:val="16"/>
              </w:rPr>
              <w:t>I</w:t>
            </w:r>
          </w:p>
        </w:tc>
        <w:tc>
          <w:tcPr>
            <w:tcW w:w="4464" w:type="dxa"/>
          </w:tcPr>
          <w:p w14:paraId="653483F8" w14:textId="77777777" w:rsidR="00555579" w:rsidRPr="004138D8" w:rsidRDefault="00000000">
            <w:pPr>
              <w:rPr>
                <w:lang w:val="es-MX"/>
              </w:rPr>
            </w:pPr>
            <w:r w:rsidRPr="004138D8">
              <w:rPr>
                <w:sz w:val="16"/>
                <w:lang w:val="es-MX"/>
              </w:rPr>
              <w:t>Informado – se le notifica el avance</w:t>
            </w:r>
          </w:p>
        </w:tc>
        <w:tc>
          <w:tcPr>
            <w:tcW w:w="3168" w:type="dxa"/>
          </w:tcPr>
          <w:p w14:paraId="2AB79B3C" w14:textId="77777777" w:rsidR="00555579" w:rsidRPr="004138D8" w:rsidRDefault="00000000">
            <w:pPr>
              <w:rPr>
                <w:lang w:val="es-MX"/>
              </w:rPr>
            </w:pPr>
            <w:r w:rsidRPr="004138D8">
              <w:rPr>
                <w:sz w:val="16"/>
                <w:lang w:val="es-MX"/>
              </w:rPr>
              <w:t>Se le informa al cierre de la fase.</w:t>
            </w:r>
          </w:p>
        </w:tc>
      </w:tr>
    </w:tbl>
    <w:p w14:paraId="69CA4D16" w14:textId="77777777" w:rsidR="00555579" w:rsidRPr="004138D8" w:rsidRDefault="00555579">
      <w:pPr>
        <w:rPr>
          <w:lang w:val="es-MX"/>
        </w:rPr>
      </w:pPr>
    </w:p>
    <w:p w14:paraId="10FC3B15" w14:textId="77777777" w:rsidR="00555579" w:rsidRDefault="00000000">
      <w:pPr>
        <w:pStyle w:val="Ttulo1"/>
      </w:pPr>
      <w:r>
        <w:t>Matriz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69"/>
        <w:gridCol w:w="3503"/>
        <w:gridCol w:w="587"/>
        <w:gridCol w:w="850"/>
        <w:gridCol w:w="592"/>
        <w:gridCol w:w="592"/>
        <w:gridCol w:w="585"/>
        <w:gridCol w:w="709"/>
        <w:gridCol w:w="869"/>
      </w:tblGrid>
      <w:tr w:rsidR="00555579" w14:paraId="780709E2" w14:textId="77777777">
        <w:trPr>
          <w:jc w:val="center"/>
        </w:trPr>
        <w:tc>
          <w:tcPr>
            <w:tcW w:w="576" w:type="dxa"/>
          </w:tcPr>
          <w:p w14:paraId="3773524C" w14:textId="77777777" w:rsidR="00555579" w:rsidRDefault="00000000">
            <w:r>
              <w:rPr>
                <w:b/>
                <w:sz w:val="13"/>
              </w:rPr>
              <w:t>WBS</w:t>
            </w:r>
          </w:p>
        </w:tc>
        <w:tc>
          <w:tcPr>
            <w:tcW w:w="3744" w:type="dxa"/>
          </w:tcPr>
          <w:p w14:paraId="5E28F3E4" w14:textId="77777777" w:rsidR="00555579" w:rsidRDefault="00000000">
            <w:r>
              <w:rPr>
                <w:b/>
                <w:sz w:val="13"/>
              </w:rPr>
              <w:t>Actividad</w:t>
            </w:r>
          </w:p>
        </w:tc>
        <w:tc>
          <w:tcPr>
            <w:tcW w:w="605" w:type="dxa"/>
          </w:tcPr>
          <w:p w14:paraId="64215A34" w14:textId="77777777" w:rsidR="00555579" w:rsidRDefault="00000000">
            <w:r>
              <w:rPr>
                <w:b/>
                <w:sz w:val="13"/>
              </w:rPr>
              <w:t>PM</w:t>
            </w:r>
          </w:p>
        </w:tc>
        <w:tc>
          <w:tcPr>
            <w:tcW w:w="864" w:type="dxa"/>
          </w:tcPr>
          <w:p w14:paraId="6E8E57B4" w14:textId="77777777" w:rsidR="00555579" w:rsidRDefault="00000000">
            <w:r>
              <w:rPr>
                <w:b/>
                <w:sz w:val="13"/>
              </w:rPr>
              <w:t>Analista</w:t>
            </w:r>
          </w:p>
        </w:tc>
        <w:tc>
          <w:tcPr>
            <w:tcW w:w="605" w:type="dxa"/>
          </w:tcPr>
          <w:p w14:paraId="65C773EC" w14:textId="77777777" w:rsidR="00555579" w:rsidRDefault="00000000">
            <w:r>
              <w:rPr>
                <w:b/>
                <w:sz w:val="13"/>
              </w:rPr>
              <w:t>Arq.</w:t>
            </w:r>
          </w:p>
        </w:tc>
        <w:tc>
          <w:tcPr>
            <w:tcW w:w="605" w:type="dxa"/>
          </w:tcPr>
          <w:p w14:paraId="2FB7155A" w14:textId="77777777" w:rsidR="00555579" w:rsidRDefault="00000000">
            <w:r>
              <w:rPr>
                <w:b/>
                <w:sz w:val="13"/>
              </w:rPr>
              <w:t>Des.</w:t>
            </w:r>
          </w:p>
        </w:tc>
        <w:tc>
          <w:tcPr>
            <w:tcW w:w="605" w:type="dxa"/>
          </w:tcPr>
          <w:p w14:paraId="1DBAF7C3" w14:textId="77777777" w:rsidR="00555579" w:rsidRDefault="00000000">
            <w:r>
              <w:rPr>
                <w:b/>
                <w:sz w:val="13"/>
              </w:rPr>
              <w:t>QA</w:t>
            </w:r>
          </w:p>
        </w:tc>
        <w:tc>
          <w:tcPr>
            <w:tcW w:w="720" w:type="dxa"/>
          </w:tcPr>
          <w:p w14:paraId="28BFB40E" w14:textId="77777777" w:rsidR="00555579" w:rsidRDefault="00000000">
            <w:r>
              <w:rPr>
                <w:b/>
                <w:sz w:val="13"/>
              </w:rPr>
              <w:t>Tester</w:t>
            </w:r>
          </w:p>
        </w:tc>
        <w:tc>
          <w:tcPr>
            <w:tcW w:w="893" w:type="dxa"/>
          </w:tcPr>
          <w:p w14:paraId="5D6B4A1C" w14:textId="77777777" w:rsidR="00555579" w:rsidRDefault="00000000">
            <w:r>
              <w:rPr>
                <w:b/>
                <w:sz w:val="13"/>
              </w:rPr>
              <w:t>Cliente</w:t>
            </w:r>
          </w:p>
        </w:tc>
      </w:tr>
      <w:tr w:rsidR="00555579" w14:paraId="2616989A" w14:textId="77777777">
        <w:trPr>
          <w:jc w:val="center"/>
        </w:trPr>
        <w:tc>
          <w:tcPr>
            <w:tcW w:w="576" w:type="dxa"/>
          </w:tcPr>
          <w:p w14:paraId="41130AA7" w14:textId="77777777" w:rsidR="00555579" w:rsidRDefault="00000000">
            <w:r>
              <w:rPr>
                <w:sz w:val="13"/>
              </w:rPr>
              <w:t>1.1</w:t>
            </w:r>
          </w:p>
        </w:tc>
        <w:tc>
          <w:tcPr>
            <w:tcW w:w="3744" w:type="dxa"/>
          </w:tcPr>
          <w:p w14:paraId="128C83B5" w14:textId="77777777" w:rsidR="00555579" w:rsidRPr="004138D8" w:rsidRDefault="00000000">
            <w:pPr>
              <w:rPr>
                <w:lang w:val="es-MX"/>
              </w:rPr>
            </w:pPr>
            <w:r w:rsidRPr="004138D8">
              <w:rPr>
                <w:sz w:val="13"/>
                <w:lang w:val="es-MX"/>
              </w:rPr>
              <w:t>Entrevista de levantamiento de requisitos al cliente</w:t>
            </w:r>
          </w:p>
        </w:tc>
        <w:tc>
          <w:tcPr>
            <w:tcW w:w="605" w:type="dxa"/>
          </w:tcPr>
          <w:p w14:paraId="33A584D5" w14:textId="77777777" w:rsidR="00555579" w:rsidRDefault="00000000">
            <w:r>
              <w:rPr>
                <w:sz w:val="13"/>
              </w:rPr>
              <w:t>A</w:t>
            </w:r>
          </w:p>
        </w:tc>
        <w:tc>
          <w:tcPr>
            <w:tcW w:w="864" w:type="dxa"/>
          </w:tcPr>
          <w:p w14:paraId="6FE59D31" w14:textId="77777777" w:rsidR="00555579" w:rsidRDefault="00000000">
            <w:r>
              <w:rPr>
                <w:sz w:val="13"/>
              </w:rPr>
              <w:t>C</w:t>
            </w:r>
          </w:p>
        </w:tc>
        <w:tc>
          <w:tcPr>
            <w:tcW w:w="605" w:type="dxa"/>
          </w:tcPr>
          <w:p w14:paraId="56CC5B62" w14:textId="77777777" w:rsidR="00555579" w:rsidRDefault="00000000">
            <w:r>
              <w:rPr>
                <w:sz w:val="13"/>
              </w:rPr>
              <w:t>C</w:t>
            </w:r>
          </w:p>
        </w:tc>
        <w:tc>
          <w:tcPr>
            <w:tcW w:w="605" w:type="dxa"/>
          </w:tcPr>
          <w:p w14:paraId="78DA9EBB" w14:textId="77777777" w:rsidR="00555579" w:rsidRDefault="00000000">
            <w:r>
              <w:rPr>
                <w:sz w:val="13"/>
              </w:rPr>
              <w:t>C</w:t>
            </w:r>
          </w:p>
        </w:tc>
        <w:tc>
          <w:tcPr>
            <w:tcW w:w="605" w:type="dxa"/>
          </w:tcPr>
          <w:p w14:paraId="76086DDB" w14:textId="77777777" w:rsidR="00555579" w:rsidRDefault="00000000">
            <w:r>
              <w:rPr>
                <w:sz w:val="13"/>
              </w:rPr>
              <w:t>C</w:t>
            </w:r>
          </w:p>
        </w:tc>
        <w:tc>
          <w:tcPr>
            <w:tcW w:w="720" w:type="dxa"/>
          </w:tcPr>
          <w:p w14:paraId="3C6B6990" w14:textId="77777777" w:rsidR="00555579" w:rsidRDefault="00000000">
            <w:r>
              <w:rPr>
                <w:sz w:val="13"/>
              </w:rPr>
              <w:t>C</w:t>
            </w:r>
          </w:p>
        </w:tc>
        <w:tc>
          <w:tcPr>
            <w:tcW w:w="893" w:type="dxa"/>
          </w:tcPr>
          <w:p w14:paraId="7FBD8EA7" w14:textId="77777777" w:rsidR="00555579" w:rsidRDefault="00000000">
            <w:r>
              <w:rPr>
                <w:sz w:val="13"/>
              </w:rPr>
              <w:t>I</w:t>
            </w:r>
          </w:p>
        </w:tc>
      </w:tr>
      <w:tr w:rsidR="00555579" w14:paraId="0D8216E8" w14:textId="77777777">
        <w:trPr>
          <w:jc w:val="center"/>
        </w:trPr>
        <w:tc>
          <w:tcPr>
            <w:tcW w:w="576" w:type="dxa"/>
          </w:tcPr>
          <w:p w14:paraId="4BE91034" w14:textId="77777777" w:rsidR="00555579" w:rsidRDefault="00000000">
            <w:r>
              <w:rPr>
                <w:sz w:val="13"/>
              </w:rPr>
              <w:t>1.2</w:t>
            </w:r>
          </w:p>
        </w:tc>
        <w:tc>
          <w:tcPr>
            <w:tcW w:w="3744" w:type="dxa"/>
          </w:tcPr>
          <w:p w14:paraId="471F86F0" w14:textId="77777777" w:rsidR="00555579" w:rsidRPr="004138D8" w:rsidRDefault="00000000">
            <w:pPr>
              <w:rPr>
                <w:lang w:val="es-MX"/>
              </w:rPr>
            </w:pPr>
            <w:r w:rsidRPr="004138D8">
              <w:rPr>
                <w:sz w:val="13"/>
                <w:lang w:val="es-MX"/>
              </w:rPr>
              <w:t>Reunión de arranque del proyecto</w:t>
            </w:r>
          </w:p>
        </w:tc>
        <w:tc>
          <w:tcPr>
            <w:tcW w:w="605" w:type="dxa"/>
          </w:tcPr>
          <w:p w14:paraId="1F887C2E" w14:textId="77777777" w:rsidR="00555579" w:rsidRDefault="00000000">
            <w:r>
              <w:rPr>
                <w:sz w:val="13"/>
              </w:rPr>
              <w:t>A</w:t>
            </w:r>
          </w:p>
        </w:tc>
        <w:tc>
          <w:tcPr>
            <w:tcW w:w="864" w:type="dxa"/>
          </w:tcPr>
          <w:p w14:paraId="5210C621" w14:textId="77777777" w:rsidR="00555579" w:rsidRDefault="00000000">
            <w:r>
              <w:rPr>
                <w:sz w:val="13"/>
              </w:rPr>
              <w:t>C</w:t>
            </w:r>
          </w:p>
        </w:tc>
        <w:tc>
          <w:tcPr>
            <w:tcW w:w="605" w:type="dxa"/>
          </w:tcPr>
          <w:p w14:paraId="688DBC86" w14:textId="77777777" w:rsidR="00555579" w:rsidRDefault="00000000">
            <w:r>
              <w:rPr>
                <w:sz w:val="13"/>
              </w:rPr>
              <w:t>R</w:t>
            </w:r>
          </w:p>
        </w:tc>
        <w:tc>
          <w:tcPr>
            <w:tcW w:w="605" w:type="dxa"/>
          </w:tcPr>
          <w:p w14:paraId="20864709" w14:textId="77777777" w:rsidR="00555579" w:rsidRDefault="00000000">
            <w:r>
              <w:rPr>
                <w:sz w:val="13"/>
              </w:rPr>
              <w:t>I</w:t>
            </w:r>
          </w:p>
        </w:tc>
        <w:tc>
          <w:tcPr>
            <w:tcW w:w="605" w:type="dxa"/>
          </w:tcPr>
          <w:p w14:paraId="5A5FDC64" w14:textId="77777777" w:rsidR="00555579" w:rsidRDefault="00000000">
            <w:r>
              <w:rPr>
                <w:sz w:val="13"/>
              </w:rPr>
              <w:t>C</w:t>
            </w:r>
          </w:p>
        </w:tc>
        <w:tc>
          <w:tcPr>
            <w:tcW w:w="720" w:type="dxa"/>
          </w:tcPr>
          <w:p w14:paraId="2A96C40B" w14:textId="77777777" w:rsidR="00555579" w:rsidRDefault="00000000">
            <w:r>
              <w:rPr>
                <w:sz w:val="13"/>
              </w:rPr>
              <w:t>C</w:t>
            </w:r>
          </w:p>
        </w:tc>
        <w:tc>
          <w:tcPr>
            <w:tcW w:w="893" w:type="dxa"/>
          </w:tcPr>
          <w:p w14:paraId="74EB9A0F" w14:textId="77777777" w:rsidR="00555579" w:rsidRDefault="00000000">
            <w:r>
              <w:rPr>
                <w:sz w:val="13"/>
              </w:rPr>
              <w:t>C</w:t>
            </w:r>
          </w:p>
        </w:tc>
      </w:tr>
      <w:tr w:rsidR="00555579" w14:paraId="69F6B535" w14:textId="77777777">
        <w:trPr>
          <w:jc w:val="center"/>
        </w:trPr>
        <w:tc>
          <w:tcPr>
            <w:tcW w:w="576" w:type="dxa"/>
          </w:tcPr>
          <w:p w14:paraId="52B573A8" w14:textId="77777777" w:rsidR="00555579" w:rsidRDefault="00000000">
            <w:r>
              <w:rPr>
                <w:sz w:val="13"/>
              </w:rPr>
              <w:t>1.3</w:t>
            </w:r>
          </w:p>
        </w:tc>
        <w:tc>
          <w:tcPr>
            <w:tcW w:w="3744" w:type="dxa"/>
          </w:tcPr>
          <w:p w14:paraId="1622E8C6" w14:textId="77777777" w:rsidR="00555579" w:rsidRPr="004138D8" w:rsidRDefault="00000000">
            <w:pPr>
              <w:rPr>
                <w:lang w:val="es-MX"/>
              </w:rPr>
            </w:pPr>
            <w:r w:rsidRPr="004138D8">
              <w:rPr>
                <w:sz w:val="13"/>
                <w:lang w:val="es-MX"/>
              </w:rPr>
              <w:t>Identificar objetivos generales del proyecto</w:t>
            </w:r>
          </w:p>
        </w:tc>
        <w:tc>
          <w:tcPr>
            <w:tcW w:w="605" w:type="dxa"/>
          </w:tcPr>
          <w:p w14:paraId="5448A741" w14:textId="77777777" w:rsidR="00555579" w:rsidRDefault="00000000">
            <w:r>
              <w:rPr>
                <w:sz w:val="13"/>
              </w:rPr>
              <w:t>A</w:t>
            </w:r>
          </w:p>
        </w:tc>
        <w:tc>
          <w:tcPr>
            <w:tcW w:w="864" w:type="dxa"/>
          </w:tcPr>
          <w:p w14:paraId="024552B7" w14:textId="77777777" w:rsidR="00555579" w:rsidRDefault="00000000">
            <w:r>
              <w:rPr>
                <w:sz w:val="13"/>
              </w:rPr>
              <w:t>R</w:t>
            </w:r>
          </w:p>
        </w:tc>
        <w:tc>
          <w:tcPr>
            <w:tcW w:w="605" w:type="dxa"/>
          </w:tcPr>
          <w:p w14:paraId="3882F1C0" w14:textId="77777777" w:rsidR="00555579" w:rsidRDefault="00000000">
            <w:r>
              <w:rPr>
                <w:sz w:val="13"/>
              </w:rPr>
              <w:t>I</w:t>
            </w:r>
          </w:p>
        </w:tc>
        <w:tc>
          <w:tcPr>
            <w:tcW w:w="605" w:type="dxa"/>
          </w:tcPr>
          <w:p w14:paraId="1281203B" w14:textId="77777777" w:rsidR="00555579" w:rsidRDefault="00000000">
            <w:r>
              <w:rPr>
                <w:sz w:val="13"/>
              </w:rPr>
              <w:t>C</w:t>
            </w:r>
          </w:p>
        </w:tc>
        <w:tc>
          <w:tcPr>
            <w:tcW w:w="605" w:type="dxa"/>
          </w:tcPr>
          <w:p w14:paraId="7EBE3ADE" w14:textId="77777777" w:rsidR="00555579" w:rsidRDefault="00000000">
            <w:r>
              <w:rPr>
                <w:sz w:val="13"/>
              </w:rPr>
              <w:t>C</w:t>
            </w:r>
          </w:p>
        </w:tc>
        <w:tc>
          <w:tcPr>
            <w:tcW w:w="720" w:type="dxa"/>
          </w:tcPr>
          <w:p w14:paraId="62E542C5" w14:textId="77777777" w:rsidR="00555579" w:rsidRDefault="00000000">
            <w:r>
              <w:rPr>
                <w:sz w:val="13"/>
              </w:rPr>
              <w:t>C</w:t>
            </w:r>
          </w:p>
        </w:tc>
        <w:tc>
          <w:tcPr>
            <w:tcW w:w="893" w:type="dxa"/>
          </w:tcPr>
          <w:p w14:paraId="103F5D9B" w14:textId="77777777" w:rsidR="00555579" w:rsidRDefault="00000000">
            <w:r>
              <w:rPr>
                <w:sz w:val="13"/>
              </w:rPr>
              <w:t>C</w:t>
            </w:r>
          </w:p>
        </w:tc>
      </w:tr>
      <w:tr w:rsidR="00555579" w14:paraId="3D2555AC" w14:textId="77777777">
        <w:trPr>
          <w:jc w:val="center"/>
        </w:trPr>
        <w:tc>
          <w:tcPr>
            <w:tcW w:w="576" w:type="dxa"/>
          </w:tcPr>
          <w:p w14:paraId="3892B168" w14:textId="77777777" w:rsidR="00555579" w:rsidRDefault="00000000">
            <w:r>
              <w:rPr>
                <w:sz w:val="13"/>
              </w:rPr>
              <w:t>1.4</w:t>
            </w:r>
          </w:p>
        </w:tc>
        <w:tc>
          <w:tcPr>
            <w:tcW w:w="3744" w:type="dxa"/>
          </w:tcPr>
          <w:p w14:paraId="6EACC5FC" w14:textId="77777777" w:rsidR="00555579" w:rsidRDefault="00000000">
            <w:r>
              <w:rPr>
                <w:sz w:val="13"/>
              </w:rPr>
              <w:t>Identificar interesados principales</w:t>
            </w:r>
          </w:p>
        </w:tc>
        <w:tc>
          <w:tcPr>
            <w:tcW w:w="605" w:type="dxa"/>
          </w:tcPr>
          <w:p w14:paraId="75344144" w14:textId="77777777" w:rsidR="00555579" w:rsidRDefault="00000000">
            <w:r>
              <w:rPr>
                <w:sz w:val="13"/>
              </w:rPr>
              <w:t>A</w:t>
            </w:r>
          </w:p>
        </w:tc>
        <w:tc>
          <w:tcPr>
            <w:tcW w:w="864" w:type="dxa"/>
          </w:tcPr>
          <w:p w14:paraId="70B8BD1E" w14:textId="77777777" w:rsidR="00555579" w:rsidRDefault="00000000">
            <w:r>
              <w:rPr>
                <w:sz w:val="13"/>
              </w:rPr>
              <w:t>R</w:t>
            </w:r>
          </w:p>
        </w:tc>
        <w:tc>
          <w:tcPr>
            <w:tcW w:w="605" w:type="dxa"/>
          </w:tcPr>
          <w:p w14:paraId="7A3C2BFE" w14:textId="77777777" w:rsidR="00555579" w:rsidRDefault="00000000">
            <w:r>
              <w:rPr>
                <w:sz w:val="13"/>
              </w:rPr>
              <w:t>C</w:t>
            </w:r>
          </w:p>
        </w:tc>
        <w:tc>
          <w:tcPr>
            <w:tcW w:w="605" w:type="dxa"/>
          </w:tcPr>
          <w:p w14:paraId="7170B877" w14:textId="77777777" w:rsidR="00555579" w:rsidRDefault="00000000">
            <w:r>
              <w:rPr>
                <w:sz w:val="13"/>
              </w:rPr>
              <w:t>C</w:t>
            </w:r>
          </w:p>
        </w:tc>
        <w:tc>
          <w:tcPr>
            <w:tcW w:w="605" w:type="dxa"/>
          </w:tcPr>
          <w:p w14:paraId="0C619D8D" w14:textId="77777777" w:rsidR="00555579" w:rsidRDefault="00000000">
            <w:r>
              <w:rPr>
                <w:sz w:val="13"/>
              </w:rPr>
              <w:t>I</w:t>
            </w:r>
          </w:p>
        </w:tc>
        <w:tc>
          <w:tcPr>
            <w:tcW w:w="720" w:type="dxa"/>
          </w:tcPr>
          <w:p w14:paraId="17E5E87E" w14:textId="77777777" w:rsidR="00555579" w:rsidRDefault="00000000">
            <w:r>
              <w:rPr>
                <w:sz w:val="13"/>
              </w:rPr>
              <w:t>C</w:t>
            </w:r>
          </w:p>
        </w:tc>
        <w:tc>
          <w:tcPr>
            <w:tcW w:w="893" w:type="dxa"/>
          </w:tcPr>
          <w:p w14:paraId="6A14DB13" w14:textId="77777777" w:rsidR="00555579" w:rsidRDefault="00000000">
            <w:r>
              <w:rPr>
                <w:sz w:val="13"/>
              </w:rPr>
              <w:t>C</w:t>
            </w:r>
          </w:p>
        </w:tc>
      </w:tr>
      <w:tr w:rsidR="00555579" w14:paraId="67C967AD" w14:textId="77777777">
        <w:trPr>
          <w:jc w:val="center"/>
        </w:trPr>
        <w:tc>
          <w:tcPr>
            <w:tcW w:w="576" w:type="dxa"/>
          </w:tcPr>
          <w:p w14:paraId="5C54854B" w14:textId="77777777" w:rsidR="00555579" w:rsidRDefault="00000000">
            <w:r>
              <w:rPr>
                <w:sz w:val="13"/>
              </w:rPr>
              <w:t>1.5</w:t>
            </w:r>
          </w:p>
        </w:tc>
        <w:tc>
          <w:tcPr>
            <w:tcW w:w="3744" w:type="dxa"/>
          </w:tcPr>
          <w:p w14:paraId="318A77F9" w14:textId="77777777" w:rsidR="00555579" w:rsidRPr="004138D8" w:rsidRDefault="00000000">
            <w:pPr>
              <w:rPr>
                <w:lang w:val="es-MX"/>
              </w:rPr>
            </w:pPr>
            <w:r w:rsidRPr="004138D8">
              <w:rPr>
                <w:sz w:val="13"/>
                <w:lang w:val="es-MX"/>
              </w:rPr>
              <w:t>Definir el alcance del proyecto</w:t>
            </w:r>
          </w:p>
        </w:tc>
        <w:tc>
          <w:tcPr>
            <w:tcW w:w="605" w:type="dxa"/>
          </w:tcPr>
          <w:p w14:paraId="28294A40" w14:textId="77777777" w:rsidR="00555579" w:rsidRDefault="00000000">
            <w:r>
              <w:rPr>
                <w:sz w:val="13"/>
              </w:rPr>
              <w:t>A</w:t>
            </w:r>
          </w:p>
        </w:tc>
        <w:tc>
          <w:tcPr>
            <w:tcW w:w="864" w:type="dxa"/>
          </w:tcPr>
          <w:p w14:paraId="531234F8" w14:textId="77777777" w:rsidR="00555579" w:rsidRDefault="00000000">
            <w:r>
              <w:rPr>
                <w:sz w:val="13"/>
              </w:rPr>
              <w:t>R</w:t>
            </w:r>
          </w:p>
        </w:tc>
        <w:tc>
          <w:tcPr>
            <w:tcW w:w="605" w:type="dxa"/>
          </w:tcPr>
          <w:p w14:paraId="7C86DF03" w14:textId="77777777" w:rsidR="00555579" w:rsidRDefault="00000000">
            <w:r>
              <w:rPr>
                <w:sz w:val="13"/>
              </w:rPr>
              <w:t>C</w:t>
            </w:r>
          </w:p>
        </w:tc>
        <w:tc>
          <w:tcPr>
            <w:tcW w:w="605" w:type="dxa"/>
          </w:tcPr>
          <w:p w14:paraId="5D267CE2" w14:textId="77777777" w:rsidR="00555579" w:rsidRDefault="00000000">
            <w:r>
              <w:rPr>
                <w:sz w:val="13"/>
              </w:rPr>
              <w:t>I</w:t>
            </w:r>
          </w:p>
        </w:tc>
        <w:tc>
          <w:tcPr>
            <w:tcW w:w="605" w:type="dxa"/>
          </w:tcPr>
          <w:p w14:paraId="2891E19D" w14:textId="77777777" w:rsidR="00555579" w:rsidRDefault="00000000">
            <w:r>
              <w:rPr>
                <w:sz w:val="13"/>
              </w:rPr>
              <w:t>C</w:t>
            </w:r>
          </w:p>
        </w:tc>
        <w:tc>
          <w:tcPr>
            <w:tcW w:w="720" w:type="dxa"/>
          </w:tcPr>
          <w:p w14:paraId="7F891302" w14:textId="77777777" w:rsidR="00555579" w:rsidRDefault="00000000">
            <w:r>
              <w:rPr>
                <w:sz w:val="13"/>
              </w:rPr>
              <w:t>C</w:t>
            </w:r>
          </w:p>
        </w:tc>
        <w:tc>
          <w:tcPr>
            <w:tcW w:w="893" w:type="dxa"/>
          </w:tcPr>
          <w:p w14:paraId="48AB1ECD" w14:textId="77777777" w:rsidR="00555579" w:rsidRDefault="00000000">
            <w:r>
              <w:rPr>
                <w:sz w:val="13"/>
              </w:rPr>
              <w:t>C</w:t>
            </w:r>
          </w:p>
        </w:tc>
      </w:tr>
      <w:tr w:rsidR="00555579" w14:paraId="4C726449" w14:textId="77777777">
        <w:trPr>
          <w:jc w:val="center"/>
        </w:trPr>
        <w:tc>
          <w:tcPr>
            <w:tcW w:w="576" w:type="dxa"/>
          </w:tcPr>
          <w:p w14:paraId="349B4372" w14:textId="77777777" w:rsidR="00555579" w:rsidRDefault="00000000">
            <w:r>
              <w:rPr>
                <w:sz w:val="13"/>
              </w:rPr>
              <w:t>1.6</w:t>
            </w:r>
          </w:p>
        </w:tc>
        <w:tc>
          <w:tcPr>
            <w:tcW w:w="3744" w:type="dxa"/>
          </w:tcPr>
          <w:p w14:paraId="43773FF6" w14:textId="77777777" w:rsidR="00555579" w:rsidRPr="004138D8" w:rsidRDefault="00000000">
            <w:pPr>
              <w:rPr>
                <w:lang w:val="es-MX"/>
              </w:rPr>
            </w:pPr>
            <w:r w:rsidRPr="004138D8">
              <w:rPr>
                <w:sz w:val="13"/>
                <w:lang w:val="es-MX"/>
              </w:rPr>
              <w:t>Elaborar métricas de la fase</w:t>
            </w:r>
          </w:p>
        </w:tc>
        <w:tc>
          <w:tcPr>
            <w:tcW w:w="605" w:type="dxa"/>
          </w:tcPr>
          <w:p w14:paraId="50DD8826" w14:textId="77777777" w:rsidR="00555579" w:rsidRDefault="00000000">
            <w:r>
              <w:rPr>
                <w:sz w:val="13"/>
              </w:rPr>
              <w:t>C</w:t>
            </w:r>
          </w:p>
        </w:tc>
        <w:tc>
          <w:tcPr>
            <w:tcW w:w="864" w:type="dxa"/>
          </w:tcPr>
          <w:p w14:paraId="5DBCF417" w14:textId="77777777" w:rsidR="00555579" w:rsidRDefault="00000000">
            <w:r>
              <w:rPr>
                <w:sz w:val="13"/>
              </w:rPr>
              <w:t>R</w:t>
            </w:r>
          </w:p>
        </w:tc>
        <w:tc>
          <w:tcPr>
            <w:tcW w:w="605" w:type="dxa"/>
          </w:tcPr>
          <w:p w14:paraId="34ED11D7" w14:textId="77777777" w:rsidR="00555579" w:rsidRDefault="00000000">
            <w:r>
              <w:rPr>
                <w:sz w:val="13"/>
              </w:rPr>
              <w:t>C</w:t>
            </w:r>
          </w:p>
        </w:tc>
        <w:tc>
          <w:tcPr>
            <w:tcW w:w="605" w:type="dxa"/>
          </w:tcPr>
          <w:p w14:paraId="05D225C6" w14:textId="77777777" w:rsidR="00555579" w:rsidRDefault="00000000">
            <w:r>
              <w:rPr>
                <w:sz w:val="13"/>
              </w:rPr>
              <w:t>I</w:t>
            </w:r>
          </w:p>
        </w:tc>
        <w:tc>
          <w:tcPr>
            <w:tcW w:w="605" w:type="dxa"/>
          </w:tcPr>
          <w:p w14:paraId="69FFC70A" w14:textId="77777777" w:rsidR="00555579" w:rsidRDefault="00000000">
            <w:r>
              <w:rPr>
                <w:sz w:val="13"/>
              </w:rPr>
              <w:t>C</w:t>
            </w:r>
          </w:p>
        </w:tc>
        <w:tc>
          <w:tcPr>
            <w:tcW w:w="720" w:type="dxa"/>
          </w:tcPr>
          <w:p w14:paraId="1483A79F" w14:textId="77777777" w:rsidR="00555579" w:rsidRDefault="00000000">
            <w:r>
              <w:rPr>
                <w:sz w:val="13"/>
              </w:rPr>
              <w:t>C</w:t>
            </w:r>
          </w:p>
        </w:tc>
        <w:tc>
          <w:tcPr>
            <w:tcW w:w="893" w:type="dxa"/>
          </w:tcPr>
          <w:p w14:paraId="19C24233" w14:textId="77777777" w:rsidR="00555579" w:rsidRDefault="00000000">
            <w:r>
              <w:rPr>
                <w:sz w:val="13"/>
              </w:rPr>
              <w:t>I</w:t>
            </w:r>
          </w:p>
        </w:tc>
      </w:tr>
      <w:tr w:rsidR="00555579" w14:paraId="484CF8A7" w14:textId="77777777">
        <w:trPr>
          <w:jc w:val="center"/>
        </w:trPr>
        <w:tc>
          <w:tcPr>
            <w:tcW w:w="576" w:type="dxa"/>
          </w:tcPr>
          <w:p w14:paraId="5B7E227A" w14:textId="77777777" w:rsidR="00555579" w:rsidRDefault="00000000">
            <w:r>
              <w:rPr>
                <w:sz w:val="13"/>
              </w:rPr>
              <w:t>1.7</w:t>
            </w:r>
          </w:p>
        </w:tc>
        <w:tc>
          <w:tcPr>
            <w:tcW w:w="3744" w:type="dxa"/>
          </w:tcPr>
          <w:p w14:paraId="10FD99FC" w14:textId="77777777" w:rsidR="00555579" w:rsidRPr="004138D8" w:rsidRDefault="00000000">
            <w:pPr>
              <w:rPr>
                <w:lang w:val="es-MX"/>
              </w:rPr>
            </w:pPr>
            <w:r w:rsidRPr="004138D8">
              <w:rPr>
                <w:sz w:val="13"/>
                <w:lang w:val="es-MX"/>
              </w:rPr>
              <w:t>Revisión de los documentos de la fase</w:t>
            </w:r>
          </w:p>
        </w:tc>
        <w:tc>
          <w:tcPr>
            <w:tcW w:w="605" w:type="dxa"/>
          </w:tcPr>
          <w:p w14:paraId="6C090F18" w14:textId="77777777" w:rsidR="00555579" w:rsidRDefault="00000000">
            <w:r>
              <w:rPr>
                <w:sz w:val="13"/>
              </w:rPr>
              <w:t>I</w:t>
            </w:r>
          </w:p>
        </w:tc>
        <w:tc>
          <w:tcPr>
            <w:tcW w:w="864" w:type="dxa"/>
          </w:tcPr>
          <w:p w14:paraId="3294EE8D" w14:textId="77777777" w:rsidR="00555579" w:rsidRDefault="00000000">
            <w:r>
              <w:rPr>
                <w:sz w:val="13"/>
              </w:rPr>
              <w:t>C</w:t>
            </w:r>
          </w:p>
        </w:tc>
        <w:tc>
          <w:tcPr>
            <w:tcW w:w="605" w:type="dxa"/>
          </w:tcPr>
          <w:p w14:paraId="1690612E" w14:textId="77777777" w:rsidR="00555579" w:rsidRDefault="00000000">
            <w:r>
              <w:rPr>
                <w:sz w:val="13"/>
              </w:rPr>
              <w:t>C</w:t>
            </w:r>
          </w:p>
        </w:tc>
        <w:tc>
          <w:tcPr>
            <w:tcW w:w="605" w:type="dxa"/>
          </w:tcPr>
          <w:p w14:paraId="3BECDFE7" w14:textId="77777777" w:rsidR="00555579" w:rsidRDefault="00000000">
            <w:r>
              <w:rPr>
                <w:sz w:val="13"/>
              </w:rPr>
              <w:t>I</w:t>
            </w:r>
          </w:p>
        </w:tc>
        <w:tc>
          <w:tcPr>
            <w:tcW w:w="605" w:type="dxa"/>
          </w:tcPr>
          <w:p w14:paraId="0956719F" w14:textId="77777777" w:rsidR="00555579" w:rsidRDefault="00000000">
            <w:r>
              <w:rPr>
                <w:sz w:val="13"/>
              </w:rPr>
              <w:t>C</w:t>
            </w:r>
          </w:p>
        </w:tc>
        <w:tc>
          <w:tcPr>
            <w:tcW w:w="720" w:type="dxa"/>
          </w:tcPr>
          <w:p w14:paraId="545185ED" w14:textId="77777777" w:rsidR="00555579" w:rsidRDefault="00000000">
            <w:r>
              <w:rPr>
                <w:sz w:val="13"/>
              </w:rPr>
              <w:t>C</w:t>
            </w:r>
          </w:p>
        </w:tc>
        <w:tc>
          <w:tcPr>
            <w:tcW w:w="893" w:type="dxa"/>
          </w:tcPr>
          <w:p w14:paraId="568BB288" w14:textId="77777777" w:rsidR="00555579" w:rsidRDefault="00000000">
            <w:r>
              <w:rPr>
                <w:sz w:val="13"/>
              </w:rPr>
              <w:t>A</w:t>
            </w:r>
          </w:p>
        </w:tc>
      </w:tr>
      <w:tr w:rsidR="00555579" w14:paraId="57C402A3" w14:textId="77777777">
        <w:trPr>
          <w:jc w:val="center"/>
        </w:trPr>
        <w:tc>
          <w:tcPr>
            <w:tcW w:w="576" w:type="dxa"/>
          </w:tcPr>
          <w:p w14:paraId="4BEBF210" w14:textId="77777777" w:rsidR="00555579" w:rsidRDefault="00000000">
            <w:r>
              <w:rPr>
                <w:sz w:val="13"/>
              </w:rPr>
              <w:t>2.1</w:t>
            </w:r>
          </w:p>
        </w:tc>
        <w:tc>
          <w:tcPr>
            <w:tcW w:w="3744" w:type="dxa"/>
          </w:tcPr>
          <w:p w14:paraId="35B23005" w14:textId="77777777" w:rsidR="00555579" w:rsidRPr="004138D8" w:rsidRDefault="00000000">
            <w:pPr>
              <w:rPr>
                <w:lang w:val="es-MX"/>
              </w:rPr>
            </w:pPr>
            <w:r w:rsidRPr="004138D8">
              <w:rPr>
                <w:sz w:val="13"/>
                <w:lang w:val="es-MX"/>
              </w:rPr>
              <w:t>Desarrollar el plan de proyecto</w:t>
            </w:r>
          </w:p>
        </w:tc>
        <w:tc>
          <w:tcPr>
            <w:tcW w:w="605" w:type="dxa"/>
          </w:tcPr>
          <w:p w14:paraId="0FE9125A" w14:textId="77777777" w:rsidR="00555579" w:rsidRDefault="00000000">
            <w:r>
              <w:rPr>
                <w:sz w:val="13"/>
              </w:rPr>
              <w:t>A</w:t>
            </w:r>
          </w:p>
        </w:tc>
        <w:tc>
          <w:tcPr>
            <w:tcW w:w="864" w:type="dxa"/>
          </w:tcPr>
          <w:p w14:paraId="7B71B4B3" w14:textId="77777777" w:rsidR="00555579" w:rsidRDefault="00000000">
            <w:r>
              <w:rPr>
                <w:sz w:val="13"/>
              </w:rPr>
              <w:t>R</w:t>
            </w:r>
          </w:p>
        </w:tc>
        <w:tc>
          <w:tcPr>
            <w:tcW w:w="605" w:type="dxa"/>
          </w:tcPr>
          <w:p w14:paraId="542E2519" w14:textId="77777777" w:rsidR="00555579" w:rsidRDefault="00000000">
            <w:r>
              <w:rPr>
                <w:sz w:val="13"/>
              </w:rPr>
              <w:t>I</w:t>
            </w:r>
          </w:p>
        </w:tc>
        <w:tc>
          <w:tcPr>
            <w:tcW w:w="605" w:type="dxa"/>
          </w:tcPr>
          <w:p w14:paraId="0952037B" w14:textId="77777777" w:rsidR="00555579" w:rsidRDefault="00000000">
            <w:r>
              <w:rPr>
                <w:sz w:val="13"/>
              </w:rPr>
              <w:t>C</w:t>
            </w:r>
          </w:p>
        </w:tc>
        <w:tc>
          <w:tcPr>
            <w:tcW w:w="605" w:type="dxa"/>
          </w:tcPr>
          <w:p w14:paraId="2A5C3F88" w14:textId="77777777" w:rsidR="00555579" w:rsidRDefault="00000000">
            <w:r>
              <w:rPr>
                <w:sz w:val="13"/>
              </w:rPr>
              <w:t>C</w:t>
            </w:r>
          </w:p>
        </w:tc>
        <w:tc>
          <w:tcPr>
            <w:tcW w:w="720" w:type="dxa"/>
          </w:tcPr>
          <w:p w14:paraId="2FFE0093" w14:textId="77777777" w:rsidR="00555579" w:rsidRDefault="00000000">
            <w:r>
              <w:rPr>
                <w:sz w:val="13"/>
              </w:rPr>
              <w:t>C</w:t>
            </w:r>
          </w:p>
        </w:tc>
        <w:tc>
          <w:tcPr>
            <w:tcW w:w="893" w:type="dxa"/>
          </w:tcPr>
          <w:p w14:paraId="3E68DBC6" w14:textId="77777777" w:rsidR="00555579" w:rsidRDefault="00000000">
            <w:r>
              <w:rPr>
                <w:sz w:val="13"/>
              </w:rPr>
              <w:t>C</w:t>
            </w:r>
          </w:p>
        </w:tc>
      </w:tr>
      <w:tr w:rsidR="00555579" w14:paraId="4BE437D2" w14:textId="77777777">
        <w:trPr>
          <w:jc w:val="center"/>
        </w:trPr>
        <w:tc>
          <w:tcPr>
            <w:tcW w:w="576" w:type="dxa"/>
          </w:tcPr>
          <w:p w14:paraId="15A5FA8A" w14:textId="77777777" w:rsidR="00555579" w:rsidRDefault="00000000">
            <w:r>
              <w:rPr>
                <w:sz w:val="13"/>
              </w:rPr>
              <w:t>2.2</w:t>
            </w:r>
          </w:p>
        </w:tc>
        <w:tc>
          <w:tcPr>
            <w:tcW w:w="3744" w:type="dxa"/>
          </w:tcPr>
          <w:p w14:paraId="1B893303" w14:textId="77777777" w:rsidR="00555579" w:rsidRPr="004138D8" w:rsidRDefault="00000000">
            <w:pPr>
              <w:rPr>
                <w:lang w:val="es-MX"/>
              </w:rPr>
            </w:pPr>
            <w:r w:rsidRPr="004138D8">
              <w:rPr>
                <w:sz w:val="13"/>
                <w:lang w:val="es-MX"/>
              </w:rPr>
              <w:t>Elaborar la estructura de trabajo (WBS)</w:t>
            </w:r>
          </w:p>
        </w:tc>
        <w:tc>
          <w:tcPr>
            <w:tcW w:w="605" w:type="dxa"/>
          </w:tcPr>
          <w:p w14:paraId="7976BA60" w14:textId="77777777" w:rsidR="00555579" w:rsidRDefault="00000000">
            <w:r>
              <w:rPr>
                <w:sz w:val="13"/>
              </w:rPr>
              <w:t>A</w:t>
            </w:r>
          </w:p>
        </w:tc>
        <w:tc>
          <w:tcPr>
            <w:tcW w:w="864" w:type="dxa"/>
          </w:tcPr>
          <w:p w14:paraId="5AD8EF3B" w14:textId="77777777" w:rsidR="00555579" w:rsidRDefault="00000000">
            <w:r>
              <w:rPr>
                <w:sz w:val="13"/>
              </w:rPr>
              <w:t>R</w:t>
            </w:r>
          </w:p>
        </w:tc>
        <w:tc>
          <w:tcPr>
            <w:tcW w:w="605" w:type="dxa"/>
          </w:tcPr>
          <w:p w14:paraId="4F5E9C19" w14:textId="77777777" w:rsidR="00555579" w:rsidRDefault="00000000">
            <w:r>
              <w:rPr>
                <w:sz w:val="13"/>
              </w:rPr>
              <w:t>C</w:t>
            </w:r>
          </w:p>
        </w:tc>
        <w:tc>
          <w:tcPr>
            <w:tcW w:w="605" w:type="dxa"/>
          </w:tcPr>
          <w:p w14:paraId="7B9759F9" w14:textId="77777777" w:rsidR="00555579" w:rsidRDefault="00000000">
            <w:r>
              <w:rPr>
                <w:sz w:val="13"/>
              </w:rPr>
              <w:t>I</w:t>
            </w:r>
          </w:p>
        </w:tc>
        <w:tc>
          <w:tcPr>
            <w:tcW w:w="605" w:type="dxa"/>
          </w:tcPr>
          <w:p w14:paraId="78639F10" w14:textId="77777777" w:rsidR="00555579" w:rsidRDefault="00000000">
            <w:r>
              <w:rPr>
                <w:sz w:val="13"/>
              </w:rPr>
              <w:t>C</w:t>
            </w:r>
          </w:p>
        </w:tc>
        <w:tc>
          <w:tcPr>
            <w:tcW w:w="720" w:type="dxa"/>
          </w:tcPr>
          <w:p w14:paraId="20DA2186" w14:textId="77777777" w:rsidR="00555579" w:rsidRDefault="00000000">
            <w:r>
              <w:rPr>
                <w:sz w:val="13"/>
              </w:rPr>
              <w:t>C</w:t>
            </w:r>
          </w:p>
        </w:tc>
        <w:tc>
          <w:tcPr>
            <w:tcW w:w="893" w:type="dxa"/>
          </w:tcPr>
          <w:p w14:paraId="6B44DD21" w14:textId="77777777" w:rsidR="00555579" w:rsidRDefault="00000000">
            <w:r>
              <w:rPr>
                <w:sz w:val="13"/>
              </w:rPr>
              <w:t>C</w:t>
            </w:r>
          </w:p>
        </w:tc>
      </w:tr>
      <w:tr w:rsidR="00555579" w14:paraId="3138089C" w14:textId="77777777">
        <w:trPr>
          <w:jc w:val="center"/>
        </w:trPr>
        <w:tc>
          <w:tcPr>
            <w:tcW w:w="576" w:type="dxa"/>
          </w:tcPr>
          <w:p w14:paraId="0D3E3E72" w14:textId="77777777" w:rsidR="00555579" w:rsidRDefault="00000000">
            <w:r>
              <w:rPr>
                <w:sz w:val="13"/>
              </w:rPr>
              <w:t>2.3</w:t>
            </w:r>
          </w:p>
        </w:tc>
        <w:tc>
          <w:tcPr>
            <w:tcW w:w="3744" w:type="dxa"/>
          </w:tcPr>
          <w:p w14:paraId="27EE5603" w14:textId="77777777" w:rsidR="00555579" w:rsidRPr="004138D8" w:rsidRDefault="00000000">
            <w:pPr>
              <w:rPr>
                <w:lang w:val="es-MX"/>
              </w:rPr>
            </w:pPr>
            <w:r w:rsidRPr="004138D8">
              <w:rPr>
                <w:sz w:val="13"/>
                <w:lang w:val="es-MX"/>
              </w:rPr>
              <w:t>Desarrollar el cronograma de actividades</w:t>
            </w:r>
          </w:p>
        </w:tc>
        <w:tc>
          <w:tcPr>
            <w:tcW w:w="605" w:type="dxa"/>
          </w:tcPr>
          <w:p w14:paraId="7D666636" w14:textId="77777777" w:rsidR="00555579" w:rsidRDefault="00000000">
            <w:r>
              <w:rPr>
                <w:sz w:val="13"/>
              </w:rPr>
              <w:t>A</w:t>
            </w:r>
          </w:p>
        </w:tc>
        <w:tc>
          <w:tcPr>
            <w:tcW w:w="864" w:type="dxa"/>
          </w:tcPr>
          <w:p w14:paraId="5C6C1D80" w14:textId="77777777" w:rsidR="00555579" w:rsidRDefault="00000000">
            <w:r>
              <w:rPr>
                <w:sz w:val="13"/>
              </w:rPr>
              <w:t>R</w:t>
            </w:r>
          </w:p>
        </w:tc>
        <w:tc>
          <w:tcPr>
            <w:tcW w:w="605" w:type="dxa"/>
          </w:tcPr>
          <w:p w14:paraId="3AB4A951" w14:textId="77777777" w:rsidR="00555579" w:rsidRDefault="00000000">
            <w:r>
              <w:rPr>
                <w:sz w:val="13"/>
              </w:rPr>
              <w:t>C</w:t>
            </w:r>
          </w:p>
        </w:tc>
        <w:tc>
          <w:tcPr>
            <w:tcW w:w="605" w:type="dxa"/>
          </w:tcPr>
          <w:p w14:paraId="3FD05EE5" w14:textId="77777777" w:rsidR="00555579" w:rsidRDefault="00000000">
            <w:r>
              <w:rPr>
                <w:sz w:val="13"/>
              </w:rPr>
              <w:t>I</w:t>
            </w:r>
          </w:p>
        </w:tc>
        <w:tc>
          <w:tcPr>
            <w:tcW w:w="605" w:type="dxa"/>
          </w:tcPr>
          <w:p w14:paraId="37D54232" w14:textId="77777777" w:rsidR="00555579" w:rsidRDefault="00000000">
            <w:r>
              <w:rPr>
                <w:sz w:val="13"/>
              </w:rPr>
              <w:t>C</w:t>
            </w:r>
          </w:p>
        </w:tc>
        <w:tc>
          <w:tcPr>
            <w:tcW w:w="720" w:type="dxa"/>
          </w:tcPr>
          <w:p w14:paraId="0B594B30" w14:textId="77777777" w:rsidR="00555579" w:rsidRDefault="00000000">
            <w:r>
              <w:rPr>
                <w:sz w:val="13"/>
              </w:rPr>
              <w:t>C</w:t>
            </w:r>
          </w:p>
        </w:tc>
        <w:tc>
          <w:tcPr>
            <w:tcW w:w="893" w:type="dxa"/>
          </w:tcPr>
          <w:p w14:paraId="7BA62DCD" w14:textId="77777777" w:rsidR="00555579" w:rsidRDefault="00000000">
            <w:r>
              <w:rPr>
                <w:sz w:val="13"/>
              </w:rPr>
              <w:t>C</w:t>
            </w:r>
          </w:p>
        </w:tc>
      </w:tr>
      <w:tr w:rsidR="00555579" w14:paraId="1DDAB2E5" w14:textId="77777777">
        <w:trPr>
          <w:jc w:val="center"/>
        </w:trPr>
        <w:tc>
          <w:tcPr>
            <w:tcW w:w="576" w:type="dxa"/>
          </w:tcPr>
          <w:p w14:paraId="4DAF1B51" w14:textId="77777777" w:rsidR="00555579" w:rsidRDefault="00000000">
            <w:r>
              <w:rPr>
                <w:sz w:val="13"/>
              </w:rPr>
              <w:t>2.4</w:t>
            </w:r>
          </w:p>
        </w:tc>
        <w:tc>
          <w:tcPr>
            <w:tcW w:w="3744" w:type="dxa"/>
          </w:tcPr>
          <w:p w14:paraId="51B7D9AD" w14:textId="77777777" w:rsidR="00555579" w:rsidRDefault="00000000">
            <w:r>
              <w:rPr>
                <w:sz w:val="13"/>
              </w:rPr>
              <w:t>Identificar y documentar riesgos</w:t>
            </w:r>
          </w:p>
        </w:tc>
        <w:tc>
          <w:tcPr>
            <w:tcW w:w="605" w:type="dxa"/>
          </w:tcPr>
          <w:p w14:paraId="1526A73B" w14:textId="77777777" w:rsidR="00555579" w:rsidRDefault="00000000">
            <w:r>
              <w:rPr>
                <w:sz w:val="13"/>
              </w:rPr>
              <w:t>A</w:t>
            </w:r>
          </w:p>
        </w:tc>
        <w:tc>
          <w:tcPr>
            <w:tcW w:w="864" w:type="dxa"/>
          </w:tcPr>
          <w:p w14:paraId="06EA2CB2" w14:textId="77777777" w:rsidR="00555579" w:rsidRDefault="00000000">
            <w:r>
              <w:rPr>
                <w:sz w:val="13"/>
              </w:rPr>
              <w:t>R</w:t>
            </w:r>
          </w:p>
        </w:tc>
        <w:tc>
          <w:tcPr>
            <w:tcW w:w="605" w:type="dxa"/>
          </w:tcPr>
          <w:p w14:paraId="60C16D39" w14:textId="77777777" w:rsidR="00555579" w:rsidRDefault="00000000">
            <w:r>
              <w:rPr>
                <w:sz w:val="13"/>
              </w:rPr>
              <w:t>R</w:t>
            </w:r>
          </w:p>
        </w:tc>
        <w:tc>
          <w:tcPr>
            <w:tcW w:w="605" w:type="dxa"/>
          </w:tcPr>
          <w:p w14:paraId="77880543" w14:textId="77777777" w:rsidR="00555579" w:rsidRDefault="00000000">
            <w:r>
              <w:rPr>
                <w:sz w:val="13"/>
              </w:rPr>
              <w:t>I</w:t>
            </w:r>
          </w:p>
        </w:tc>
        <w:tc>
          <w:tcPr>
            <w:tcW w:w="605" w:type="dxa"/>
          </w:tcPr>
          <w:p w14:paraId="383EC836" w14:textId="77777777" w:rsidR="00555579" w:rsidRDefault="00000000">
            <w:r>
              <w:rPr>
                <w:sz w:val="13"/>
              </w:rPr>
              <w:t>C</w:t>
            </w:r>
          </w:p>
        </w:tc>
        <w:tc>
          <w:tcPr>
            <w:tcW w:w="720" w:type="dxa"/>
          </w:tcPr>
          <w:p w14:paraId="5B93969C" w14:textId="77777777" w:rsidR="00555579" w:rsidRDefault="00000000">
            <w:r>
              <w:rPr>
                <w:sz w:val="13"/>
              </w:rPr>
              <w:t>C</w:t>
            </w:r>
          </w:p>
        </w:tc>
        <w:tc>
          <w:tcPr>
            <w:tcW w:w="893" w:type="dxa"/>
          </w:tcPr>
          <w:p w14:paraId="4805B417" w14:textId="77777777" w:rsidR="00555579" w:rsidRDefault="00000000">
            <w:r>
              <w:rPr>
                <w:sz w:val="13"/>
              </w:rPr>
              <w:t>I</w:t>
            </w:r>
          </w:p>
        </w:tc>
      </w:tr>
      <w:tr w:rsidR="00555579" w14:paraId="0F806984" w14:textId="77777777">
        <w:trPr>
          <w:jc w:val="center"/>
        </w:trPr>
        <w:tc>
          <w:tcPr>
            <w:tcW w:w="576" w:type="dxa"/>
          </w:tcPr>
          <w:p w14:paraId="6A0DBB2E" w14:textId="77777777" w:rsidR="00555579" w:rsidRDefault="00000000">
            <w:r>
              <w:rPr>
                <w:sz w:val="13"/>
              </w:rPr>
              <w:t>2.5</w:t>
            </w:r>
          </w:p>
        </w:tc>
        <w:tc>
          <w:tcPr>
            <w:tcW w:w="3744" w:type="dxa"/>
          </w:tcPr>
          <w:p w14:paraId="2BD2B232" w14:textId="77777777" w:rsidR="00555579" w:rsidRPr="004138D8" w:rsidRDefault="00000000">
            <w:pPr>
              <w:rPr>
                <w:lang w:val="es-MX"/>
              </w:rPr>
            </w:pPr>
            <w:r w:rsidRPr="004138D8">
              <w:rPr>
                <w:sz w:val="13"/>
                <w:lang w:val="es-MX"/>
              </w:rPr>
              <w:t>Planificar recursos, comunicaciones y calidad</w:t>
            </w:r>
          </w:p>
        </w:tc>
        <w:tc>
          <w:tcPr>
            <w:tcW w:w="605" w:type="dxa"/>
          </w:tcPr>
          <w:p w14:paraId="4D0B03E0" w14:textId="77777777" w:rsidR="00555579" w:rsidRDefault="00000000">
            <w:r>
              <w:rPr>
                <w:sz w:val="13"/>
              </w:rPr>
              <w:t>A</w:t>
            </w:r>
          </w:p>
        </w:tc>
        <w:tc>
          <w:tcPr>
            <w:tcW w:w="864" w:type="dxa"/>
          </w:tcPr>
          <w:p w14:paraId="3AA08ECD" w14:textId="77777777" w:rsidR="00555579" w:rsidRDefault="00000000">
            <w:r>
              <w:rPr>
                <w:sz w:val="13"/>
              </w:rPr>
              <w:t>R</w:t>
            </w:r>
          </w:p>
        </w:tc>
        <w:tc>
          <w:tcPr>
            <w:tcW w:w="605" w:type="dxa"/>
          </w:tcPr>
          <w:p w14:paraId="3C9333ED" w14:textId="77777777" w:rsidR="00555579" w:rsidRDefault="00000000">
            <w:r>
              <w:rPr>
                <w:sz w:val="13"/>
              </w:rPr>
              <w:t>C</w:t>
            </w:r>
          </w:p>
        </w:tc>
        <w:tc>
          <w:tcPr>
            <w:tcW w:w="605" w:type="dxa"/>
          </w:tcPr>
          <w:p w14:paraId="763BE2B0" w14:textId="77777777" w:rsidR="00555579" w:rsidRDefault="00000000">
            <w:r>
              <w:rPr>
                <w:sz w:val="13"/>
              </w:rPr>
              <w:t>C</w:t>
            </w:r>
          </w:p>
        </w:tc>
        <w:tc>
          <w:tcPr>
            <w:tcW w:w="605" w:type="dxa"/>
          </w:tcPr>
          <w:p w14:paraId="727460BD" w14:textId="77777777" w:rsidR="00555579" w:rsidRDefault="00000000">
            <w:r>
              <w:rPr>
                <w:sz w:val="13"/>
              </w:rPr>
              <w:t>I</w:t>
            </w:r>
          </w:p>
        </w:tc>
        <w:tc>
          <w:tcPr>
            <w:tcW w:w="720" w:type="dxa"/>
          </w:tcPr>
          <w:p w14:paraId="75B01497" w14:textId="77777777" w:rsidR="00555579" w:rsidRDefault="00000000">
            <w:r>
              <w:rPr>
                <w:sz w:val="13"/>
              </w:rPr>
              <w:t>C</w:t>
            </w:r>
          </w:p>
        </w:tc>
        <w:tc>
          <w:tcPr>
            <w:tcW w:w="893" w:type="dxa"/>
          </w:tcPr>
          <w:p w14:paraId="7F12CE47" w14:textId="77777777" w:rsidR="00555579" w:rsidRDefault="00000000">
            <w:r>
              <w:rPr>
                <w:sz w:val="13"/>
              </w:rPr>
              <w:t>C</w:t>
            </w:r>
          </w:p>
        </w:tc>
      </w:tr>
      <w:tr w:rsidR="00555579" w14:paraId="5EE687EB" w14:textId="77777777">
        <w:trPr>
          <w:jc w:val="center"/>
        </w:trPr>
        <w:tc>
          <w:tcPr>
            <w:tcW w:w="576" w:type="dxa"/>
          </w:tcPr>
          <w:p w14:paraId="4C5C99D6" w14:textId="77777777" w:rsidR="00555579" w:rsidRDefault="00000000">
            <w:r>
              <w:rPr>
                <w:sz w:val="13"/>
              </w:rPr>
              <w:t>2.6</w:t>
            </w:r>
          </w:p>
        </w:tc>
        <w:tc>
          <w:tcPr>
            <w:tcW w:w="3744" w:type="dxa"/>
          </w:tcPr>
          <w:p w14:paraId="17867904" w14:textId="77777777" w:rsidR="00555579" w:rsidRPr="004138D8" w:rsidRDefault="00000000">
            <w:pPr>
              <w:rPr>
                <w:lang w:val="es-MX"/>
              </w:rPr>
            </w:pPr>
            <w:r w:rsidRPr="004138D8">
              <w:rPr>
                <w:sz w:val="13"/>
                <w:lang w:val="es-MX"/>
              </w:rPr>
              <w:t>Elaborar métricas de la fase</w:t>
            </w:r>
          </w:p>
        </w:tc>
        <w:tc>
          <w:tcPr>
            <w:tcW w:w="605" w:type="dxa"/>
          </w:tcPr>
          <w:p w14:paraId="1CDD52DD" w14:textId="77777777" w:rsidR="00555579" w:rsidRDefault="00000000">
            <w:r>
              <w:rPr>
                <w:sz w:val="13"/>
              </w:rPr>
              <w:t>C</w:t>
            </w:r>
          </w:p>
        </w:tc>
        <w:tc>
          <w:tcPr>
            <w:tcW w:w="864" w:type="dxa"/>
          </w:tcPr>
          <w:p w14:paraId="71C0BBE7" w14:textId="77777777" w:rsidR="00555579" w:rsidRDefault="00000000">
            <w:r>
              <w:rPr>
                <w:sz w:val="13"/>
              </w:rPr>
              <w:t>R</w:t>
            </w:r>
          </w:p>
        </w:tc>
        <w:tc>
          <w:tcPr>
            <w:tcW w:w="605" w:type="dxa"/>
          </w:tcPr>
          <w:p w14:paraId="09F58209" w14:textId="77777777" w:rsidR="00555579" w:rsidRDefault="00000000">
            <w:r>
              <w:rPr>
                <w:sz w:val="13"/>
              </w:rPr>
              <w:t>C</w:t>
            </w:r>
          </w:p>
        </w:tc>
        <w:tc>
          <w:tcPr>
            <w:tcW w:w="605" w:type="dxa"/>
          </w:tcPr>
          <w:p w14:paraId="2A8A4326" w14:textId="77777777" w:rsidR="00555579" w:rsidRDefault="00000000">
            <w:r>
              <w:rPr>
                <w:sz w:val="13"/>
              </w:rPr>
              <w:t>I</w:t>
            </w:r>
          </w:p>
        </w:tc>
        <w:tc>
          <w:tcPr>
            <w:tcW w:w="605" w:type="dxa"/>
          </w:tcPr>
          <w:p w14:paraId="153EE545" w14:textId="77777777" w:rsidR="00555579" w:rsidRDefault="00000000">
            <w:r>
              <w:rPr>
                <w:sz w:val="13"/>
              </w:rPr>
              <w:t>C</w:t>
            </w:r>
          </w:p>
        </w:tc>
        <w:tc>
          <w:tcPr>
            <w:tcW w:w="720" w:type="dxa"/>
          </w:tcPr>
          <w:p w14:paraId="28EE4117" w14:textId="77777777" w:rsidR="00555579" w:rsidRDefault="00000000">
            <w:r>
              <w:rPr>
                <w:sz w:val="13"/>
              </w:rPr>
              <w:t>C</w:t>
            </w:r>
          </w:p>
        </w:tc>
        <w:tc>
          <w:tcPr>
            <w:tcW w:w="893" w:type="dxa"/>
          </w:tcPr>
          <w:p w14:paraId="5743CB99" w14:textId="77777777" w:rsidR="00555579" w:rsidRDefault="00000000">
            <w:r>
              <w:rPr>
                <w:sz w:val="13"/>
              </w:rPr>
              <w:t>I</w:t>
            </w:r>
          </w:p>
        </w:tc>
      </w:tr>
      <w:tr w:rsidR="00555579" w14:paraId="23701382" w14:textId="77777777">
        <w:trPr>
          <w:jc w:val="center"/>
        </w:trPr>
        <w:tc>
          <w:tcPr>
            <w:tcW w:w="576" w:type="dxa"/>
          </w:tcPr>
          <w:p w14:paraId="4CF92C52" w14:textId="77777777" w:rsidR="00555579" w:rsidRDefault="00000000">
            <w:r>
              <w:rPr>
                <w:sz w:val="13"/>
              </w:rPr>
              <w:t>2.7</w:t>
            </w:r>
          </w:p>
        </w:tc>
        <w:tc>
          <w:tcPr>
            <w:tcW w:w="3744" w:type="dxa"/>
          </w:tcPr>
          <w:p w14:paraId="0E26197D" w14:textId="77777777" w:rsidR="00555579" w:rsidRPr="004138D8" w:rsidRDefault="00000000">
            <w:pPr>
              <w:rPr>
                <w:lang w:val="es-MX"/>
              </w:rPr>
            </w:pPr>
            <w:r w:rsidRPr="004138D8">
              <w:rPr>
                <w:sz w:val="13"/>
                <w:lang w:val="es-MX"/>
              </w:rPr>
              <w:t>Revisión de los documentos de la fase</w:t>
            </w:r>
          </w:p>
        </w:tc>
        <w:tc>
          <w:tcPr>
            <w:tcW w:w="605" w:type="dxa"/>
          </w:tcPr>
          <w:p w14:paraId="66AC7FC3" w14:textId="77777777" w:rsidR="00555579" w:rsidRDefault="00000000">
            <w:r>
              <w:rPr>
                <w:sz w:val="13"/>
              </w:rPr>
              <w:t>I</w:t>
            </w:r>
          </w:p>
        </w:tc>
        <w:tc>
          <w:tcPr>
            <w:tcW w:w="864" w:type="dxa"/>
          </w:tcPr>
          <w:p w14:paraId="02AE5441" w14:textId="77777777" w:rsidR="00555579" w:rsidRDefault="00000000">
            <w:r>
              <w:rPr>
                <w:sz w:val="13"/>
              </w:rPr>
              <w:t>C</w:t>
            </w:r>
          </w:p>
        </w:tc>
        <w:tc>
          <w:tcPr>
            <w:tcW w:w="605" w:type="dxa"/>
          </w:tcPr>
          <w:p w14:paraId="74E2F11D" w14:textId="77777777" w:rsidR="00555579" w:rsidRDefault="00000000">
            <w:r>
              <w:rPr>
                <w:sz w:val="13"/>
              </w:rPr>
              <w:t>C</w:t>
            </w:r>
          </w:p>
        </w:tc>
        <w:tc>
          <w:tcPr>
            <w:tcW w:w="605" w:type="dxa"/>
          </w:tcPr>
          <w:p w14:paraId="4148EBE2" w14:textId="77777777" w:rsidR="00555579" w:rsidRDefault="00000000">
            <w:r>
              <w:rPr>
                <w:sz w:val="13"/>
              </w:rPr>
              <w:t>I</w:t>
            </w:r>
          </w:p>
        </w:tc>
        <w:tc>
          <w:tcPr>
            <w:tcW w:w="605" w:type="dxa"/>
          </w:tcPr>
          <w:p w14:paraId="258E21BB" w14:textId="77777777" w:rsidR="00555579" w:rsidRDefault="00000000">
            <w:r>
              <w:rPr>
                <w:sz w:val="13"/>
              </w:rPr>
              <w:t>C</w:t>
            </w:r>
          </w:p>
        </w:tc>
        <w:tc>
          <w:tcPr>
            <w:tcW w:w="720" w:type="dxa"/>
          </w:tcPr>
          <w:p w14:paraId="58B0DA99" w14:textId="77777777" w:rsidR="00555579" w:rsidRDefault="00000000">
            <w:r>
              <w:rPr>
                <w:sz w:val="13"/>
              </w:rPr>
              <w:t>C</w:t>
            </w:r>
          </w:p>
        </w:tc>
        <w:tc>
          <w:tcPr>
            <w:tcW w:w="893" w:type="dxa"/>
          </w:tcPr>
          <w:p w14:paraId="13BF0D5B" w14:textId="77777777" w:rsidR="00555579" w:rsidRDefault="00000000">
            <w:r>
              <w:rPr>
                <w:sz w:val="13"/>
              </w:rPr>
              <w:t>A</w:t>
            </w:r>
          </w:p>
        </w:tc>
      </w:tr>
      <w:tr w:rsidR="00555579" w14:paraId="4DCD256A" w14:textId="77777777">
        <w:trPr>
          <w:jc w:val="center"/>
        </w:trPr>
        <w:tc>
          <w:tcPr>
            <w:tcW w:w="576" w:type="dxa"/>
          </w:tcPr>
          <w:p w14:paraId="1DA92597" w14:textId="77777777" w:rsidR="00555579" w:rsidRDefault="00000000">
            <w:r>
              <w:rPr>
                <w:sz w:val="13"/>
              </w:rPr>
              <w:t>3.1</w:t>
            </w:r>
          </w:p>
        </w:tc>
        <w:tc>
          <w:tcPr>
            <w:tcW w:w="3744" w:type="dxa"/>
          </w:tcPr>
          <w:p w14:paraId="7D13D0A4" w14:textId="77777777" w:rsidR="00555579" w:rsidRPr="004138D8" w:rsidRDefault="00000000">
            <w:pPr>
              <w:rPr>
                <w:lang w:val="es-MX"/>
              </w:rPr>
            </w:pPr>
            <w:r w:rsidRPr="004138D8">
              <w:rPr>
                <w:sz w:val="13"/>
                <w:lang w:val="es-MX"/>
              </w:rPr>
              <w:t>Recopilar y documentar los requisitos (SRS)</w:t>
            </w:r>
          </w:p>
        </w:tc>
        <w:tc>
          <w:tcPr>
            <w:tcW w:w="605" w:type="dxa"/>
          </w:tcPr>
          <w:p w14:paraId="7C382C05" w14:textId="77777777" w:rsidR="00555579" w:rsidRDefault="00000000">
            <w:r>
              <w:rPr>
                <w:sz w:val="13"/>
              </w:rPr>
              <w:t>C</w:t>
            </w:r>
          </w:p>
        </w:tc>
        <w:tc>
          <w:tcPr>
            <w:tcW w:w="864" w:type="dxa"/>
          </w:tcPr>
          <w:p w14:paraId="11FDB32E" w14:textId="77777777" w:rsidR="00555579" w:rsidRDefault="00000000">
            <w:r>
              <w:rPr>
                <w:sz w:val="13"/>
              </w:rPr>
              <w:t>A</w:t>
            </w:r>
          </w:p>
        </w:tc>
        <w:tc>
          <w:tcPr>
            <w:tcW w:w="605" w:type="dxa"/>
          </w:tcPr>
          <w:p w14:paraId="4CCFACD3" w14:textId="77777777" w:rsidR="00555579" w:rsidRDefault="00000000">
            <w:r>
              <w:rPr>
                <w:sz w:val="13"/>
              </w:rPr>
              <w:t>A</w:t>
            </w:r>
          </w:p>
        </w:tc>
        <w:tc>
          <w:tcPr>
            <w:tcW w:w="605" w:type="dxa"/>
          </w:tcPr>
          <w:p w14:paraId="5625EE92" w14:textId="77777777" w:rsidR="00555579" w:rsidRDefault="00000000">
            <w:r>
              <w:rPr>
                <w:sz w:val="13"/>
              </w:rPr>
              <w:t>R</w:t>
            </w:r>
          </w:p>
        </w:tc>
        <w:tc>
          <w:tcPr>
            <w:tcW w:w="605" w:type="dxa"/>
          </w:tcPr>
          <w:p w14:paraId="083E41AA" w14:textId="77777777" w:rsidR="00555579" w:rsidRDefault="00000000">
            <w:r>
              <w:rPr>
                <w:sz w:val="13"/>
              </w:rPr>
              <w:t>R</w:t>
            </w:r>
          </w:p>
        </w:tc>
        <w:tc>
          <w:tcPr>
            <w:tcW w:w="720" w:type="dxa"/>
          </w:tcPr>
          <w:p w14:paraId="5769DC71" w14:textId="77777777" w:rsidR="00555579" w:rsidRDefault="00000000">
            <w:r>
              <w:rPr>
                <w:sz w:val="13"/>
              </w:rPr>
              <w:t>C</w:t>
            </w:r>
          </w:p>
        </w:tc>
        <w:tc>
          <w:tcPr>
            <w:tcW w:w="893" w:type="dxa"/>
          </w:tcPr>
          <w:p w14:paraId="133AB20C" w14:textId="77777777" w:rsidR="00555579" w:rsidRDefault="00000000">
            <w:r>
              <w:rPr>
                <w:sz w:val="13"/>
              </w:rPr>
              <w:t>I</w:t>
            </w:r>
          </w:p>
        </w:tc>
      </w:tr>
      <w:tr w:rsidR="00555579" w14:paraId="57C402A3" w14:textId="77777777">
        <w:trPr>
          <w:jc w:val="center"/>
        </w:trPr>
        <w:tc>
          <w:tcPr>
            <w:tcW w:w="576" w:type="dxa"/>
          </w:tcPr>
          <w:p w14:paraId="4BEBF210" w14:textId="77777777" w:rsidR="00555579" w:rsidRDefault="00000000">
            <w:r>
              <w:rPr>
                <w:sz w:val="13"/>
              </w:rPr>
              <w:t>3.2</w:t>
            </w:r>
          </w:p>
        </w:tc>
        <w:tc>
          <w:tcPr>
            <w:tcW w:w="3744" w:type="dxa"/>
          </w:tcPr>
          <w:p w14:paraId="35B23005" w14:textId="77777777" w:rsidR="00555579" w:rsidRPr="004138D8" w:rsidRDefault="00000000">
            <w:pPr>
              <w:rPr>
                <w:lang w:val="es-MX"/>
              </w:rPr>
            </w:pPr>
            <w:r w:rsidRPr="004138D8">
              <w:rPr>
                <w:sz w:val="13"/>
                <w:lang w:val="es-MX"/>
              </w:rPr>
              <w:t>Elaborar la complejidad del software</w:t>
            </w:r>
          </w:p>
        </w:tc>
        <w:tc>
          <w:tcPr>
            <w:tcW w:w="605" w:type="dxa"/>
          </w:tcPr>
          <w:p w14:paraId="0FE9125A" w14:textId="77777777" w:rsidR="00555579" w:rsidRDefault="00000000">
            <w:r>
              <w:rPr>
                <w:sz w:val="13"/>
              </w:rPr>
              <w:t>A</w:t>
            </w:r>
          </w:p>
        </w:tc>
        <w:tc>
          <w:tcPr>
            <w:tcW w:w="864" w:type="dxa"/>
          </w:tcPr>
          <w:p w14:paraId="7B71B4B3" w14:textId="77777777" w:rsidR="00555579" w:rsidRDefault="00000000">
            <w:r>
              <w:rPr>
                <w:sz w:val="13"/>
              </w:rPr>
              <w:t>R</w:t>
            </w:r>
          </w:p>
        </w:tc>
        <w:tc>
          <w:tcPr>
            <w:tcW w:w="605" w:type="dxa"/>
          </w:tcPr>
          <w:p w14:paraId="542E2519" w14:textId="77777777" w:rsidR="00555579" w:rsidRDefault="00000000">
            <w:r>
              <w:rPr>
                <w:sz w:val="13"/>
              </w:rPr>
              <w:t>I</w:t>
            </w:r>
          </w:p>
        </w:tc>
        <w:tc>
          <w:tcPr>
            <w:tcW w:w="605" w:type="dxa"/>
          </w:tcPr>
          <w:p w14:paraId="0952037B" w14:textId="77777777" w:rsidR="00555579" w:rsidRDefault="00000000">
            <w:r>
              <w:rPr>
                <w:sz w:val="13"/>
              </w:rPr>
              <w:t>C</w:t>
            </w:r>
          </w:p>
        </w:tc>
        <w:tc>
          <w:tcPr>
            <w:tcW w:w="605" w:type="dxa"/>
          </w:tcPr>
          <w:p w14:paraId="2A5C3F88" w14:textId="77777777" w:rsidR="00555579" w:rsidRDefault="00000000">
            <w:r>
              <w:rPr>
                <w:sz w:val="13"/>
              </w:rPr>
              <w:t>C</w:t>
            </w:r>
          </w:p>
        </w:tc>
        <w:tc>
          <w:tcPr>
            <w:tcW w:w="720" w:type="dxa"/>
          </w:tcPr>
          <w:p w14:paraId="2FFE0093" w14:textId="77777777" w:rsidR="00555579" w:rsidRDefault="00000000">
            <w:r>
              <w:rPr>
                <w:sz w:val="13"/>
              </w:rPr>
              <w:t>C</w:t>
            </w:r>
          </w:p>
        </w:tc>
        <w:tc>
          <w:tcPr>
            <w:tcW w:w="893" w:type="dxa"/>
          </w:tcPr>
          <w:p w14:paraId="3E68DBC6" w14:textId="77777777" w:rsidR="00555579" w:rsidRDefault="00000000">
            <w:r>
              <w:rPr>
                <w:sz w:val="13"/>
              </w:rPr>
              <w:t>C</w:t>
            </w:r>
          </w:p>
        </w:tc>
      </w:tr>
      <w:tr w:rsidR="00555579" w14:paraId="4CBA123F" w14:textId="77777777">
        <w:trPr>
          <w:jc w:val="center"/>
        </w:trPr>
        <w:tc>
          <w:tcPr>
            <w:tcW w:w="576" w:type="dxa"/>
          </w:tcPr>
          <w:p w14:paraId="5221300B" w14:textId="77777777" w:rsidR="00555579" w:rsidRDefault="00000000">
            <w:r>
              <w:rPr>
                <w:sz w:val="13"/>
              </w:rPr>
              <w:t>3.3</w:t>
            </w:r>
          </w:p>
        </w:tc>
        <w:tc>
          <w:tcPr>
            <w:tcW w:w="3744" w:type="dxa"/>
          </w:tcPr>
          <w:p w14:paraId="5E3CFC59" w14:textId="77777777" w:rsidR="00555579" w:rsidRPr="004138D8" w:rsidRDefault="00000000">
            <w:pPr>
              <w:rPr>
                <w:lang w:val="es-MX"/>
              </w:rPr>
            </w:pPr>
            <w:r w:rsidRPr="004138D8">
              <w:rPr>
                <w:sz w:val="13"/>
                <w:lang w:val="es-MX"/>
              </w:rPr>
              <w:t>Elaborar los casos de uso</w:t>
            </w:r>
          </w:p>
        </w:tc>
        <w:tc>
          <w:tcPr>
            <w:tcW w:w="605" w:type="dxa"/>
          </w:tcPr>
          <w:p w14:paraId="64A9C0D1" w14:textId="77777777" w:rsidR="00555579" w:rsidRDefault="00000000">
            <w:r>
              <w:rPr>
                <w:sz w:val="13"/>
              </w:rPr>
              <w:t>C</w:t>
            </w:r>
          </w:p>
        </w:tc>
        <w:tc>
          <w:tcPr>
            <w:tcW w:w="864" w:type="dxa"/>
          </w:tcPr>
          <w:p w14:paraId="5F56EDA3" w14:textId="77777777" w:rsidR="00555579" w:rsidRDefault="00000000">
            <w:r>
              <w:rPr>
                <w:sz w:val="13"/>
              </w:rPr>
              <w:t>A</w:t>
            </w:r>
          </w:p>
        </w:tc>
        <w:tc>
          <w:tcPr>
            <w:tcW w:w="605" w:type="dxa"/>
          </w:tcPr>
          <w:p w14:paraId="24E76CA5" w14:textId="77777777" w:rsidR="00555579" w:rsidRDefault="00000000">
            <w:r>
              <w:rPr>
                <w:sz w:val="13"/>
              </w:rPr>
              <w:t>A</w:t>
            </w:r>
          </w:p>
        </w:tc>
        <w:tc>
          <w:tcPr>
            <w:tcW w:w="605" w:type="dxa"/>
          </w:tcPr>
          <w:p w14:paraId="5D3FB508" w14:textId="77777777" w:rsidR="00555579" w:rsidRDefault="00000000">
            <w:r>
              <w:rPr>
                <w:sz w:val="13"/>
              </w:rPr>
              <w:t>R</w:t>
            </w:r>
          </w:p>
        </w:tc>
        <w:tc>
          <w:tcPr>
            <w:tcW w:w="605" w:type="dxa"/>
          </w:tcPr>
          <w:p w14:paraId="7010CB7F" w14:textId="77777777" w:rsidR="00555579" w:rsidRDefault="00000000">
            <w:r>
              <w:rPr>
                <w:sz w:val="13"/>
              </w:rPr>
              <w:t>R</w:t>
            </w:r>
          </w:p>
        </w:tc>
        <w:tc>
          <w:tcPr>
            <w:tcW w:w="720" w:type="dxa"/>
          </w:tcPr>
          <w:p w14:paraId="4F5BADF0" w14:textId="77777777" w:rsidR="00555579" w:rsidRDefault="00000000">
            <w:r>
              <w:rPr>
                <w:sz w:val="13"/>
              </w:rPr>
              <w:t>C</w:t>
            </w:r>
          </w:p>
        </w:tc>
        <w:tc>
          <w:tcPr>
            <w:tcW w:w="893" w:type="dxa"/>
          </w:tcPr>
          <w:p w14:paraId="0B2CB21F" w14:textId="77777777" w:rsidR="00555579" w:rsidRDefault="00000000">
            <w:r>
              <w:rPr>
                <w:sz w:val="13"/>
              </w:rPr>
              <w:t>I</w:t>
            </w:r>
          </w:p>
        </w:tc>
      </w:tr>
      <w:tr w:rsidR="00555579" w14:paraId="64114F70" w14:textId="77777777">
        <w:trPr>
          <w:jc w:val="center"/>
        </w:trPr>
        <w:tc>
          <w:tcPr>
            <w:tcW w:w="576" w:type="dxa"/>
          </w:tcPr>
          <w:p w14:paraId="195AE390" w14:textId="77777777" w:rsidR="00555579" w:rsidRDefault="00000000">
            <w:r>
              <w:rPr>
                <w:sz w:val="13"/>
              </w:rPr>
              <w:t>3.4</w:t>
            </w:r>
          </w:p>
        </w:tc>
        <w:tc>
          <w:tcPr>
            <w:tcW w:w="3744" w:type="dxa"/>
          </w:tcPr>
          <w:p w14:paraId="4ED8DBA3" w14:textId="77777777" w:rsidR="00555579" w:rsidRPr="004138D8" w:rsidRDefault="00000000">
            <w:pPr>
              <w:rPr>
                <w:lang w:val="es-MX"/>
              </w:rPr>
            </w:pPr>
            <w:r w:rsidRPr="004138D8">
              <w:rPr>
                <w:sz w:val="13"/>
                <w:lang w:val="es-MX"/>
              </w:rPr>
              <w:t>Elaborar el prototipo de interfaz</w:t>
            </w:r>
          </w:p>
        </w:tc>
        <w:tc>
          <w:tcPr>
            <w:tcW w:w="605" w:type="dxa"/>
          </w:tcPr>
          <w:p w14:paraId="706ECB43" w14:textId="77777777" w:rsidR="00555579" w:rsidRDefault="00000000">
            <w:r>
              <w:rPr>
                <w:sz w:val="13"/>
              </w:rPr>
              <w:t>C</w:t>
            </w:r>
          </w:p>
        </w:tc>
        <w:tc>
          <w:tcPr>
            <w:tcW w:w="864" w:type="dxa"/>
          </w:tcPr>
          <w:p w14:paraId="6578BB61" w14:textId="77777777" w:rsidR="00555579" w:rsidRDefault="00000000">
            <w:r>
              <w:rPr>
                <w:sz w:val="13"/>
              </w:rPr>
              <w:t>A</w:t>
            </w:r>
          </w:p>
        </w:tc>
        <w:tc>
          <w:tcPr>
            <w:tcW w:w="605" w:type="dxa"/>
          </w:tcPr>
          <w:p w14:paraId="63B963C2" w14:textId="77777777" w:rsidR="00555579" w:rsidRDefault="00000000">
            <w:r>
              <w:rPr>
                <w:sz w:val="13"/>
              </w:rPr>
              <w:t>C</w:t>
            </w:r>
          </w:p>
        </w:tc>
        <w:tc>
          <w:tcPr>
            <w:tcW w:w="605" w:type="dxa"/>
          </w:tcPr>
          <w:p w14:paraId="5A34FC6A" w14:textId="77777777" w:rsidR="00555579" w:rsidRDefault="00000000">
            <w:r>
              <w:rPr>
                <w:sz w:val="13"/>
              </w:rPr>
              <w:t>R</w:t>
            </w:r>
          </w:p>
        </w:tc>
        <w:tc>
          <w:tcPr>
            <w:tcW w:w="605" w:type="dxa"/>
          </w:tcPr>
          <w:p w14:paraId="3DC460C6" w14:textId="77777777" w:rsidR="00555579" w:rsidRDefault="00000000">
            <w:r>
              <w:rPr>
                <w:sz w:val="13"/>
              </w:rPr>
              <w:t>C</w:t>
            </w:r>
          </w:p>
        </w:tc>
        <w:tc>
          <w:tcPr>
            <w:tcW w:w="720" w:type="dxa"/>
          </w:tcPr>
          <w:p w14:paraId="31C165D8" w14:textId="77777777" w:rsidR="00555579" w:rsidRDefault="00000000">
            <w:r>
              <w:rPr>
                <w:sz w:val="13"/>
              </w:rPr>
              <w:t>C</w:t>
            </w:r>
          </w:p>
        </w:tc>
        <w:tc>
          <w:tcPr>
            <w:tcW w:w="893" w:type="dxa"/>
          </w:tcPr>
          <w:p w14:paraId="636CE81B" w14:textId="77777777" w:rsidR="00555579" w:rsidRDefault="00000000">
            <w:r>
              <w:rPr>
                <w:sz w:val="13"/>
              </w:rPr>
              <w:t>I</w:t>
            </w:r>
          </w:p>
        </w:tc>
      </w:tr>
      <w:tr w:rsidR="00555579" w14:paraId="1371D888" w14:textId="77777777">
        <w:trPr>
          <w:jc w:val="center"/>
        </w:trPr>
        <w:tc>
          <w:tcPr>
            <w:tcW w:w="576" w:type="dxa"/>
          </w:tcPr>
          <w:p w14:paraId="072170A8" w14:textId="77777777" w:rsidR="00555579" w:rsidRDefault="00000000">
            <w:r>
              <w:rPr>
                <w:sz w:val="13"/>
              </w:rPr>
              <w:t>3.5</w:t>
            </w:r>
          </w:p>
        </w:tc>
        <w:tc>
          <w:tcPr>
            <w:tcW w:w="3744" w:type="dxa"/>
          </w:tcPr>
          <w:p w14:paraId="28EB7EE7" w14:textId="77777777" w:rsidR="00555579" w:rsidRPr="004138D8" w:rsidRDefault="00000000">
            <w:pPr>
              <w:rPr>
                <w:lang w:val="es-MX"/>
              </w:rPr>
            </w:pPr>
            <w:r w:rsidRPr="004138D8">
              <w:rPr>
                <w:sz w:val="13"/>
                <w:lang w:val="es-MX"/>
              </w:rPr>
              <w:t>Validar y refinar los requisitos</w:t>
            </w:r>
          </w:p>
        </w:tc>
        <w:tc>
          <w:tcPr>
            <w:tcW w:w="605" w:type="dxa"/>
          </w:tcPr>
          <w:p w14:paraId="6D701B4A" w14:textId="77777777" w:rsidR="00555579" w:rsidRDefault="00000000">
            <w:r>
              <w:rPr>
                <w:sz w:val="13"/>
              </w:rPr>
              <w:t>C</w:t>
            </w:r>
          </w:p>
        </w:tc>
        <w:tc>
          <w:tcPr>
            <w:tcW w:w="864" w:type="dxa"/>
          </w:tcPr>
          <w:p w14:paraId="00D3C8A4" w14:textId="77777777" w:rsidR="00555579" w:rsidRDefault="00000000">
            <w:r>
              <w:rPr>
                <w:sz w:val="13"/>
              </w:rPr>
              <w:t>A</w:t>
            </w:r>
          </w:p>
        </w:tc>
        <w:tc>
          <w:tcPr>
            <w:tcW w:w="605" w:type="dxa"/>
          </w:tcPr>
          <w:p w14:paraId="57C4FEA3" w14:textId="77777777" w:rsidR="00555579" w:rsidRDefault="00000000">
            <w:r>
              <w:rPr>
                <w:sz w:val="13"/>
              </w:rPr>
              <w:t>C</w:t>
            </w:r>
          </w:p>
        </w:tc>
        <w:tc>
          <w:tcPr>
            <w:tcW w:w="605" w:type="dxa"/>
          </w:tcPr>
          <w:p w14:paraId="3B69A2DC" w14:textId="77777777" w:rsidR="00555579" w:rsidRDefault="00000000">
            <w:r>
              <w:rPr>
                <w:sz w:val="13"/>
              </w:rPr>
              <w:t>C</w:t>
            </w:r>
          </w:p>
        </w:tc>
        <w:tc>
          <w:tcPr>
            <w:tcW w:w="605" w:type="dxa"/>
          </w:tcPr>
          <w:p w14:paraId="5E99A996" w14:textId="77777777" w:rsidR="00555579" w:rsidRDefault="00000000">
            <w:r>
              <w:rPr>
                <w:sz w:val="13"/>
              </w:rPr>
              <w:t>A</w:t>
            </w:r>
          </w:p>
        </w:tc>
        <w:tc>
          <w:tcPr>
            <w:tcW w:w="720" w:type="dxa"/>
          </w:tcPr>
          <w:p w14:paraId="480BCD43" w14:textId="77777777" w:rsidR="00555579" w:rsidRDefault="00000000">
            <w:r>
              <w:rPr>
                <w:sz w:val="13"/>
              </w:rPr>
              <w:t>A</w:t>
            </w:r>
          </w:p>
        </w:tc>
        <w:tc>
          <w:tcPr>
            <w:tcW w:w="893" w:type="dxa"/>
          </w:tcPr>
          <w:p w14:paraId="07CE6127" w14:textId="77777777" w:rsidR="00555579" w:rsidRDefault="00000000">
            <w:r>
              <w:rPr>
                <w:sz w:val="13"/>
              </w:rPr>
              <w:t>C</w:t>
            </w:r>
          </w:p>
        </w:tc>
      </w:tr>
      <w:tr w:rsidR="00555579" w14:paraId="2BA72DB9" w14:textId="77777777">
        <w:trPr>
          <w:jc w:val="center"/>
        </w:trPr>
        <w:tc>
          <w:tcPr>
            <w:tcW w:w="576" w:type="dxa"/>
          </w:tcPr>
          <w:p w14:paraId="118C9833" w14:textId="77777777" w:rsidR="00555579" w:rsidRDefault="00000000">
            <w:r>
              <w:rPr>
                <w:sz w:val="13"/>
              </w:rPr>
              <w:t>3.6</w:t>
            </w:r>
          </w:p>
        </w:tc>
        <w:tc>
          <w:tcPr>
            <w:tcW w:w="3744" w:type="dxa"/>
          </w:tcPr>
          <w:p w14:paraId="59B7983E" w14:textId="77777777" w:rsidR="00555579" w:rsidRPr="004138D8" w:rsidRDefault="00000000">
            <w:pPr>
              <w:rPr>
                <w:lang w:val="es-MX"/>
              </w:rPr>
            </w:pPr>
            <w:r w:rsidRPr="004138D8">
              <w:rPr>
                <w:sz w:val="13"/>
                <w:lang w:val="es-MX"/>
              </w:rPr>
              <w:t>Establecer la línea base de requisitos</w:t>
            </w:r>
          </w:p>
        </w:tc>
        <w:tc>
          <w:tcPr>
            <w:tcW w:w="605" w:type="dxa"/>
          </w:tcPr>
          <w:p w14:paraId="735879CE" w14:textId="77777777" w:rsidR="00555579" w:rsidRDefault="00000000">
            <w:r>
              <w:rPr>
                <w:sz w:val="13"/>
              </w:rPr>
              <w:t>A</w:t>
            </w:r>
          </w:p>
        </w:tc>
        <w:tc>
          <w:tcPr>
            <w:tcW w:w="864" w:type="dxa"/>
          </w:tcPr>
          <w:p w14:paraId="2445DAA2" w14:textId="77777777" w:rsidR="00555579" w:rsidRDefault="00000000">
            <w:r>
              <w:rPr>
                <w:sz w:val="13"/>
              </w:rPr>
              <w:t>A</w:t>
            </w:r>
          </w:p>
        </w:tc>
        <w:tc>
          <w:tcPr>
            <w:tcW w:w="605" w:type="dxa"/>
          </w:tcPr>
          <w:p w14:paraId="26E14A00" w14:textId="77777777" w:rsidR="00555579" w:rsidRDefault="00000000">
            <w:r>
              <w:rPr>
                <w:sz w:val="13"/>
              </w:rPr>
              <w:t>C</w:t>
            </w:r>
          </w:p>
        </w:tc>
        <w:tc>
          <w:tcPr>
            <w:tcW w:w="605" w:type="dxa"/>
          </w:tcPr>
          <w:p w14:paraId="2BE0B0FA" w14:textId="77777777" w:rsidR="00555579" w:rsidRDefault="00000000">
            <w:r>
              <w:rPr>
                <w:sz w:val="13"/>
              </w:rPr>
              <w:t>A</w:t>
            </w:r>
          </w:p>
        </w:tc>
        <w:tc>
          <w:tcPr>
            <w:tcW w:w="605" w:type="dxa"/>
          </w:tcPr>
          <w:p w14:paraId="65F22B87" w14:textId="77777777" w:rsidR="00555579" w:rsidRDefault="00000000">
            <w:r>
              <w:rPr>
                <w:sz w:val="13"/>
              </w:rPr>
              <w:t>C</w:t>
            </w:r>
          </w:p>
        </w:tc>
        <w:tc>
          <w:tcPr>
            <w:tcW w:w="720" w:type="dxa"/>
          </w:tcPr>
          <w:p w14:paraId="167CC98A" w14:textId="77777777" w:rsidR="00555579" w:rsidRDefault="00000000">
            <w:r>
              <w:rPr>
                <w:sz w:val="13"/>
              </w:rPr>
              <w:t>C</w:t>
            </w:r>
          </w:p>
        </w:tc>
        <w:tc>
          <w:tcPr>
            <w:tcW w:w="893" w:type="dxa"/>
          </w:tcPr>
          <w:p w14:paraId="4C4C7166" w14:textId="77777777" w:rsidR="00555579" w:rsidRDefault="00000000">
            <w:r>
              <w:rPr>
                <w:sz w:val="13"/>
              </w:rPr>
              <w:t>C</w:t>
            </w:r>
          </w:p>
        </w:tc>
      </w:tr>
      <w:tr w:rsidR="00555579" w14:paraId="28D33996" w14:textId="77777777">
        <w:trPr>
          <w:jc w:val="center"/>
        </w:trPr>
        <w:tc>
          <w:tcPr>
            <w:tcW w:w="576" w:type="dxa"/>
          </w:tcPr>
          <w:p w14:paraId="4791D99D" w14:textId="77777777" w:rsidR="00555579" w:rsidRDefault="00000000">
            <w:r>
              <w:rPr>
                <w:sz w:val="13"/>
              </w:rPr>
              <w:t>3.7</w:t>
            </w:r>
          </w:p>
        </w:tc>
        <w:tc>
          <w:tcPr>
            <w:tcW w:w="3744" w:type="dxa"/>
          </w:tcPr>
          <w:p w14:paraId="415639D8" w14:textId="77777777" w:rsidR="00555579" w:rsidRPr="004138D8" w:rsidRDefault="00000000">
            <w:pPr>
              <w:rPr>
                <w:lang w:val="es-MX"/>
              </w:rPr>
            </w:pPr>
            <w:r w:rsidRPr="004138D8">
              <w:rPr>
                <w:sz w:val="13"/>
                <w:lang w:val="es-MX"/>
              </w:rPr>
              <w:t>Elaborar métricas de la fase</w:t>
            </w:r>
          </w:p>
        </w:tc>
        <w:tc>
          <w:tcPr>
            <w:tcW w:w="605" w:type="dxa"/>
          </w:tcPr>
          <w:p w14:paraId="23F5FD32" w14:textId="77777777" w:rsidR="00555579" w:rsidRDefault="00000000">
            <w:r>
              <w:rPr>
                <w:sz w:val="13"/>
              </w:rPr>
              <w:t>C</w:t>
            </w:r>
          </w:p>
        </w:tc>
        <w:tc>
          <w:tcPr>
            <w:tcW w:w="864" w:type="dxa"/>
          </w:tcPr>
          <w:p w14:paraId="2EFF25F5" w14:textId="77777777" w:rsidR="00555579" w:rsidRDefault="00000000">
            <w:r>
              <w:rPr>
                <w:sz w:val="13"/>
              </w:rPr>
              <w:t>R</w:t>
            </w:r>
          </w:p>
        </w:tc>
        <w:tc>
          <w:tcPr>
            <w:tcW w:w="605" w:type="dxa"/>
          </w:tcPr>
          <w:p w14:paraId="0D5FE3BA" w14:textId="77777777" w:rsidR="00555579" w:rsidRDefault="00000000">
            <w:r>
              <w:rPr>
                <w:sz w:val="13"/>
              </w:rPr>
              <w:t>C</w:t>
            </w:r>
          </w:p>
        </w:tc>
        <w:tc>
          <w:tcPr>
            <w:tcW w:w="605" w:type="dxa"/>
          </w:tcPr>
          <w:p w14:paraId="32B00121" w14:textId="77777777" w:rsidR="00555579" w:rsidRDefault="00000000">
            <w:r>
              <w:rPr>
                <w:sz w:val="13"/>
              </w:rPr>
              <w:t>I</w:t>
            </w:r>
          </w:p>
        </w:tc>
        <w:tc>
          <w:tcPr>
            <w:tcW w:w="605" w:type="dxa"/>
          </w:tcPr>
          <w:p w14:paraId="25282F6C" w14:textId="77777777" w:rsidR="00555579" w:rsidRDefault="00000000">
            <w:r>
              <w:rPr>
                <w:sz w:val="13"/>
              </w:rPr>
              <w:t>C</w:t>
            </w:r>
          </w:p>
        </w:tc>
        <w:tc>
          <w:tcPr>
            <w:tcW w:w="720" w:type="dxa"/>
          </w:tcPr>
          <w:p w14:paraId="11B0134F" w14:textId="77777777" w:rsidR="00555579" w:rsidRDefault="00000000">
            <w:r>
              <w:rPr>
                <w:sz w:val="13"/>
              </w:rPr>
              <w:t>C</w:t>
            </w:r>
          </w:p>
        </w:tc>
        <w:tc>
          <w:tcPr>
            <w:tcW w:w="893" w:type="dxa"/>
          </w:tcPr>
          <w:p w14:paraId="2AE185B5" w14:textId="77777777" w:rsidR="00555579" w:rsidRDefault="00000000">
            <w:r>
              <w:rPr>
                <w:sz w:val="13"/>
              </w:rPr>
              <w:t>I</w:t>
            </w:r>
          </w:p>
        </w:tc>
      </w:tr>
      <w:tr w:rsidR="00555579" w14:paraId="64C62619" w14:textId="77777777">
        <w:trPr>
          <w:jc w:val="center"/>
        </w:trPr>
        <w:tc>
          <w:tcPr>
            <w:tcW w:w="576" w:type="dxa"/>
          </w:tcPr>
          <w:p w14:paraId="4A54F83F" w14:textId="77777777" w:rsidR="00555579" w:rsidRDefault="00000000">
            <w:r>
              <w:rPr>
                <w:sz w:val="13"/>
              </w:rPr>
              <w:t>3.8</w:t>
            </w:r>
          </w:p>
        </w:tc>
        <w:tc>
          <w:tcPr>
            <w:tcW w:w="3744" w:type="dxa"/>
          </w:tcPr>
          <w:p w14:paraId="38C4710A" w14:textId="77777777" w:rsidR="00555579" w:rsidRPr="00101861" w:rsidRDefault="00000000">
            <w:pPr>
              <w:rPr>
                <w:lang w:val="es-MX"/>
              </w:rPr>
            </w:pPr>
            <w:r w:rsidRPr="00101861">
              <w:rPr>
                <w:sz w:val="13"/>
                <w:lang w:val="es-MX"/>
              </w:rPr>
              <w:t>Revisión de los documentos de la fase</w:t>
            </w:r>
          </w:p>
        </w:tc>
        <w:tc>
          <w:tcPr>
            <w:tcW w:w="605" w:type="dxa"/>
          </w:tcPr>
          <w:p w14:paraId="6331528A" w14:textId="77777777" w:rsidR="00555579" w:rsidRDefault="00000000">
            <w:r>
              <w:rPr>
                <w:sz w:val="13"/>
              </w:rPr>
              <w:t>I</w:t>
            </w:r>
          </w:p>
        </w:tc>
        <w:tc>
          <w:tcPr>
            <w:tcW w:w="864" w:type="dxa"/>
          </w:tcPr>
          <w:p w14:paraId="76386407" w14:textId="77777777" w:rsidR="00555579" w:rsidRDefault="00000000">
            <w:r>
              <w:rPr>
                <w:sz w:val="13"/>
              </w:rPr>
              <w:t>C</w:t>
            </w:r>
          </w:p>
        </w:tc>
        <w:tc>
          <w:tcPr>
            <w:tcW w:w="605" w:type="dxa"/>
          </w:tcPr>
          <w:p w14:paraId="6C624FF5" w14:textId="77777777" w:rsidR="00555579" w:rsidRDefault="00000000">
            <w:r>
              <w:rPr>
                <w:sz w:val="13"/>
              </w:rPr>
              <w:t>C</w:t>
            </w:r>
          </w:p>
        </w:tc>
        <w:tc>
          <w:tcPr>
            <w:tcW w:w="605" w:type="dxa"/>
          </w:tcPr>
          <w:p w14:paraId="12A26E1B" w14:textId="77777777" w:rsidR="00555579" w:rsidRDefault="00000000">
            <w:r>
              <w:rPr>
                <w:sz w:val="13"/>
              </w:rPr>
              <w:t>I</w:t>
            </w:r>
          </w:p>
        </w:tc>
        <w:tc>
          <w:tcPr>
            <w:tcW w:w="605" w:type="dxa"/>
          </w:tcPr>
          <w:p w14:paraId="7C66BE46" w14:textId="77777777" w:rsidR="00555579" w:rsidRDefault="00000000">
            <w:r>
              <w:rPr>
                <w:sz w:val="13"/>
              </w:rPr>
              <w:t>C</w:t>
            </w:r>
          </w:p>
        </w:tc>
        <w:tc>
          <w:tcPr>
            <w:tcW w:w="720" w:type="dxa"/>
          </w:tcPr>
          <w:p w14:paraId="0C9E73AD" w14:textId="77777777" w:rsidR="00555579" w:rsidRDefault="00000000">
            <w:r>
              <w:rPr>
                <w:sz w:val="13"/>
              </w:rPr>
              <w:t>C</w:t>
            </w:r>
          </w:p>
        </w:tc>
        <w:tc>
          <w:tcPr>
            <w:tcW w:w="893" w:type="dxa"/>
          </w:tcPr>
          <w:p w14:paraId="35C86B38" w14:textId="77777777" w:rsidR="00555579" w:rsidRDefault="00000000">
            <w:r>
              <w:rPr>
                <w:sz w:val="13"/>
              </w:rPr>
              <w:t>A</w:t>
            </w:r>
          </w:p>
        </w:tc>
      </w:tr>
      <w:tr w:rsidR="00555579" w14:paraId="655F3FD8" w14:textId="77777777">
        <w:trPr>
          <w:jc w:val="center"/>
        </w:trPr>
        <w:tc>
          <w:tcPr>
            <w:tcW w:w="576" w:type="dxa"/>
          </w:tcPr>
          <w:p w14:paraId="20B0765C" w14:textId="77777777" w:rsidR="00555579" w:rsidRDefault="00000000">
            <w:r>
              <w:rPr>
                <w:sz w:val="13"/>
              </w:rPr>
              <w:t>4.1</w:t>
            </w:r>
          </w:p>
        </w:tc>
        <w:tc>
          <w:tcPr>
            <w:tcW w:w="3744" w:type="dxa"/>
          </w:tcPr>
          <w:p w14:paraId="2CB962C4" w14:textId="77777777" w:rsidR="00555579" w:rsidRPr="00101861" w:rsidRDefault="00000000">
            <w:pPr>
              <w:rPr>
                <w:lang w:val="es-MX"/>
              </w:rPr>
            </w:pPr>
            <w:r w:rsidRPr="00101861">
              <w:rPr>
                <w:sz w:val="13"/>
                <w:lang w:val="es-MX"/>
              </w:rPr>
              <w:t>Definir la arquitectura general del sistema</w:t>
            </w:r>
          </w:p>
        </w:tc>
        <w:tc>
          <w:tcPr>
            <w:tcW w:w="605" w:type="dxa"/>
          </w:tcPr>
          <w:p w14:paraId="5F0ECDA5" w14:textId="77777777" w:rsidR="00555579" w:rsidRDefault="00000000">
            <w:r>
              <w:rPr>
                <w:sz w:val="13"/>
              </w:rPr>
              <w:t>C</w:t>
            </w:r>
          </w:p>
        </w:tc>
        <w:tc>
          <w:tcPr>
            <w:tcW w:w="864" w:type="dxa"/>
          </w:tcPr>
          <w:p w14:paraId="55F427FA" w14:textId="77777777" w:rsidR="00555579" w:rsidRDefault="00000000">
            <w:r>
              <w:rPr>
                <w:sz w:val="13"/>
              </w:rPr>
              <w:t>A</w:t>
            </w:r>
          </w:p>
        </w:tc>
        <w:tc>
          <w:tcPr>
            <w:tcW w:w="605" w:type="dxa"/>
          </w:tcPr>
          <w:p w14:paraId="12AE9763" w14:textId="77777777" w:rsidR="00555579" w:rsidRDefault="00000000">
            <w:r>
              <w:rPr>
                <w:sz w:val="13"/>
              </w:rPr>
              <w:t>C</w:t>
            </w:r>
          </w:p>
        </w:tc>
        <w:tc>
          <w:tcPr>
            <w:tcW w:w="605" w:type="dxa"/>
          </w:tcPr>
          <w:p w14:paraId="4EF26437" w14:textId="77777777" w:rsidR="00555579" w:rsidRDefault="00000000">
            <w:r>
              <w:rPr>
                <w:sz w:val="13"/>
              </w:rPr>
              <w:t>C</w:t>
            </w:r>
          </w:p>
        </w:tc>
        <w:tc>
          <w:tcPr>
            <w:tcW w:w="605" w:type="dxa"/>
          </w:tcPr>
          <w:p w14:paraId="43FB751C" w14:textId="77777777" w:rsidR="00555579" w:rsidRDefault="00000000">
            <w:r>
              <w:rPr>
                <w:sz w:val="13"/>
              </w:rPr>
              <w:t>A</w:t>
            </w:r>
          </w:p>
        </w:tc>
        <w:tc>
          <w:tcPr>
            <w:tcW w:w="720" w:type="dxa"/>
          </w:tcPr>
          <w:p w14:paraId="20C898ED" w14:textId="77777777" w:rsidR="00555579" w:rsidRDefault="00000000">
            <w:r>
              <w:rPr>
                <w:sz w:val="13"/>
              </w:rPr>
              <w:t>R</w:t>
            </w:r>
          </w:p>
        </w:tc>
        <w:tc>
          <w:tcPr>
            <w:tcW w:w="893" w:type="dxa"/>
          </w:tcPr>
          <w:p w14:paraId="4A9F8933" w14:textId="77777777" w:rsidR="00555579" w:rsidRDefault="00000000">
            <w:r>
              <w:rPr>
                <w:sz w:val="13"/>
              </w:rPr>
              <w:t>R</w:t>
            </w:r>
          </w:p>
        </w:tc>
      </w:tr>
      <w:tr w:rsidR="00555579" w14:paraId="5D0ACF1A" w14:textId="77777777">
        <w:trPr>
          <w:jc w:val="center"/>
        </w:trPr>
        <w:tc>
          <w:tcPr>
            <w:tcW w:w="576" w:type="dxa"/>
          </w:tcPr>
          <w:p w14:paraId="122124E7" w14:textId="77777777" w:rsidR="00555579" w:rsidRDefault="00000000">
            <w:r>
              <w:rPr>
                <w:sz w:val="13"/>
              </w:rPr>
              <w:t>4.2</w:t>
            </w:r>
          </w:p>
        </w:tc>
        <w:tc>
          <w:tcPr>
            <w:tcW w:w="3744" w:type="dxa"/>
          </w:tcPr>
          <w:p w14:paraId="1C9166D2" w14:textId="77777777" w:rsidR="00555579" w:rsidRDefault="00000000">
            <w:r>
              <w:rPr>
                <w:sz w:val="13"/>
              </w:rPr>
              <w:t>Diseñar componentes y módulos</w:t>
            </w:r>
          </w:p>
        </w:tc>
        <w:tc>
          <w:tcPr>
            <w:tcW w:w="605" w:type="dxa"/>
          </w:tcPr>
          <w:p w14:paraId="112242E9" w14:textId="77777777" w:rsidR="00555579" w:rsidRDefault="00000000">
            <w:r>
              <w:rPr>
                <w:sz w:val="13"/>
              </w:rPr>
              <w:t>C</w:t>
            </w:r>
          </w:p>
        </w:tc>
        <w:tc>
          <w:tcPr>
            <w:tcW w:w="864" w:type="dxa"/>
          </w:tcPr>
          <w:p w14:paraId="6A6D9618" w14:textId="77777777" w:rsidR="00555579" w:rsidRDefault="00000000">
            <w:r>
              <w:rPr>
                <w:sz w:val="13"/>
              </w:rPr>
              <w:t>A</w:t>
            </w:r>
          </w:p>
        </w:tc>
        <w:tc>
          <w:tcPr>
            <w:tcW w:w="605" w:type="dxa"/>
          </w:tcPr>
          <w:p w14:paraId="0924126E" w14:textId="77777777" w:rsidR="00555579" w:rsidRDefault="00000000">
            <w:r>
              <w:rPr>
                <w:sz w:val="13"/>
              </w:rPr>
              <w:t>C</w:t>
            </w:r>
          </w:p>
        </w:tc>
        <w:tc>
          <w:tcPr>
            <w:tcW w:w="605" w:type="dxa"/>
          </w:tcPr>
          <w:p w14:paraId="47E3B52A" w14:textId="77777777" w:rsidR="00555579" w:rsidRDefault="00000000">
            <w:r>
              <w:rPr>
                <w:sz w:val="13"/>
              </w:rPr>
              <w:t>C</w:t>
            </w:r>
          </w:p>
        </w:tc>
        <w:tc>
          <w:tcPr>
            <w:tcW w:w="605" w:type="dxa"/>
          </w:tcPr>
          <w:p w14:paraId="05A9F6BC" w14:textId="77777777" w:rsidR="00555579" w:rsidRDefault="00000000">
            <w:r>
              <w:rPr>
                <w:sz w:val="13"/>
              </w:rPr>
              <w:t>A</w:t>
            </w:r>
          </w:p>
        </w:tc>
        <w:tc>
          <w:tcPr>
            <w:tcW w:w="720" w:type="dxa"/>
          </w:tcPr>
          <w:p w14:paraId="646B420B" w14:textId="77777777" w:rsidR="00555579" w:rsidRDefault="00000000">
            <w:r>
              <w:rPr>
                <w:sz w:val="13"/>
              </w:rPr>
              <w:t>R</w:t>
            </w:r>
          </w:p>
        </w:tc>
        <w:tc>
          <w:tcPr>
            <w:tcW w:w="893" w:type="dxa"/>
          </w:tcPr>
          <w:p w14:paraId="01D17F3C" w14:textId="77777777" w:rsidR="00555579" w:rsidRDefault="00000000">
            <w:r>
              <w:rPr>
                <w:sz w:val="13"/>
              </w:rPr>
              <w:t>R</w:t>
            </w:r>
          </w:p>
        </w:tc>
      </w:tr>
      <w:tr w:rsidR="00555579" w14:paraId="282E73E2" w14:textId="77777777">
        <w:trPr>
          <w:jc w:val="center"/>
        </w:trPr>
        <w:tc>
          <w:tcPr>
            <w:tcW w:w="576" w:type="dxa"/>
          </w:tcPr>
          <w:p w14:paraId="02B7FC08" w14:textId="77777777" w:rsidR="00555579" w:rsidRDefault="00000000">
            <w:r>
              <w:rPr>
                <w:sz w:val="13"/>
              </w:rPr>
              <w:lastRenderedPageBreak/>
              <w:t>4.3</w:t>
            </w:r>
          </w:p>
        </w:tc>
        <w:tc>
          <w:tcPr>
            <w:tcW w:w="3744" w:type="dxa"/>
          </w:tcPr>
          <w:p w14:paraId="674C7261" w14:textId="77777777" w:rsidR="00555579" w:rsidRPr="00101861" w:rsidRDefault="00000000">
            <w:pPr>
              <w:rPr>
                <w:lang w:val="es-MX"/>
              </w:rPr>
            </w:pPr>
            <w:r w:rsidRPr="00101861">
              <w:rPr>
                <w:sz w:val="13"/>
                <w:lang w:val="es-MX"/>
              </w:rPr>
              <w:t>Diseñar las estructuras de información (base de datos)</w:t>
            </w:r>
          </w:p>
        </w:tc>
        <w:tc>
          <w:tcPr>
            <w:tcW w:w="605" w:type="dxa"/>
          </w:tcPr>
          <w:p w14:paraId="7ACCEB46" w14:textId="77777777" w:rsidR="00555579" w:rsidRDefault="00000000">
            <w:r>
              <w:rPr>
                <w:sz w:val="13"/>
              </w:rPr>
              <w:t>C</w:t>
            </w:r>
          </w:p>
        </w:tc>
        <w:tc>
          <w:tcPr>
            <w:tcW w:w="864" w:type="dxa"/>
          </w:tcPr>
          <w:p w14:paraId="226ACCD3" w14:textId="77777777" w:rsidR="00555579" w:rsidRDefault="00000000">
            <w:r>
              <w:rPr>
                <w:sz w:val="13"/>
              </w:rPr>
              <w:t>A</w:t>
            </w:r>
          </w:p>
        </w:tc>
        <w:tc>
          <w:tcPr>
            <w:tcW w:w="605" w:type="dxa"/>
          </w:tcPr>
          <w:p w14:paraId="76407FCF" w14:textId="77777777" w:rsidR="00555579" w:rsidRDefault="00000000">
            <w:r>
              <w:rPr>
                <w:sz w:val="13"/>
              </w:rPr>
              <w:t>A</w:t>
            </w:r>
          </w:p>
        </w:tc>
        <w:tc>
          <w:tcPr>
            <w:tcW w:w="605" w:type="dxa"/>
          </w:tcPr>
          <w:p w14:paraId="23741B24" w14:textId="77777777" w:rsidR="00555579" w:rsidRDefault="00000000">
            <w:r>
              <w:rPr>
                <w:sz w:val="13"/>
              </w:rPr>
              <w:t>C</w:t>
            </w:r>
          </w:p>
        </w:tc>
        <w:tc>
          <w:tcPr>
            <w:tcW w:w="605" w:type="dxa"/>
          </w:tcPr>
          <w:p w14:paraId="38420022" w14:textId="77777777" w:rsidR="00555579" w:rsidRDefault="00000000">
            <w:r>
              <w:rPr>
                <w:sz w:val="13"/>
              </w:rPr>
              <w:t>C</w:t>
            </w:r>
          </w:p>
        </w:tc>
        <w:tc>
          <w:tcPr>
            <w:tcW w:w="720" w:type="dxa"/>
          </w:tcPr>
          <w:p w14:paraId="570BD9D6" w14:textId="77777777" w:rsidR="00555579" w:rsidRDefault="00000000">
            <w:r>
              <w:rPr>
                <w:sz w:val="13"/>
              </w:rPr>
              <w:t>R</w:t>
            </w:r>
          </w:p>
        </w:tc>
        <w:tc>
          <w:tcPr>
            <w:tcW w:w="893" w:type="dxa"/>
          </w:tcPr>
          <w:p w14:paraId="7CB0DD80" w14:textId="77777777" w:rsidR="00555579" w:rsidRDefault="00000000">
            <w:r>
              <w:rPr>
                <w:sz w:val="13"/>
              </w:rPr>
              <w:t>R</w:t>
            </w:r>
          </w:p>
        </w:tc>
      </w:tr>
      <w:tr w:rsidR="00555579" w14:paraId="46252F80" w14:textId="77777777">
        <w:trPr>
          <w:jc w:val="center"/>
        </w:trPr>
        <w:tc>
          <w:tcPr>
            <w:tcW w:w="576" w:type="dxa"/>
          </w:tcPr>
          <w:p w14:paraId="19206CA9" w14:textId="77777777" w:rsidR="00555579" w:rsidRDefault="00000000">
            <w:r>
              <w:rPr>
                <w:sz w:val="13"/>
              </w:rPr>
              <w:t>4.4</w:t>
            </w:r>
          </w:p>
        </w:tc>
        <w:tc>
          <w:tcPr>
            <w:tcW w:w="3744" w:type="dxa"/>
          </w:tcPr>
          <w:p w14:paraId="0BF554C8" w14:textId="77777777" w:rsidR="00555579" w:rsidRPr="00101861" w:rsidRDefault="00000000">
            <w:pPr>
              <w:rPr>
                <w:lang w:val="es-MX"/>
              </w:rPr>
            </w:pPr>
            <w:r w:rsidRPr="00101861">
              <w:rPr>
                <w:sz w:val="13"/>
                <w:lang w:val="es-MX"/>
              </w:rPr>
              <w:t>Diseñar las interfaces de usuario</w:t>
            </w:r>
          </w:p>
        </w:tc>
        <w:tc>
          <w:tcPr>
            <w:tcW w:w="605" w:type="dxa"/>
          </w:tcPr>
          <w:p w14:paraId="5DC237C6" w14:textId="77777777" w:rsidR="00555579" w:rsidRDefault="00000000">
            <w:r>
              <w:rPr>
                <w:sz w:val="13"/>
              </w:rPr>
              <w:t>C</w:t>
            </w:r>
          </w:p>
        </w:tc>
        <w:tc>
          <w:tcPr>
            <w:tcW w:w="864" w:type="dxa"/>
          </w:tcPr>
          <w:p w14:paraId="7EE28CD4" w14:textId="77777777" w:rsidR="00555579" w:rsidRDefault="00000000">
            <w:r>
              <w:rPr>
                <w:sz w:val="13"/>
              </w:rPr>
              <w:t>A</w:t>
            </w:r>
          </w:p>
        </w:tc>
        <w:tc>
          <w:tcPr>
            <w:tcW w:w="605" w:type="dxa"/>
          </w:tcPr>
          <w:p w14:paraId="5441A26A" w14:textId="77777777" w:rsidR="00555579" w:rsidRDefault="00000000">
            <w:r>
              <w:rPr>
                <w:sz w:val="13"/>
              </w:rPr>
              <w:t>C</w:t>
            </w:r>
          </w:p>
        </w:tc>
        <w:tc>
          <w:tcPr>
            <w:tcW w:w="605" w:type="dxa"/>
          </w:tcPr>
          <w:p w14:paraId="7500B105" w14:textId="77777777" w:rsidR="00555579" w:rsidRDefault="00000000">
            <w:r>
              <w:rPr>
                <w:sz w:val="13"/>
              </w:rPr>
              <w:t>C</w:t>
            </w:r>
          </w:p>
        </w:tc>
        <w:tc>
          <w:tcPr>
            <w:tcW w:w="605" w:type="dxa"/>
          </w:tcPr>
          <w:p w14:paraId="3693F7F7" w14:textId="77777777" w:rsidR="00555579" w:rsidRDefault="00000000">
            <w:r>
              <w:rPr>
                <w:sz w:val="13"/>
              </w:rPr>
              <w:t>R</w:t>
            </w:r>
          </w:p>
        </w:tc>
        <w:tc>
          <w:tcPr>
            <w:tcW w:w="720" w:type="dxa"/>
          </w:tcPr>
          <w:p w14:paraId="659C8EFA" w14:textId="77777777" w:rsidR="00555579" w:rsidRDefault="00000000">
            <w:r>
              <w:rPr>
                <w:sz w:val="13"/>
              </w:rPr>
              <w:t>C</w:t>
            </w:r>
          </w:p>
        </w:tc>
        <w:tc>
          <w:tcPr>
            <w:tcW w:w="893" w:type="dxa"/>
          </w:tcPr>
          <w:p w14:paraId="4225FB44" w14:textId="77777777" w:rsidR="00555579" w:rsidRDefault="00000000">
            <w:r>
              <w:rPr>
                <w:sz w:val="13"/>
              </w:rPr>
              <w:t>C</w:t>
            </w:r>
          </w:p>
        </w:tc>
      </w:tr>
      <w:tr w:rsidR="00555579" w14:paraId="7206C2D8" w14:textId="77777777">
        <w:trPr>
          <w:jc w:val="center"/>
        </w:trPr>
        <w:tc>
          <w:tcPr>
            <w:tcW w:w="576" w:type="dxa"/>
          </w:tcPr>
          <w:p w14:paraId="1B9C2C80" w14:textId="77777777" w:rsidR="00555579" w:rsidRDefault="00000000">
            <w:r>
              <w:rPr>
                <w:sz w:val="13"/>
              </w:rPr>
              <w:t>4.5</w:t>
            </w:r>
          </w:p>
        </w:tc>
        <w:tc>
          <w:tcPr>
            <w:tcW w:w="3744" w:type="dxa"/>
          </w:tcPr>
          <w:p w14:paraId="5163ECA9" w14:textId="77777777" w:rsidR="00555579" w:rsidRPr="00101861" w:rsidRDefault="00000000">
            <w:pPr>
              <w:rPr>
                <w:lang w:val="es-MX"/>
              </w:rPr>
            </w:pPr>
            <w:r w:rsidRPr="00101861">
              <w:rPr>
                <w:sz w:val="13"/>
                <w:lang w:val="es-MX"/>
              </w:rPr>
              <w:t>Definir el plan de integración de componentes</w:t>
            </w:r>
          </w:p>
        </w:tc>
        <w:tc>
          <w:tcPr>
            <w:tcW w:w="605" w:type="dxa"/>
          </w:tcPr>
          <w:p w14:paraId="017AF826" w14:textId="77777777" w:rsidR="00555579" w:rsidRDefault="00000000">
            <w:r>
              <w:rPr>
                <w:sz w:val="13"/>
              </w:rPr>
              <w:t>A</w:t>
            </w:r>
          </w:p>
        </w:tc>
        <w:tc>
          <w:tcPr>
            <w:tcW w:w="864" w:type="dxa"/>
          </w:tcPr>
          <w:p w14:paraId="658E7ABB" w14:textId="77777777" w:rsidR="00555579" w:rsidRDefault="00000000">
            <w:r>
              <w:rPr>
                <w:sz w:val="13"/>
              </w:rPr>
              <w:t>R</w:t>
            </w:r>
          </w:p>
        </w:tc>
        <w:tc>
          <w:tcPr>
            <w:tcW w:w="605" w:type="dxa"/>
          </w:tcPr>
          <w:p w14:paraId="2607493A" w14:textId="77777777" w:rsidR="00555579" w:rsidRDefault="00000000">
            <w:r>
              <w:rPr>
                <w:sz w:val="13"/>
              </w:rPr>
              <w:t>C</w:t>
            </w:r>
          </w:p>
        </w:tc>
        <w:tc>
          <w:tcPr>
            <w:tcW w:w="605" w:type="dxa"/>
          </w:tcPr>
          <w:p w14:paraId="00910D97" w14:textId="77777777" w:rsidR="00555579" w:rsidRDefault="00000000">
            <w:r>
              <w:rPr>
                <w:sz w:val="13"/>
              </w:rPr>
              <w:t>A</w:t>
            </w:r>
          </w:p>
        </w:tc>
        <w:tc>
          <w:tcPr>
            <w:tcW w:w="605" w:type="dxa"/>
          </w:tcPr>
          <w:p w14:paraId="57C31353" w14:textId="77777777" w:rsidR="00555579" w:rsidRDefault="00000000">
            <w:r>
              <w:rPr>
                <w:sz w:val="13"/>
              </w:rPr>
              <w:t>C</w:t>
            </w:r>
          </w:p>
        </w:tc>
        <w:tc>
          <w:tcPr>
            <w:tcW w:w="720" w:type="dxa"/>
          </w:tcPr>
          <w:p w14:paraId="71C93D34" w14:textId="77777777" w:rsidR="00555579" w:rsidRDefault="00000000">
            <w:r>
              <w:rPr>
                <w:sz w:val="13"/>
              </w:rPr>
              <w:t>C</w:t>
            </w:r>
          </w:p>
        </w:tc>
        <w:tc>
          <w:tcPr>
            <w:tcW w:w="893" w:type="dxa"/>
          </w:tcPr>
          <w:p w14:paraId="503DE854" w14:textId="77777777" w:rsidR="00555579" w:rsidRDefault="00000000">
            <w:r>
              <w:rPr>
                <w:sz w:val="13"/>
              </w:rPr>
              <w:t>C</w:t>
            </w:r>
          </w:p>
        </w:tc>
      </w:tr>
      <w:tr w:rsidR="00555579" w14:paraId="1C6341ED" w14:textId="77777777">
        <w:trPr>
          <w:jc w:val="center"/>
        </w:trPr>
        <w:tc>
          <w:tcPr>
            <w:tcW w:w="576" w:type="dxa"/>
          </w:tcPr>
          <w:p w14:paraId="086DBAA1" w14:textId="77777777" w:rsidR="00555579" w:rsidRDefault="00000000">
            <w:r>
              <w:rPr>
                <w:sz w:val="13"/>
              </w:rPr>
              <w:t>4.6</w:t>
            </w:r>
          </w:p>
        </w:tc>
        <w:tc>
          <w:tcPr>
            <w:tcW w:w="3744" w:type="dxa"/>
          </w:tcPr>
          <w:p w14:paraId="749D642A" w14:textId="77777777" w:rsidR="00555579" w:rsidRPr="00101861" w:rsidRDefault="00000000">
            <w:pPr>
              <w:rPr>
                <w:lang w:val="es-MX"/>
              </w:rPr>
            </w:pPr>
            <w:r w:rsidRPr="00101861">
              <w:rPr>
                <w:sz w:val="13"/>
                <w:lang w:val="es-MX"/>
              </w:rPr>
              <w:t>Elaborar métricas de la fase</w:t>
            </w:r>
          </w:p>
        </w:tc>
        <w:tc>
          <w:tcPr>
            <w:tcW w:w="605" w:type="dxa"/>
          </w:tcPr>
          <w:p w14:paraId="55188981" w14:textId="77777777" w:rsidR="00555579" w:rsidRDefault="00000000">
            <w:r>
              <w:rPr>
                <w:sz w:val="13"/>
              </w:rPr>
              <w:t>C</w:t>
            </w:r>
          </w:p>
        </w:tc>
        <w:tc>
          <w:tcPr>
            <w:tcW w:w="864" w:type="dxa"/>
          </w:tcPr>
          <w:p w14:paraId="29600995" w14:textId="77777777" w:rsidR="00555579" w:rsidRDefault="00000000">
            <w:r>
              <w:rPr>
                <w:sz w:val="13"/>
              </w:rPr>
              <w:t>R</w:t>
            </w:r>
          </w:p>
        </w:tc>
        <w:tc>
          <w:tcPr>
            <w:tcW w:w="605" w:type="dxa"/>
          </w:tcPr>
          <w:p w14:paraId="645C6C4C" w14:textId="77777777" w:rsidR="00555579" w:rsidRDefault="00000000">
            <w:r>
              <w:rPr>
                <w:sz w:val="13"/>
              </w:rPr>
              <w:t>C</w:t>
            </w:r>
          </w:p>
        </w:tc>
        <w:tc>
          <w:tcPr>
            <w:tcW w:w="605" w:type="dxa"/>
          </w:tcPr>
          <w:p w14:paraId="48B39146" w14:textId="77777777" w:rsidR="00555579" w:rsidRDefault="00000000">
            <w:r>
              <w:rPr>
                <w:sz w:val="13"/>
              </w:rPr>
              <w:t>I</w:t>
            </w:r>
          </w:p>
        </w:tc>
        <w:tc>
          <w:tcPr>
            <w:tcW w:w="605" w:type="dxa"/>
          </w:tcPr>
          <w:p w14:paraId="2BD91953" w14:textId="77777777" w:rsidR="00555579" w:rsidRDefault="00000000">
            <w:r>
              <w:rPr>
                <w:sz w:val="13"/>
              </w:rPr>
              <w:t>C</w:t>
            </w:r>
          </w:p>
        </w:tc>
        <w:tc>
          <w:tcPr>
            <w:tcW w:w="720" w:type="dxa"/>
          </w:tcPr>
          <w:p w14:paraId="42AD5866" w14:textId="77777777" w:rsidR="00555579" w:rsidRDefault="00000000">
            <w:r>
              <w:rPr>
                <w:sz w:val="13"/>
              </w:rPr>
              <w:t>C</w:t>
            </w:r>
          </w:p>
        </w:tc>
        <w:tc>
          <w:tcPr>
            <w:tcW w:w="893" w:type="dxa"/>
          </w:tcPr>
          <w:p w14:paraId="0F251354" w14:textId="77777777" w:rsidR="00555579" w:rsidRDefault="00000000">
            <w:r>
              <w:rPr>
                <w:sz w:val="13"/>
              </w:rPr>
              <w:t>I</w:t>
            </w:r>
          </w:p>
        </w:tc>
      </w:tr>
      <w:tr w:rsidR="00555579" w14:paraId="6CF81067" w14:textId="77777777">
        <w:trPr>
          <w:jc w:val="center"/>
        </w:trPr>
        <w:tc>
          <w:tcPr>
            <w:tcW w:w="576" w:type="dxa"/>
          </w:tcPr>
          <w:p w14:paraId="26E4F4B8" w14:textId="77777777" w:rsidR="00555579" w:rsidRDefault="00000000">
            <w:r>
              <w:rPr>
                <w:sz w:val="13"/>
              </w:rPr>
              <w:t>4.7</w:t>
            </w:r>
          </w:p>
        </w:tc>
        <w:tc>
          <w:tcPr>
            <w:tcW w:w="3744" w:type="dxa"/>
          </w:tcPr>
          <w:p w14:paraId="388D0598" w14:textId="77777777" w:rsidR="00555579" w:rsidRPr="00101861" w:rsidRDefault="00000000">
            <w:pPr>
              <w:rPr>
                <w:lang w:val="es-MX"/>
              </w:rPr>
            </w:pPr>
            <w:r w:rsidRPr="00101861">
              <w:rPr>
                <w:sz w:val="13"/>
                <w:lang w:val="es-MX"/>
              </w:rPr>
              <w:t>Revisión de los documentos de la fase</w:t>
            </w:r>
          </w:p>
        </w:tc>
        <w:tc>
          <w:tcPr>
            <w:tcW w:w="605" w:type="dxa"/>
          </w:tcPr>
          <w:p w14:paraId="151C6E64" w14:textId="77777777" w:rsidR="00555579" w:rsidRDefault="00000000">
            <w:r>
              <w:rPr>
                <w:sz w:val="13"/>
              </w:rPr>
              <w:t>I</w:t>
            </w:r>
          </w:p>
        </w:tc>
        <w:tc>
          <w:tcPr>
            <w:tcW w:w="864" w:type="dxa"/>
          </w:tcPr>
          <w:p w14:paraId="7EC3A174" w14:textId="77777777" w:rsidR="00555579" w:rsidRDefault="00000000">
            <w:r>
              <w:rPr>
                <w:sz w:val="13"/>
              </w:rPr>
              <w:t>C</w:t>
            </w:r>
          </w:p>
        </w:tc>
        <w:tc>
          <w:tcPr>
            <w:tcW w:w="605" w:type="dxa"/>
          </w:tcPr>
          <w:p w14:paraId="3215E903" w14:textId="77777777" w:rsidR="00555579" w:rsidRDefault="00000000">
            <w:r>
              <w:rPr>
                <w:sz w:val="13"/>
              </w:rPr>
              <w:t>C</w:t>
            </w:r>
          </w:p>
        </w:tc>
        <w:tc>
          <w:tcPr>
            <w:tcW w:w="605" w:type="dxa"/>
          </w:tcPr>
          <w:p w14:paraId="0D98D3F6" w14:textId="77777777" w:rsidR="00555579" w:rsidRDefault="00000000">
            <w:r>
              <w:rPr>
                <w:sz w:val="13"/>
              </w:rPr>
              <w:t>I</w:t>
            </w:r>
          </w:p>
        </w:tc>
        <w:tc>
          <w:tcPr>
            <w:tcW w:w="605" w:type="dxa"/>
          </w:tcPr>
          <w:p w14:paraId="3B083CDD" w14:textId="77777777" w:rsidR="00555579" w:rsidRDefault="00000000">
            <w:r>
              <w:rPr>
                <w:sz w:val="13"/>
              </w:rPr>
              <w:t>C</w:t>
            </w:r>
          </w:p>
        </w:tc>
        <w:tc>
          <w:tcPr>
            <w:tcW w:w="720" w:type="dxa"/>
          </w:tcPr>
          <w:p w14:paraId="4613C27A" w14:textId="77777777" w:rsidR="00555579" w:rsidRDefault="00000000">
            <w:r>
              <w:rPr>
                <w:sz w:val="13"/>
              </w:rPr>
              <w:t>C</w:t>
            </w:r>
          </w:p>
        </w:tc>
        <w:tc>
          <w:tcPr>
            <w:tcW w:w="893" w:type="dxa"/>
          </w:tcPr>
          <w:p w14:paraId="7F189423" w14:textId="77777777" w:rsidR="00555579" w:rsidRDefault="00000000">
            <w:r>
              <w:rPr>
                <w:sz w:val="13"/>
              </w:rPr>
              <w:t>A</w:t>
            </w:r>
          </w:p>
        </w:tc>
      </w:tr>
      <w:tr w:rsidR="00555579" w14:paraId="6F926F90" w14:textId="77777777">
        <w:trPr>
          <w:jc w:val="center"/>
        </w:trPr>
        <w:tc>
          <w:tcPr>
            <w:tcW w:w="576" w:type="dxa"/>
          </w:tcPr>
          <w:p w14:paraId="039A2BD8" w14:textId="77777777" w:rsidR="00555579" w:rsidRDefault="00000000">
            <w:r>
              <w:rPr>
                <w:sz w:val="13"/>
              </w:rPr>
              <w:t>5.1</w:t>
            </w:r>
          </w:p>
        </w:tc>
        <w:tc>
          <w:tcPr>
            <w:tcW w:w="3744" w:type="dxa"/>
          </w:tcPr>
          <w:p w14:paraId="4C90AAA6" w14:textId="77777777" w:rsidR="00555579" w:rsidRPr="00101861" w:rsidRDefault="00000000">
            <w:pPr>
              <w:rPr>
                <w:lang w:val="es-MX"/>
              </w:rPr>
            </w:pPr>
            <w:r w:rsidRPr="00101861">
              <w:rPr>
                <w:sz w:val="13"/>
                <w:lang w:val="es-MX"/>
              </w:rPr>
              <w:t>Preparar el entorno de desarrollo</w:t>
            </w:r>
          </w:p>
        </w:tc>
        <w:tc>
          <w:tcPr>
            <w:tcW w:w="605" w:type="dxa"/>
          </w:tcPr>
          <w:p w14:paraId="64EF9073" w14:textId="77777777" w:rsidR="00555579" w:rsidRDefault="00000000">
            <w:r>
              <w:rPr>
                <w:sz w:val="13"/>
              </w:rPr>
              <w:t>A</w:t>
            </w:r>
          </w:p>
        </w:tc>
        <w:tc>
          <w:tcPr>
            <w:tcW w:w="864" w:type="dxa"/>
          </w:tcPr>
          <w:p w14:paraId="55856611" w14:textId="77777777" w:rsidR="00555579" w:rsidRDefault="00000000">
            <w:r>
              <w:rPr>
                <w:sz w:val="13"/>
              </w:rPr>
              <w:t>A</w:t>
            </w:r>
          </w:p>
        </w:tc>
        <w:tc>
          <w:tcPr>
            <w:tcW w:w="605" w:type="dxa"/>
          </w:tcPr>
          <w:p w14:paraId="79A96F4B" w14:textId="77777777" w:rsidR="00555579" w:rsidRDefault="00000000">
            <w:r>
              <w:rPr>
                <w:sz w:val="13"/>
              </w:rPr>
              <w:t>C</w:t>
            </w:r>
          </w:p>
        </w:tc>
        <w:tc>
          <w:tcPr>
            <w:tcW w:w="605" w:type="dxa"/>
          </w:tcPr>
          <w:p w14:paraId="741F7745" w14:textId="77777777" w:rsidR="00555579" w:rsidRDefault="00000000">
            <w:r>
              <w:rPr>
                <w:sz w:val="13"/>
              </w:rPr>
              <w:t>R</w:t>
            </w:r>
          </w:p>
        </w:tc>
        <w:tc>
          <w:tcPr>
            <w:tcW w:w="605" w:type="dxa"/>
          </w:tcPr>
          <w:p w14:paraId="762F88FA" w14:textId="77777777" w:rsidR="00555579" w:rsidRDefault="00000000">
            <w:r>
              <w:rPr>
                <w:sz w:val="13"/>
              </w:rPr>
              <w:t>C</w:t>
            </w:r>
          </w:p>
        </w:tc>
        <w:tc>
          <w:tcPr>
            <w:tcW w:w="720" w:type="dxa"/>
          </w:tcPr>
          <w:p w14:paraId="18A6C2DA" w14:textId="77777777" w:rsidR="00555579" w:rsidRDefault="00000000">
            <w:r>
              <w:rPr>
                <w:sz w:val="13"/>
              </w:rPr>
              <w:t>C</w:t>
            </w:r>
          </w:p>
        </w:tc>
        <w:tc>
          <w:tcPr>
            <w:tcW w:w="893" w:type="dxa"/>
          </w:tcPr>
          <w:p w14:paraId="508DEB8D" w14:textId="77777777" w:rsidR="00555579" w:rsidRDefault="00000000">
            <w:r>
              <w:rPr>
                <w:sz w:val="13"/>
              </w:rPr>
              <w:t>C</w:t>
            </w:r>
          </w:p>
        </w:tc>
      </w:tr>
      <w:tr w:rsidR="00555579" w14:paraId="7F9519F5" w14:textId="77777777">
        <w:trPr>
          <w:jc w:val="center"/>
        </w:trPr>
        <w:tc>
          <w:tcPr>
            <w:tcW w:w="576" w:type="dxa"/>
          </w:tcPr>
          <w:p w14:paraId="5FCEE45E" w14:textId="77777777" w:rsidR="00555579" w:rsidRDefault="00000000">
            <w:r>
              <w:rPr>
                <w:sz w:val="13"/>
              </w:rPr>
              <w:t>5.2</w:t>
            </w:r>
          </w:p>
        </w:tc>
        <w:tc>
          <w:tcPr>
            <w:tcW w:w="3744" w:type="dxa"/>
          </w:tcPr>
          <w:p w14:paraId="1F1BCA22" w14:textId="77777777" w:rsidR="00555579" w:rsidRPr="00101861" w:rsidRDefault="00000000">
            <w:pPr>
              <w:rPr>
                <w:lang w:val="es-MX"/>
              </w:rPr>
            </w:pPr>
            <w:r w:rsidRPr="00101861">
              <w:rPr>
                <w:sz w:val="13"/>
                <w:lang w:val="es-MX"/>
              </w:rPr>
              <w:t>Programar la autenticación y la matriz de permisos</w:t>
            </w:r>
          </w:p>
        </w:tc>
        <w:tc>
          <w:tcPr>
            <w:tcW w:w="605" w:type="dxa"/>
          </w:tcPr>
          <w:p w14:paraId="082647FB" w14:textId="77777777" w:rsidR="00555579" w:rsidRDefault="00000000">
            <w:r>
              <w:rPr>
                <w:sz w:val="13"/>
              </w:rPr>
              <w:t>C</w:t>
            </w:r>
          </w:p>
        </w:tc>
        <w:tc>
          <w:tcPr>
            <w:tcW w:w="864" w:type="dxa"/>
          </w:tcPr>
          <w:p w14:paraId="3FA4228E" w14:textId="77777777" w:rsidR="00555579" w:rsidRDefault="00000000">
            <w:r>
              <w:rPr>
                <w:sz w:val="13"/>
              </w:rPr>
              <w:t>A</w:t>
            </w:r>
          </w:p>
        </w:tc>
        <w:tc>
          <w:tcPr>
            <w:tcW w:w="605" w:type="dxa"/>
          </w:tcPr>
          <w:p w14:paraId="16CE682C" w14:textId="77777777" w:rsidR="00555579" w:rsidRDefault="00000000">
            <w:r>
              <w:rPr>
                <w:sz w:val="13"/>
              </w:rPr>
              <w:t>C</w:t>
            </w:r>
          </w:p>
        </w:tc>
        <w:tc>
          <w:tcPr>
            <w:tcW w:w="605" w:type="dxa"/>
          </w:tcPr>
          <w:p w14:paraId="077F1783" w14:textId="77777777" w:rsidR="00555579" w:rsidRDefault="00000000">
            <w:r>
              <w:rPr>
                <w:sz w:val="13"/>
              </w:rPr>
              <w:t>C</w:t>
            </w:r>
          </w:p>
        </w:tc>
        <w:tc>
          <w:tcPr>
            <w:tcW w:w="605" w:type="dxa"/>
          </w:tcPr>
          <w:p w14:paraId="31B5A08E" w14:textId="77777777" w:rsidR="00555579" w:rsidRDefault="00000000">
            <w:r>
              <w:rPr>
                <w:sz w:val="13"/>
              </w:rPr>
              <w:t>R</w:t>
            </w:r>
          </w:p>
        </w:tc>
        <w:tc>
          <w:tcPr>
            <w:tcW w:w="720" w:type="dxa"/>
          </w:tcPr>
          <w:p w14:paraId="1FDD489F" w14:textId="77777777" w:rsidR="00555579" w:rsidRDefault="00000000">
            <w:r>
              <w:rPr>
                <w:sz w:val="13"/>
              </w:rPr>
              <w:t>R</w:t>
            </w:r>
          </w:p>
        </w:tc>
        <w:tc>
          <w:tcPr>
            <w:tcW w:w="893" w:type="dxa"/>
          </w:tcPr>
          <w:p w14:paraId="0737B7DC" w14:textId="77777777" w:rsidR="00555579" w:rsidRDefault="00000000">
            <w:r>
              <w:rPr>
                <w:sz w:val="13"/>
              </w:rPr>
              <w:t>A</w:t>
            </w:r>
          </w:p>
        </w:tc>
      </w:tr>
      <w:tr w:rsidR="00555579" w14:paraId="0F8725A8" w14:textId="77777777">
        <w:trPr>
          <w:jc w:val="center"/>
        </w:trPr>
        <w:tc>
          <w:tcPr>
            <w:tcW w:w="576" w:type="dxa"/>
          </w:tcPr>
          <w:p w14:paraId="1611BE33" w14:textId="77777777" w:rsidR="00555579" w:rsidRDefault="00000000">
            <w:r>
              <w:rPr>
                <w:sz w:val="13"/>
              </w:rPr>
              <w:t>5.3</w:t>
            </w:r>
          </w:p>
        </w:tc>
        <w:tc>
          <w:tcPr>
            <w:tcW w:w="3744" w:type="dxa"/>
          </w:tcPr>
          <w:p w14:paraId="41BA571C" w14:textId="77777777" w:rsidR="00555579" w:rsidRPr="00101861" w:rsidRDefault="00000000">
            <w:pPr>
              <w:rPr>
                <w:lang w:val="es-MX"/>
              </w:rPr>
            </w:pPr>
            <w:r w:rsidRPr="00101861">
              <w:rPr>
                <w:sz w:val="13"/>
                <w:lang w:val="es-MX"/>
              </w:rPr>
              <w:t>Programar el registro de usuarios y de equipos</w:t>
            </w:r>
          </w:p>
        </w:tc>
        <w:tc>
          <w:tcPr>
            <w:tcW w:w="605" w:type="dxa"/>
          </w:tcPr>
          <w:p w14:paraId="24ACA9EF" w14:textId="77777777" w:rsidR="00555579" w:rsidRDefault="00000000">
            <w:r>
              <w:rPr>
                <w:sz w:val="13"/>
              </w:rPr>
              <w:t>C</w:t>
            </w:r>
          </w:p>
        </w:tc>
        <w:tc>
          <w:tcPr>
            <w:tcW w:w="864" w:type="dxa"/>
          </w:tcPr>
          <w:p w14:paraId="0F000AB9" w14:textId="77777777" w:rsidR="00555579" w:rsidRDefault="00000000">
            <w:r>
              <w:rPr>
                <w:sz w:val="13"/>
              </w:rPr>
              <w:t>A</w:t>
            </w:r>
          </w:p>
        </w:tc>
        <w:tc>
          <w:tcPr>
            <w:tcW w:w="605" w:type="dxa"/>
          </w:tcPr>
          <w:p w14:paraId="0FA806F8" w14:textId="77777777" w:rsidR="00555579" w:rsidRDefault="00000000">
            <w:r>
              <w:rPr>
                <w:sz w:val="13"/>
              </w:rPr>
              <w:t>C</w:t>
            </w:r>
          </w:p>
        </w:tc>
        <w:tc>
          <w:tcPr>
            <w:tcW w:w="605" w:type="dxa"/>
          </w:tcPr>
          <w:p w14:paraId="3C200E91" w14:textId="77777777" w:rsidR="00555579" w:rsidRDefault="00000000">
            <w:r>
              <w:rPr>
                <w:sz w:val="13"/>
              </w:rPr>
              <w:t>C</w:t>
            </w:r>
          </w:p>
        </w:tc>
        <w:tc>
          <w:tcPr>
            <w:tcW w:w="605" w:type="dxa"/>
          </w:tcPr>
          <w:p w14:paraId="34DBAC8A" w14:textId="77777777" w:rsidR="00555579" w:rsidRDefault="00000000">
            <w:r>
              <w:rPr>
                <w:sz w:val="13"/>
              </w:rPr>
              <w:t>R</w:t>
            </w:r>
          </w:p>
        </w:tc>
        <w:tc>
          <w:tcPr>
            <w:tcW w:w="720" w:type="dxa"/>
          </w:tcPr>
          <w:p w14:paraId="6A76F822" w14:textId="77777777" w:rsidR="00555579" w:rsidRDefault="00000000">
            <w:r>
              <w:rPr>
                <w:sz w:val="13"/>
              </w:rPr>
              <w:t>R</w:t>
            </w:r>
          </w:p>
        </w:tc>
        <w:tc>
          <w:tcPr>
            <w:tcW w:w="893" w:type="dxa"/>
          </w:tcPr>
          <w:p w14:paraId="711A0D8F" w14:textId="77777777" w:rsidR="00555579" w:rsidRDefault="00000000">
            <w:r>
              <w:rPr>
                <w:sz w:val="13"/>
              </w:rPr>
              <w:t>A</w:t>
            </w:r>
          </w:p>
        </w:tc>
      </w:tr>
      <w:tr w:rsidR="00555579" w14:paraId="393D3743" w14:textId="77777777">
        <w:trPr>
          <w:jc w:val="center"/>
        </w:trPr>
        <w:tc>
          <w:tcPr>
            <w:tcW w:w="576" w:type="dxa"/>
          </w:tcPr>
          <w:p w14:paraId="4EBC5780" w14:textId="77777777" w:rsidR="00555579" w:rsidRDefault="00000000">
            <w:r>
              <w:rPr>
                <w:sz w:val="13"/>
              </w:rPr>
              <w:t>5.4</w:t>
            </w:r>
          </w:p>
        </w:tc>
        <w:tc>
          <w:tcPr>
            <w:tcW w:w="3744" w:type="dxa"/>
          </w:tcPr>
          <w:p w14:paraId="2A75AF8E" w14:textId="77777777" w:rsidR="00555579" w:rsidRPr="00101861" w:rsidRDefault="00000000">
            <w:pPr>
              <w:rPr>
                <w:lang w:val="es-MX"/>
              </w:rPr>
            </w:pPr>
            <w:r w:rsidRPr="00101861">
              <w:rPr>
                <w:sz w:val="13"/>
                <w:lang w:val="es-MX"/>
              </w:rPr>
              <w:t>Programar el préstamo, la devolución y el bloqueo por venc</w:t>
            </w:r>
          </w:p>
        </w:tc>
        <w:tc>
          <w:tcPr>
            <w:tcW w:w="605" w:type="dxa"/>
          </w:tcPr>
          <w:p w14:paraId="7FDC9D32" w14:textId="77777777" w:rsidR="00555579" w:rsidRDefault="00000000">
            <w:r>
              <w:rPr>
                <w:sz w:val="13"/>
              </w:rPr>
              <w:t>C</w:t>
            </w:r>
          </w:p>
        </w:tc>
        <w:tc>
          <w:tcPr>
            <w:tcW w:w="864" w:type="dxa"/>
          </w:tcPr>
          <w:p w14:paraId="4D87735C" w14:textId="77777777" w:rsidR="00555579" w:rsidRDefault="00000000">
            <w:r>
              <w:rPr>
                <w:sz w:val="13"/>
              </w:rPr>
              <w:t>A</w:t>
            </w:r>
          </w:p>
        </w:tc>
        <w:tc>
          <w:tcPr>
            <w:tcW w:w="605" w:type="dxa"/>
          </w:tcPr>
          <w:p w14:paraId="60617559" w14:textId="77777777" w:rsidR="00555579" w:rsidRDefault="00000000">
            <w:r>
              <w:rPr>
                <w:sz w:val="13"/>
              </w:rPr>
              <w:t>C</w:t>
            </w:r>
          </w:p>
        </w:tc>
        <w:tc>
          <w:tcPr>
            <w:tcW w:w="605" w:type="dxa"/>
          </w:tcPr>
          <w:p w14:paraId="15DFCAE0" w14:textId="77777777" w:rsidR="00555579" w:rsidRDefault="00000000">
            <w:r>
              <w:rPr>
                <w:sz w:val="13"/>
              </w:rPr>
              <w:t>C</w:t>
            </w:r>
          </w:p>
        </w:tc>
        <w:tc>
          <w:tcPr>
            <w:tcW w:w="605" w:type="dxa"/>
          </w:tcPr>
          <w:p w14:paraId="4576AA4C" w14:textId="77777777" w:rsidR="00555579" w:rsidRDefault="00000000">
            <w:r>
              <w:rPr>
                <w:sz w:val="13"/>
              </w:rPr>
              <w:t>R</w:t>
            </w:r>
          </w:p>
        </w:tc>
        <w:tc>
          <w:tcPr>
            <w:tcW w:w="720" w:type="dxa"/>
          </w:tcPr>
          <w:p w14:paraId="747004EA" w14:textId="77777777" w:rsidR="00555579" w:rsidRDefault="00000000">
            <w:r>
              <w:rPr>
                <w:sz w:val="13"/>
              </w:rPr>
              <w:t>R</w:t>
            </w:r>
          </w:p>
        </w:tc>
        <w:tc>
          <w:tcPr>
            <w:tcW w:w="893" w:type="dxa"/>
          </w:tcPr>
          <w:p w14:paraId="08798703" w14:textId="77777777" w:rsidR="00555579" w:rsidRDefault="00000000">
            <w:r>
              <w:rPr>
                <w:sz w:val="13"/>
              </w:rPr>
              <w:t>A</w:t>
            </w:r>
          </w:p>
        </w:tc>
      </w:tr>
      <w:tr w:rsidR="00555579" w14:paraId="354D5863" w14:textId="77777777">
        <w:trPr>
          <w:jc w:val="center"/>
        </w:trPr>
        <w:tc>
          <w:tcPr>
            <w:tcW w:w="576" w:type="dxa"/>
          </w:tcPr>
          <w:p w14:paraId="7C7DCF84" w14:textId="77777777" w:rsidR="00555579" w:rsidRDefault="00000000">
            <w:r>
              <w:rPr>
                <w:sz w:val="13"/>
              </w:rPr>
              <w:t>5.5</w:t>
            </w:r>
          </w:p>
        </w:tc>
        <w:tc>
          <w:tcPr>
            <w:tcW w:w="3744" w:type="dxa"/>
          </w:tcPr>
          <w:p w14:paraId="018EF46B" w14:textId="77777777" w:rsidR="00555579" w:rsidRPr="00101861" w:rsidRDefault="00000000">
            <w:pPr>
              <w:rPr>
                <w:lang w:val="es-MX"/>
              </w:rPr>
            </w:pPr>
            <w:r w:rsidRPr="00101861">
              <w:rPr>
                <w:sz w:val="13"/>
                <w:lang w:val="es-MX"/>
              </w:rPr>
              <w:t>Programar los reportes, la exportación a PDF y la auditorí</w:t>
            </w:r>
          </w:p>
        </w:tc>
        <w:tc>
          <w:tcPr>
            <w:tcW w:w="605" w:type="dxa"/>
          </w:tcPr>
          <w:p w14:paraId="64434AEA" w14:textId="77777777" w:rsidR="00555579" w:rsidRDefault="00000000">
            <w:r>
              <w:rPr>
                <w:sz w:val="13"/>
              </w:rPr>
              <w:t>C</w:t>
            </w:r>
          </w:p>
        </w:tc>
        <w:tc>
          <w:tcPr>
            <w:tcW w:w="864" w:type="dxa"/>
          </w:tcPr>
          <w:p w14:paraId="049DECFF" w14:textId="77777777" w:rsidR="00555579" w:rsidRDefault="00000000">
            <w:r>
              <w:rPr>
                <w:sz w:val="13"/>
              </w:rPr>
              <w:t>A</w:t>
            </w:r>
          </w:p>
        </w:tc>
        <w:tc>
          <w:tcPr>
            <w:tcW w:w="605" w:type="dxa"/>
          </w:tcPr>
          <w:p w14:paraId="3999A67D" w14:textId="77777777" w:rsidR="00555579" w:rsidRDefault="00000000">
            <w:r>
              <w:rPr>
                <w:sz w:val="13"/>
              </w:rPr>
              <w:t>C</w:t>
            </w:r>
          </w:p>
        </w:tc>
        <w:tc>
          <w:tcPr>
            <w:tcW w:w="605" w:type="dxa"/>
          </w:tcPr>
          <w:p w14:paraId="5694D78F" w14:textId="77777777" w:rsidR="00555579" w:rsidRDefault="00000000">
            <w:r>
              <w:rPr>
                <w:sz w:val="13"/>
              </w:rPr>
              <w:t>C</w:t>
            </w:r>
          </w:p>
        </w:tc>
        <w:tc>
          <w:tcPr>
            <w:tcW w:w="605" w:type="dxa"/>
          </w:tcPr>
          <w:p w14:paraId="271E7419" w14:textId="77777777" w:rsidR="00555579" w:rsidRDefault="00000000">
            <w:r>
              <w:rPr>
                <w:sz w:val="13"/>
              </w:rPr>
              <w:t>R</w:t>
            </w:r>
          </w:p>
        </w:tc>
        <w:tc>
          <w:tcPr>
            <w:tcW w:w="720" w:type="dxa"/>
          </w:tcPr>
          <w:p w14:paraId="5658B32E" w14:textId="77777777" w:rsidR="00555579" w:rsidRDefault="00000000">
            <w:r>
              <w:rPr>
                <w:sz w:val="13"/>
              </w:rPr>
              <w:t>R</w:t>
            </w:r>
          </w:p>
        </w:tc>
        <w:tc>
          <w:tcPr>
            <w:tcW w:w="893" w:type="dxa"/>
          </w:tcPr>
          <w:p w14:paraId="23DECC38" w14:textId="77777777" w:rsidR="00555579" w:rsidRDefault="00000000">
            <w:r>
              <w:rPr>
                <w:sz w:val="13"/>
              </w:rPr>
              <w:t>A</w:t>
            </w:r>
          </w:p>
        </w:tc>
      </w:tr>
      <w:tr w:rsidR="00555579" w14:paraId="6AD87613" w14:textId="77777777">
        <w:trPr>
          <w:jc w:val="center"/>
        </w:trPr>
        <w:tc>
          <w:tcPr>
            <w:tcW w:w="576" w:type="dxa"/>
          </w:tcPr>
          <w:p w14:paraId="734491D9" w14:textId="77777777" w:rsidR="00555579" w:rsidRDefault="00000000">
            <w:r>
              <w:rPr>
                <w:sz w:val="13"/>
              </w:rPr>
              <w:t>5.6</w:t>
            </w:r>
          </w:p>
        </w:tc>
        <w:tc>
          <w:tcPr>
            <w:tcW w:w="3744" w:type="dxa"/>
          </w:tcPr>
          <w:p w14:paraId="289C2167" w14:textId="77777777" w:rsidR="00555579" w:rsidRPr="00101861" w:rsidRDefault="00000000">
            <w:pPr>
              <w:rPr>
                <w:lang w:val="es-MX"/>
              </w:rPr>
            </w:pPr>
            <w:r w:rsidRPr="00101861">
              <w:rPr>
                <w:sz w:val="13"/>
                <w:lang w:val="es-MX"/>
              </w:rPr>
              <w:t>Elaborar métricas de la fase</w:t>
            </w:r>
          </w:p>
        </w:tc>
        <w:tc>
          <w:tcPr>
            <w:tcW w:w="605" w:type="dxa"/>
          </w:tcPr>
          <w:p w14:paraId="08BA31BB" w14:textId="77777777" w:rsidR="00555579" w:rsidRDefault="00000000">
            <w:r>
              <w:rPr>
                <w:sz w:val="13"/>
              </w:rPr>
              <w:t>C</w:t>
            </w:r>
          </w:p>
        </w:tc>
        <w:tc>
          <w:tcPr>
            <w:tcW w:w="864" w:type="dxa"/>
          </w:tcPr>
          <w:p w14:paraId="6A128715" w14:textId="77777777" w:rsidR="00555579" w:rsidRDefault="00000000">
            <w:r>
              <w:rPr>
                <w:sz w:val="13"/>
              </w:rPr>
              <w:t>R</w:t>
            </w:r>
          </w:p>
        </w:tc>
        <w:tc>
          <w:tcPr>
            <w:tcW w:w="605" w:type="dxa"/>
          </w:tcPr>
          <w:p w14:paraId="63D51AA7" w14:textId="77777777" w:rsidR="00555579" w:rsidRDefault="00000000">
            <w:r>
              <w:rPr>
                <w:sz w:val="13"/>
              </w:rPr>
              <w:t>C</w:t>
            </w:r>
          </w:p>
        </w:tc>
        <w:tc>
          <w:tcPr>
            <w:tcW w:w="605" w:type="dxa"/>
          </w:tcPr>
          <w:p w14:paraId="016C5356" w14:textId="77777777" w:rsidR="00555579" w:rsidRDefault="00000000">
            <w:r>
              <w:rPr>
                <w:sz w:val="13"/>
              </w:rPr>
              <w:t>I</w:t>
            </w:r>
          </w:p>
        </w:tc>
        <w:tc>
          <w:tcPr>
            <w:tcW w:w="605" w:type="dxa"/>
          </w:tcPr>
          <w:p w14:paraId="33C5B57A" w14:textId="77777777" w:rsidR="00555579" w:rsidRDefault="00000000">
            <w:r>
              <w:rPr>
                <w:sz w:val="13"/>
              </w:rPr>
              <w:t>C</w:t>
            </w:r>
          </w:p>
        </w:tc>
        <w:tc>
          <w:tcPr>
            <w:tcW w:w="720" w:type="dxa"/>
          </w:tcPr>
          <w:p w14:paraId="42CFDBBE" w14:textId="77777777" w:rsidR="00555579" w:rsidRDefault="00000000">
            <w:r>
              <w:rPr>
                <w:sz w:val="13"/>
              </w:rPr>
              <w:t>C</w:t>
            </w:r>
          </w:p>
        </w:tc>
        <w:tc>
          <w:tcPr>
            <w:tcW w:w="893" w:type="dxa"/>
          </w:tcPr>
          <w:p w14:paraId="3B2DE5DF" w14:textId="77777777" w:rsidR="00555579" w:rsidRDefault="00000000">
            <w:r>
              <w:rPr>
                <w:sz w:val="13"/>
              </w:rPr>
              <w:t>I</w:t>
            </w:r>
          </w:p>
        </w:tc>
      </w:tr>
      <w:tr w:rsidR="00555579" w14:paraId="5752BC58" w14:textId="77777777">
        <w:trPr>
          <w:jc w:val="center"/>
        </w:trPr>
        <w:tc>
          <w:tcPr>
            <w:tcW w:w="576" w:type="dxa"/>
          </w:tcPr>
          <w:p w14:paraId="0D369D7C" w14:textId="77777777" w:rsidR="00555579" w:rsidRDefault="00000000">
            <w:r>
              <w:rPr>
                <w:sz w:val="13"/>
              </w:rPr>
              <w:t>5.7</w:t>
            </w:r>
          </w:p>
        </w:tc>
        <w:tc>
          <w:tcPr>
            <w:tcW w:w="3744" w:type="dxa"/>
          </w:tcPr>
          <w:p w14:paraId="034444CA" w14:textId="77777777" w:rsidR="00555579" w:rsidRPr="00101861" w:rsidRDefault="00000000">
            <w:pPr>
              <w:rPr>
                <w:lang w:val="es-MX"/>
              </w:rPr>
            </w:pPr>
            <w:r w:rsidRPr="00101861">
              <w:rPr>
                <w:sz w:val="13"/>
                <w:lang w:val="es-MX"/>
              </w:rPr>
              <w:t>Revisión de los documentos de la fase</w:t>
            </w:r>
          </w:p>
        </w:tc>
        <w:tc>
          <w:tcPr>
            <w:tcW w:w="605" w:type="dxa"/>
          </w:tcPr>
          <w:p w14:paraId="6D0FA956" w14:textId="77777777" w:rsidR="00555579" w:rsidRDefault="00000000">
            <w:r>
              <w:rPr>
                <w:sz w:val="13"/>
              </w:rPr>
              <w:t>I</w:t>
            </w:r>
          </w:p>
        </w:tc>
        <w:tc>
          <w:tcPr>
            <w:tcW w:w="864" w:type="dxa"/>
          </w:tcPr>
          <w:p w14:paraId="0CE02BAE" w14:textId="77777777" w:rsidR="00555579" w:rsidRDefault="00000000">
            <w:r>
              <w:rPr>
                <w:sz w:val="13"/>
              </w:rPr>
              <w:t>C</w:t>
            </w:r>
          </w:p>
        </w:tc>
        <w:tc>
          <w:tcPr>
            <w:tcW w:w="605" w:type="dxa"/>
          </w:tcPr>
          <w:p w14:paraId="0EF857C1" w14:textId="77777777" w:rsidR="00555579" w:rsidRDefault="00000000">
            <w:r>
              <w:rPr>
                <w:sz w:val="13"/>
              </w:rPr>
              <w:t>C</w:t>
            </w:r>
          </w:p>
        </w:tc>
        <w:tc>
          <w:tcPr>
            <w:tcW w:w="605" w:type="dxa"/>
          </w:tcPr>
          <w:p w14:paraId="684B3AA9" w14:textId="77777777" w:rsidR="00555579" w:rsidRDefault="00000000">
            <w:r>
              <w:rPr>
                <w:sz w:val="13"/>
              </w:rPr>
              <w:t>I</w:t>
            </w:r>
          </w:p>
        </w:tc>
        <w:tc>
          <w:tcPr>
            <w:tcW w:w="605" w:type="dxa"/>
          </w:tcPr>
          <w:p w14:paraId="29166466" w14:textId="77777777" w:rsidR="00555579" w:rsidRDefault="00000000">
            <w:r>
              <w:rPr>
                <w:sz w:val="13"/>
              </w:rPr>
              <w:t>C</w:t>
            </w:r>
          </w:p>
        </w:tc>
        <w:tc>
          <w:tcPr>
            <w:tcW w:w="720" w:type="dxa"/>
          </w:tcPr>
          <w:p w14:paraId="5B167252" w14:textId="77777777" w:rsidR="00555579" w:rsidRDefault="00000000">
            <w:r>
              <w:rPr>
                <w:sz w:val="13"/>
              </w:rPr>
              <w:t>C</w:t>
            </w:r>
          </w:p>
        </w:tc>
        <w:tc>
          <w:tcPr>
            <w:tcW w:w="893" w:type="dxa"/>
          </w:tcPr>
          <w:p w14:paraId="072CA8C2" w14:textId="77777777" w:rsidR="00555579" w:rsidRDefault="00000000">
            <w:r>
              <w:rPr>
                <w:sz w:val="13"/>
              </w:rPr>
              <w:t>A</w:t>
            </w:r>
          </w:p>
        </w:tc>
      </w:tr>
      <w:tr w:rsidR="00555579" w14:paraId="74B4B5EA" w14:textId="77777777">
        <w:trPr>
          <w:jc w:val="center"/>
        </w:trPr>
        <w:tc>
          <w:tcPr>
            <w:tcW w:w="576" w:type="dxa"/>
          </w:tcPr>
          <w:p w14:paraId="1C1059B5" w14:textId="77777777" w:rsidR="00555579" w:rsidRDefault="00000000">
            <w:r>
              <w:rPr>
                <w:sz w:val="13"/>
              </w:rPr>
              <w:t>6.1</w:t>
            </w:r>
          </w:p>
        </w:tc>
        <w:tc>
          <w:tcPr>
            <w:tcW w:w="3744" w:type="dxa"/>
          </w:tcPr>
          <w:p w14:paraId="3A4E3126" w14:textId="77777777" w:rsidR="00555579" w:rsidRPr="00101861" w:rsidRDefault="00000000">
            <w:pPr>
              <w:rPr>
                <w:lang w:val="es-MX"/>
              </w:rPr>
            </w:pPr>
            <w:r w:rsidRPr="00101861">
              <w:rPr>
                <w:sz w:val="13"/>
                <w:lang w:val="es-MX"/>
              </w:rPr>
              <w:t>Preparar casos y datos de prueba</w:t>
            </w:r>
          </w:p>
        </w:tc>
        <w:tc>
          <w:tcPr>
            <w:tcW w:w="605" w:type="dxa"/>
          </w:tcPr>
          <w:p w14:paraId="64C041B7" w14:textId="77777777" w:rsidR="00555579" w:rsidRDefault="00000000">
            <w:r>
              <w:rPr>
                <w:sz w:val="13"/>
              </w:rPr>
              <w:t>C</w:t>
            </w:r>
          </w:p>
        </w:tc>
        <w:tc>
          <w:tcPr>
            <w:tcW w:w="864" w:type="dxa"/>
          </w:tcPr>
          <w:p w14:paraId="3EA5EB30" w14:textId="77777777" w:rsidR="00555579" w:rsidRDefault="00000000">
            <w:r>
              <w:rPr>
                <w:sz w:val="13"/>
              </w:rPr>
              <w:t>A</w:t>
            </w:r>
          </w:p>
        </w:tc>
        <w:tc>
          <w:tcPr>
            <w:tcW w:w="605" w:type="dxa"/>
          </w:tcPr>
          <w:p w14:paraId="7E3C64E1" w14:textId="77777777" w:rsidR="00555579" w:rsidRDefault="00000000">
            <w:r>
              <w:rPr>
                <w:sz w:val="13"/>
              </w:rPr>
              <w:t>C</w:t>
            </w:r>
          </w:p>
        </w:tc>
        <w:tc>
          <w:tcPr>
            <w:tcW w:w="605" w:type="dxa"/>
          </w:tcPr>
          <w:p w14:paraId="6DF700C6" w14:textId="77777777" w:rsidR="00555579" w:rsidRDefault="00000000">
            <w:r>
              <w:rPr>
                <w:sz w:val="13"/>
              </w:rPr>
              <w:t>C</w:t>
            </w:r>
          </w:p>
        </w:tc>
        <w:tc>
          <w:tcPr>
            <w:tcW w:w="605" w:type="dxa"/>
          </w:tcPr>
          <w:p w14:paraId="37E5A1A5" w14:textId="77777777" w:rsidR="00555579" w:rsidRDefault="00000000">
            <w:r>
              <w:rPr>
                <w:sz w:val="13"/>
              </w:rPr>
              <w:t>R</w:t>
            </w:r>
          </w:p>
        </w:tc>
        <w:tc>
          <w:tcPr>
            <w:tcW w:w="720" w:type="dxa"/>
          </w:tcPr>
          <w:p w14:paraId="7F76F833" w14:textId="77777777" w:rsidR="00555579" w:rsidRDefault="00000000">
            <w:r>
              <w:rPr>
                <w:sz w:val="13"/>
              </w:rPr>
              <w:t>R</w:t>
            </w:r>
          </w:p>
        </w:tc>
        <w:tc>
          <w:tcPr>
            <w:tcW w:w="893" w:type="dxa"/>
          </w:tcPr>
          <w:p w14:paraId="121CC4C0" w14:textId="77777777" w:rsidR="00555579" w:rsidRDefault="00000000">
            <w:r>
              <w:rPr>
                <w:sz w:val="13"/>
              </w:rPr>
              <w:t>A</w:t>
            </w:r>
          </w:p>
        </w:tc>
      </w:tr>
      <w:tr w:rsidR="00555579" w14:paraId="7F9A85EE" w14:textId="77777777">
        <w:trPr>
          <w:jc w:val="center"/>
        </w:trPr>
        <w:tc>
          <w:tcPr>
            <w:tcW w:w="576" w:type="dxa"/>
          </w:tcPr>
          <w:p w14:paraId="53B3CCBD" w14:textId="77777777" w:rsidR="00555579" w:rsidRDefault="00000000">
            <w:r>
              <w:rPr>
                <w:sz w:val="13"/>
              </w:rPr>
              <w:t>6.2</w:t>
            </w:r>
          </w:p>
        </w:tc>
        <w:tc>
          <w:tcPr>
            <w:tcW w:w="3744" w:type="dxa"/>
          </w:tcPr>
          <w:p w14:paraId="33C25CE1" w14:textId="77777777" w:rsidR="00555579" w:rsidRDefault="00000000">
            <w:r>
              <w:rPr>
                <w:sz w:val="13"/>
              </w:rPr>
              <w:t>Ejecutar pruebas unitarias</w:t>
            </w:r>
          </w:p>
        </w:tc>
        <w:tc>
          <w:tcPr>
            <w:tcW w:w="605" w:type="dxa"/>
          </w:tcPr>
          <w:p w14:paraId="427204FF" w14:textId="77777777" w:rsidR="00555579" w:rsidRDefault="00000000">
            <w:r>
              <w:rPr>
                <w:sz w:val="13"/>
              </w:rPr>
              <w:t>C</w:t>
            </w:r>
          </w:p>
        </w:tc>
        <w:tc>
          <w:tcPr>
            <w:tcW w:w="864" w:type="dxa"/>
          </w:tcPr>
          <w:p w14:paraId="2B367BA3" w14:textId="77777777" w:rsidR="00555579" w:rsidRDefault="00000000">
            <w:r>
              <w:rPr>
                <w:sz w:val="13"/>
              </w:rPr>
              <w:t>A</w:t>
            </w:r>
          </w:p>
        </w:tc>
        <w:tc>
          <w:tcPr>
            <w:tcW w:w="605" w:type="dxa"/>
          </w:tcPr>
          <w:p w14:paraId="6431DD40" w14:textId="77777777" w:rsidR="00555579" w:rsidRDefault="00000000">
            <w:r>
              <w:rPr>
                <w:sz w:val="13"/>
              </w:rPr>
              <w:t>C</w:t>
            </w:r>
          </w:p>
        </w:tc>
        <w:tc>
          <w:tcPr>
            <w:tcW w:w="605" w:type="dxa"/>
          </w:tcPr>
          <w:p w14:paraId="6801D390" w14:textId="77777777" w:rsidR="00555579" w:rsidRDefault="00000000">
            <w:r>
              <w:rPr>
                <w:sz w:val="13"/>
              </w:rPr>
              <w:t>C</w:t>
            </w:r>
          </w:p>
        </w:tc>
        <w:tc>
          <w:tcPr>
            <w:tcW w:w="605" w:type="dxa"/>
          </w:tcPr>
          <w:p w14:paraId="291E2A0F" w14:textId="77777777" w:rsidR="00555579" w:rsidRDefault="00000000">
            <w:r>
              <w:rPr>
                <w:sz w:val="13"/>
              </w:rPr>
              <w:t>R</w:t>
            </w:r>
          </w:p>
        </w:tc>
        <w:tc>
          <w:tcPr>
            <w:tcW w:w="720" w:type="dxa"/>
          </w:tcPr>
          <w:p w14:paraId="054046C3" w14:textId="77777777" w:rsidR="00555579" w:rsidRDefault="00000000">
            <w:r>
              <w:rPr>
                <w:sz w:val="13"/>
              </w:rPr>
              <w:t>C</w:t>
            </w:r>
          </w:p>
        </w:tc>
        <w:tc>
          <w:tcPr>
            <w:tcW w:w="893" w:type="dxa"/>
          </w:tcPr>
          <w:p w14:paraId="0DE75AFE" w14:textId="77777777" w:rsidR="00555579" w:rsidRDefault="00000000">
            <w:r>
              <w:rPr>
                <w:sz w:val="13"/>
              </w:rPr>
              <w:t>R</w:t>
            </w:r>
          </w:p>
        </w:tc>
      </w:tr>
      <w:tr w:rsidR="00555579" w14:paraId="3ECFD283" w14:textId="77777777">
        <w:trPr>
          <w:jc w:val="center"/>
        </w:trPr>
        <w:tc>
          <w:tcPr>
            <w:tcW w:w="576" w:type="dxa"/>
          </w:tcPr>
          <w:p w14:paraId="6610FC7C" w14:textId="77777777" w:rsidR="00555579" w:rsidRDefault="00000000">
            <w:r>
              <w:rPr>
                <w:sz w:val="13"/>
              </w:rPr>
              <w:t>6.3</w:t>
            </w:r>
          </w:p>
        </w:tc>
        <w:tc>
          <w:tcPr>
            <w:tcW w:w="3744" w:type="dxa"/>
          </w:tcPr>
          <w:p w14:paraId="34B31928" w14:textId="77777777" w:rsidR="00555579" w:rsidRDefault="00000000">
            <w:r>
              <w:rPr>
                <w:sz w:val="13"/>
              </w:rPr>
              <w:t>Ejecutar pruebas de integración</w:t>
            </w:r>
          </w:p>
        </w:tc>
        <w:tc>
          <w:tcPr>
            <w:tcW w:w="605" w:type="dxa"/>
          </w:tcPr>
          <w:p w14:paraId="55D8F3E3" w14:textId="77777777" w:rsidR="00555579" w:rsidRDefault="00000000">
            <w:r>
              <w:rPr>
                <w:sz w:val="13"/>
              </w:rPr>
              <w:t>C</w:t>
            </w:r>
          </w:p>
        </w:tc>
        <w:tc>
          <w:tcPr>
            <w:tcW w:w="864" w:type="dxa"/>
          </w:tcPr>
          <w:p w14:paraId="7F113BEE" w14:textId="77777777" w:rsidR="00555579" w:rsidRDefault="00000000">
            <w:r>
              <w:rPr>
                <w:sz w:val="13"/>
              </w:rPr>
              <w:t>A</w:t>
            </w:r>
          </w:p>
        </w:tc>
        <w:tc>
          <w:tcPr>
            <w:tcW w:w="605" w:type="dxa"/>
          </w:tcPr>
          <w:p w14:paraId="53350BF3" w14:textId="77777777" w:rsidR="00555579" w:rsidRDefault="00000000">
            <w:r>
              <w:rPr>
                <w:sz w:val="13"/>
              </w:rPr>
              <w:t>C</w:t>
            </w:r>
          </w:p>
        </w:tc>
        <w:tc>
          <w:tcPr>
            <w:tcW w:w="605" w:type="dxa"/>
          </w:tcPr>
          <w:p w14:paraId="35185819" w14:textId="77777777" w:rsidR="00555579" w:rsidRDefault="00000000">
            <w:r>
              <w:rPr>
                <w:sz w:val="13"/>
              </w:rPr>
              <w:t>C</w:t>
            </w:r>
          </w:p>
        </w:tc>
        <w:tc>
          <w:tcPr>
            <w:tcW w:w="605" w:type="dxa"/>
          </w:tcPr>
          <w:p w14:paraId="01F8835D" w14:textId="77777777" w:rsidR="00555579" w:rsidRDefault="00000000">
            <w:r>
              <w:rPr>
                <w:sz w:val="13"/>
              </w:rPr>
              <w:t>R</w:t>
            </w:r>
          </w:p>
        </w:tc>
        <w:tc>
          <w:tcPr>
            <w:tcW w:w="720" w:type="dxa"/>
          </w:tcPr>
          <w:p w14:paraId="35D436D1" w14:textId="77777777" w:rsidR="00555579" w:rsidRDefault="00000000">
            <w:r>
              <w:rPr>
                <w:sz w:val="13"/>
              </w:rPr>
              <w:t>C</w:t>
            </w:r>
          </w:p>
        </w:tc>
        <w:tc>
          <w:tcPr>
            <w:tcW w:w="893" w:type="dxa"/>
          </w:tcPr>
          <w:p w14:paraId="2947B3F7" w14:textId="77777777" w:rsidR="00555579" w:rsidRDefault="00000000">
            <w:r>
              <w:rPr>
                <w:sz w:val="13"/>
              </w:rPr>
              <w:t>R</w:t>
            </w:r>
          </w:p>
        </w:tc>
      </w:tr>
      <w:tr w:rsidR="00555579" w14:paraId="117E4022" w14:textId="77777777">
        <w:trPr>
          <w:jc w:val="center"/>
        </w:trPr>
        <w:tc>
          <w:tcPr>
            <w:tcW w:w="576" w:type="dxa"/>
          </w:tcPr>
          <w:p w14:paraId="45CBC5E1" w14:textId="77777777" w:rsidR="00555579" w:rsidRDefault="00000000">
            <w:r>
              <w:rPr>
                <w:sz w:val="13"/>
              </w:rPr>
              <w:t>6.4</w:t>
            </w:r>
          </w:p>
        </w:tc>
        <w:tc>
          <w:tcPr>
            <w:tcW w:w="3744" w:type="dxa"/>
          </w:tcPr>
          <w:p w14:paraId="35731DDC" w14:textId="77777777" w:rsidR="00555579" w:rsidRDefault="00000000">
            <w:r>
              <w:rPr>
                <w:sz w:val="13"/>
              </w:rPr>
              <w:t>Ejecutar pruebas de sistema</w:t>
            </w:r>
          </w:p>
        </w:tc>
        <w:tc>
          <w:tcPr>
            <w:tcW w:w="605" w:type="dxa"/>
          </w:tcPr>
          <w:p w14:paraId="1C4D4196" w14:textId="77777777" w:rsidR="00555579" w:rsidRDefault="00000000">
            <w:r>
              <w:rPr>
                <w:sz w:val="13"/>
              </w:rPr>
              <w:t>C</w:t>
            </w:r>
          </w:p>
        </w:tc>
        <w:tc>
          <w:tcPr>
            <w:tcW w:w="864" w:type="dxa"/>
          </w:tcPr>
          <w:p w14:paraId="5AD9E7F7" w14:textId="77777777" w:rsidR="00555579" w:rsidRDefault="00000000">
            <w:r>
              <w:rPr>
                <w:sz w:val="13"/>
              </w:rPr>
              <w:t>A</w:t>
            </w:r>
          </w:p>
        </w:tc>
        <w:tc>
          <w:tcPr>
            <w:tcW w:w="605" w:type="dxa"/>
          </w:tcPr>
          <w:p w14:paraId="74A4CBB7" w14:textId="77777777" w:rsidR="00555579" w:rsidRDefault="00000000">
            <w:r>
              <w:rPr>
                <w:sz w:val="13"/>
              </w:rPr>
              <w:t>C</w:t>
            </w:r>
          </w:p>
        </w:tc>
        <w:tc>
          <w:tcPr>
            <w:tcW w:w="605" w:type="dxa"/>
          </w:tcPr>
          <w:p w14:paraId="71281547" w14:textId="77777777" w:rsidR="00555579" w:rsidRDefault="00000000">
            <w:r>
              <w:rPr>
                <w:sz w:val="13"/>
              </w:rPr>
              <w:t>C</w:t>
            </w:r>
          </w:p>
        </w:tc>
        <w:tc>
          <w:tcPr>
            <w:tcW w:w="605" w:type="dxa"/>
          </w:tcPr>
          <w:p w14:paraId="29C530EB" w14:textId="77777777" w:rsidR="00555579" w:rsidRDefault="00000000">
            <w:r>
              <w:rPr>
                <w:sz w:val="13"/>
              </w:rPr>
              <w:t>R</w:t>
            </w:r>
          </w:p>
        </w:tc>
        <w:tc>
          <w:tcPr>
            <w:tcW w:w="720" w:type="dxa"/>
          </w:tcPr>
          <w:p w14:paraId="0CF25F0C" w14:textId="77777777" w:rsidR="00555579" w:rsidRDefault="00000000">
            <w:r>
              <w:rPr>
                <w:sz w:val="13"/>
              </w:rPr>
              <w:t>C</w:t>
            </w:r>
          </w:p>
        </w:tc>
        <w:tc>
          <w:tcPr>
            <w:tcW w:w="893" w:type="dxa"/>
          </w:tcPr>
          <w:p w14:paraId="49350143" w14:textId="77777777" w:rsidR="00555579" w:rsidRDefault="00000000">
            <w:r>
              <w:rPr>
                <w:sz w:val="13"/>
              </w:rPr>
              <w:t>R</w:t>
            </w:r>
          </w:p>
        </w:tc>
      </w:tr>
      <w:tr w:rsidR="00555579" w14:paraId="44AE18E6" w14:textId="77777777">
        <w:trPr>
          <w:jc w:val="center"/>
        </w:trPr>
        <w:tc>
          <w:tcPr>
            <w:tcW w:w="576" w:type="dxa"/>
          </w:tcPr>
          <w:p w14:paraId="336F1532" w14:textId="77777777" w:rsidR="00555579" w:rsidRDefault="00000000">
            <w:r>
              <w:rPr>
                <w:sz w:val="13"/>
              </w:rPr>
              <w:t>6.5</w:t>
            </w:r>
          </w:p>
        </w:tc>
        <w:tc>
          <w:tcPr>
            <w:tcW w:w="3744" w:type="dxa"/>
          </w:tcPr>
          <w:p w14:paraId="478CE586" w14:textId="77777777" w:rsidR="00555579" w:rsidRPr="00101861" w:rsidRDefault="00000000">
            <w:pPr>
              <w:rPr>
                <w:lang w:val="es-MX"/>
              </w:rPr>
            </w:pPr>
            <w:r w:rsidRPr="00101861">
              <w:rPr>
                <w:sz w:val="13"/>
                <w:lang w:val="es-MX"/>
              </w:rPr>
              <w:t>Registrar y corregir los defectos encontrados</w:t>
            </w:r>
          </w:p>
        </w:tc>
        <w:tc>
          <w:tcPr>
            <w:tcW w:w="605" w:type="dxa"/>
          </w:tcPr>
          <w:p w14:paraId="034E0EAA" w14:textId="77777777" w:rsidR="00555579" w:rsidRDefault="00000000">
            <w:r>
              <w:rPr>
                <w:sz w:val="13"/>
              </w:rPr>
              <w:t>C</w:t>
            </w:r>
          </w:p>
        </w:tc>
        <w:tc>
          <w:tcPr>
            <w:tcW w:w="864" w:type="dxa"/>
          </w:tcPr>
          <w:p w14:paraId="64954016" w14:textId="77777777" w:rsidR="00555579" w:rsidRDefault="00000000">
            <w:r>
              <w:rPr>
                <w:sz w:val="13"/>
              </w:rPr>
              <w:t>A</w:t>
            </w:r>
          </w:p>
        </w:tc>
        <w:tc>
          <w:tcPr>
            <w:tcW w:w="605" w:type="dxa"/>
          </w:tcPr>
          <w:p w14:paraId="4CC86BE7" w14:textId="77777777" w:rsidR="00555579" w:rsidRDefault="00000000">
            <w:r>
              <w:rPr>
                <w:sz w:val="13"/>
              </w:rPr>
              <w:t>C</w:t>
            </w:r>
          </w:p>
        </w:tc>
        <w:tc>
          <w:tcPr>
            <w:tcW w:w="605" w:type="dxa"/>
          </w:tcPr>
          <w:p w14:paraId="3FE05A94" w14:textId="77777777" w:rsidR="00555579" w:rsidRDefault="00000000">
            <w:r>
              <w:rPr>
                <w:sz w:val="13"/>
              </w:rPr>
              <w:t>C</w:t>
            </w:r>
          </w:p>
        </w:tc>
        <w:tc>
          <w:tcPr>
            <w:tcW w:w="605" w:type="dxa"/>
          </w:tcPr>
          <w:p w14:paraId="1CFFBB8E" w14:textId="77777777" w:rsidR="00555579" w:rsidRDefault="00000000">
            <w:r>
              <w:rPr>
                <w:sz w:val="13"/>
              </w:rPr>
              <w:t>R</w:t>
            </w:r>
          </w:p>
        </w:tc>
        <w:tc>
          <w:tcPr>
            <w:tcW w:w="720" w:type="dxa"/>
          </w:tcPr>
          <w:p w14:paraId="19CAFD9F" w14:textId="77777777" w:rsidR="00555579" w:rsidRDefault="00000000">
            <w:r>
              <w:rPr>
                <w:sz w:val="13"/>
              </w:rPr>
              <w:t>R</w:t>
            </w:r>
          </w:p>
        </w:tc>
        <w:tc>
          <w:tcPr>
            <w:tcW w:w="893" w:type="dxa"/>
          </w:tcPr>
          <w:p w14:paraId="1B7077BC" w14:textId="77777777" w:rsidR="00555579" w:rsidRDefault="00000000">
            <w:r>
              <w:rPr>
                <w:sz w:val="13"/>
              </w:rPr>
              <w:t>A</w:t>
            </w:r>
          </w:p>
        </w:tc>
      </w:tr>
      <w:tr w:rsidR="00555579" w14:paraId="6A77DF22" w14:textId="77777777">
        <w:trPr>
          <w:jc w:val="center"/>
        </w:trPr>
        <w:tc>
          <w:tcPr>
            <w:tcW w:w="576" w:type="dxa"/>
          </w:tcPr>
          <w:p w14:paraId="65FE12D5" w14:textId="77777777" w:rsidR="00555579" w:rsidRDefault="00000000">
            <w:r>
              <w:rPr>
                <w:sz w:val="13"/>
              </w:rPr>
              <w:t>6.6</w:t>
            </w:r>
          </w:p>
        </w:tc>
        <w:tc>
          <w:tcPr>
            <w:tcW w:w="3744" w:type="dxa"/>
          </w:tcPr>
          <w:p w14:paraId="5F256911" w14:textId="77777777" w:rsidR="00555579" w:rsidRPr="00101861" w:rsidRDefault="00000000">
            <w:pPr>
              <w:rPr>
                <w:lang w:val="es-MX"/>
              </w:rPr>
            </w:pPr>
            <w:r w:rsidRPr="00101861">
              <w:rPr>
                <w:sz w:val="13"/>
                <w:lang w:val="es-MX"/>
              </w:rPr>
              <w:t>Elaborar métricas de la fase</w:t>
            </w:r>
          </w:p>
        </w:tc>
        <w:tc>
          <w:tcPr>
            <w:tcW w:w="605" w:type="dxa"/>
          </w:tcPr>
          <w:p w14:paraId="393C9C66" w14:textId="77777777" w:rsidR="00555579" w:rsidRDefault="00000000">
            <w:r>
              <w:rPr>
                <w:sz w:val="13"/>
              </w:rPr>
              <w:t>C</w:t>
            </w:r>
          </w:p>
        </w:tc>
        <w:tc>
          <w:tcPr>
            <w:tcW w:w="864" w:type="dxa"/>
          </w:tcPr>
          <w:p w14:paraId="6548CC1F" w14:textId="77777777" w:rsidR="00555579" w:rsidRDefault="00000000">
            <w:r>
              <w:rPr>
                <w:sz w:val="13"/>
              </w:rPr>
              <w:t>R</w:t>
            </w:r>
          </w:p>
        </w:tc>
        <w:tc>
          <w:tcPr>
            <w:tcW w:w="605" w:type="dxa"/>
          </w:tcPr>
          <w:p w14:paraId="34CB9DA6" w14:textId="77777777" w:rsidR="00555579" w:rsidRDefault="00000000">
            <w:r>
              <w:rPr>
                <w:sz w:val="13"/>
              </w:rPr>
              <w:t>C</w:t>
            </w:r>
          </w:p>
        </w:tc>
        <w:tc>
          <w:tcPr>
            <w:tcW w:w="605" w:type="dxa"/>
          </w:tcPr>
          <w:p w14:paraId="026BC1B9" w14:textId="77777777" w:rsidR="00555579" w:rsidRDefault="00000000">
            <w:r>
              <w:rPr>
                <w:sz w:val="13"/>
              </w:rPr>
              <w:t>I</w:t>
            </w:r>
          </w:p>
        </w:tc>
        <w:tc>
          <w:tcPr>
            <w:tcW w:w="605" w:type="dxa"/>
          </w:tcPr>
          <w:p w14:paraId="7AF39691" w14:textId="77777777" w:rsidR="00555579" w:rsidRDefault="00000000">
            <w:r>
              <w:rPr>
                <w:sz w:val="13"/>
              </w:rPr>
              <w:t>C</w:t>
            </w:r>
          </w:p>
        </w:tc>
        <w:tc>
          <w:tcPr>
            <w:tcW w:w="720" w:type="dxa"/>
          </w:tcPr>
          <w:p w14:paraId="6DE43A00" w14:textId="77777777" w:rsidR="00555579" w:rsidRDefault="00000000">
            <w:r>
              <w:rPr>
                <w:sz w:val="13"/>
              </w:rPr>
              <w:t>C</w:t>
            </w:r>
          </w:p>
        </w:tc>
        <w:tc>
          <w:tcPr>
            <w:tcW w:w="893" w:type="dxa"/>
          </w:tcPr>
          <w:p w14:paraId="6792168C" w14:textId="77777777" w:rsidR="00555579" w:rsidRDefault="00000000">
            <w:r>
              <w:rPr>
                <w:sz w:val="13"/>
              </w:rPr>
              <w:t>I</w:t>
            </w:r>
          </w:p>
        </w:tc>
      </w:tr>
      <w:tr w:rsidR="00555579" w14:paraId="3F5C5646" w14:textId="77777777">
        <w:trPr>
          <w:jc w:val="center"/>
        </w:trPr>
        <w:tc>
          <w:tcPr>
            <w:tcW w:w="576" w:type="dxa"/>
          </w:tcPr>
          <w:p w14:paraId="13B8193C" w14:textId="77777777" w:rsidR="00555579" w:rsidRDefault="00000000">
            <w:r>
              <w:rPr>
                <w:sz w:val="13"/>
              </w:rPr>
              <w:t>6.7</w:t>
            </w:r>
          </w:p>
        </w:tc>
        <w:tc>
          <w:tcPr>
            <w:tcW w:w="3744" w:type="dxa"/>
          </w:tcPr>
          <w:p w14:paraId="18ACCC45" w14:textId="77777777" w:rsidR="00555579" w:rsidRPr="00101861" w:rsidRDefault="00000000">
            <w:pPr>
              <w:rPr>
                <w:lang w:val="es-MX"/>
              </w:rPr>
            </w:pPr>
            <w:r w:rsidRPr="00101861">
              <w:rPr>
                <w:sz w:val="13"/>
                <w:lang w:val="es-MX"/>
              </w:rPr>
              <w:t>Revisión de los documentos de la fase</w:t>
            </w:r>
          </w:p>
        </w:tc>
        <w:tc>
          <w:tcPr>
            <w:tcW w:w="605" w:type="dxa"/>
          </w:tcPr>
          <w:p w14:paraId="382532C2" w14:textId="77777777" w:rsidR="00555579" w:rsidRDefault="00000000">
            <w:r>
              <w:rPr>
                <w:sz w:val="13"/>
              </w:rPr>
              <w:t>I</w:t>
            </w:r>
          </w:p>
        </w:tc>
        <w:tc>
          <w:tcPr>
            <w:tcW w:w="864" w:type="dxa"/>
          </w:tcPr>
          <w:p w14:paraId="0618FF17" w14:textId="77777777" w:rsidR="00555579" w:rsidRDefault="00000000">
            <w:r>
              <w:rPr>
                <w:sz w:val="13"/>
              </w:rPr>
              <w:t>C</w:t>
            </w:r>
          </w:p>
        </w:tc>
        <w:tc>
          <w:tcPr>
            <w:tcW w:w="605" w:type="dxa"/>
          </w:tcPr>
          <w:p w14:paraId="07FEDB31" w14:textId="77777777" w:rsidR="00555579" w:rsidRDefault="00000000">
            <w:r>
              <w:rPr>
                <w:sz w:val="13"/>
              </w:rPr>
              <w:t>C</w:t>
            </w:r>
          </w:p>
        </w:tc>
        <w:tc>
          <w:tcPr>
            <w:tcW w:w="605" w:type="dxa"/>
          </w:tcPr>
          <w:p w14:paraId="572BA55D" w14:textId="77777777" w:rsidR="00555579" w:rsidRDefault="00000000">
            <w:r>
              <w:rPr>
                <w:sz w:val="13"/>
              </w:rPr>
              <w:t>I</w:t>
            </w:r>
          </w:p>
        </w:tc>
        <w:tc>
          <w:tcPr>
            <w:tcW w:w="605" w:type="dxa"/>
          </w:tcPr>
          <w:p w14:paraId="4073D453" w14:textId="77777777" w:rsidR="00555579" w:rsidRDefault="00000000">
            <w:r>
              <w:rPr>
                <w:sz w:val="13"/>
              </w:rPr>
              <w:t>C</w:t>
            </w:r>
          </w:p>
        </w:tc>
        <w:tc>
          <w:tcPr>
            <w:tcW w:w="720" w:type="dxa"/>
          </w:tcPr>
          <w:p w14:paraId="36A55170" w14:textId="77777777" w:rsidR="00555579" w:rsidRDefault="00000000">
            <w:r>
              <w:rPr>
                <w:sz w:val="13"/>
              </w:rPr>
              <w:t>C</w:t>
            </w:r>
          </w:p>
        </w:tc>
        <w:tc>
          <w:tcPr>
            <w:tcW w:w="893" w:type="dxa"/>
          </w:tcPr>
          <w:p w14:paraId="7F3214FE" w14:textId="77777777" w:rsidR="00555579" w:rsidRDefault="00000000">
            <w:r>
              <w:rPr>
                <w:sz w:val="13"/>
              </w:rPr>
              <w:t>A</w:t>
            </w:r>
          </w:p>
        </w:tc>
      </w:tr>
      <w:tr w:rsidR="00555579" w14:paraId="27E2A3A8" w14:textId="77777777">
        <w:trPr>
          <w:jc w:val="center"/>
        </w:trPr>
        <w:tc>
          <w:tcPr>
            <w:tcW w:w="576" w:type="dxa"/>
          </w:tcPr>
          <w:p w14:paraId="54669AF6" w14:textId="77777777" w:rsidR="00555579" w:rsidRDefault="00000000">
            <w:r>
              <w:rPr>
                <w:sz w:val="13"/>
              </w:rPr>
              <w:t>7.1</w:t>
            </w:r>
          </w:p>
        </w:tc>
        <w:tc>
          <w:tcPr>
            <w:tcW w:w="3744" w:type="dxa"/>
          </w:tcPr>
          <w:p w14:paraId="7F53BFE8" w14:textId="77777777" w:rsidR="00555579" w:rsidRPr="00101861" w:rsidRDefault="00000000">
            <w:pPr>
              <w:rPr>
                <w:lang w:val="es-MX"/>
              </w:rPr>
            </w:pPr>
            <w:r w:rsidRPr="00101861">
              <w:rPr>
                <w:sz w:val="13"/>
                <w:lang w:val="es-MX"/>
              </w:rPr>
              <w:t>Preparar el ambiente de producción</w:t>
            </w:r>
          </w:p>
        </w:tc>
        <w:tc>
          <w:tcPr>
            <w:tcW w:w="605" w:type="dxa"/>
          </w:tcPr>
          <w:p w14:paraId="4AF620BD" w14:textId="77777777" w:rsidR="00555579" w:rsidRDefault="00000000">
            <w:r>
              <w:rPr>
                <w:sz w:val="13"/>
              </w:rPr>
              <w:t>C</w:t>
            </w:r>
          </w:p>
        </w:tc>
        <w:tc>
          <w:tcPr>
            <w:tcW w:w="864" w:type="dxa"/>
          </w:tcPr>
          <w:p w14:paraId="5F52DD6E" w14:textId="77777777" w:rsidR="00555579" w:rsidRDefault="00000000">
            <w:r>
              <w:rPr>
                <w:sz w:val="13"/>
              </w:rPr>
              <w:t>A</w:t>
            </w:r>
          </w:p>
        </w:tc>
        <w:tc>
          <w:tcPr>
            <w:tcW w:w="605" w:type="dxa"/>
          </w:tcPr>
          <w:p w14:paraId="0905BEF3" w14:textId="77777777" w:rsidR="00555579" w:rsidRDefault="00000000">
            <w:r>
              <w:rPr>
                <w:sz w:val="13"/>
              </w:rPr>
              <w:t>C</w:t>
            </w:r>
          </w:p>
        </w:tc>
        <w:tc>
          <w:tcPr>
            <w:tcW w:w="605" w:type="dxa"/>
          </w:tcPr>
          <w:p w14:paraId="3C7B18AA" w14:textId="77777777" w:rsidR="00555579" w:rsidRDefault="00000000">
            <w:r>
              <w:rPr>
                <w:sz w:val="13"/>
              </w:rPr>
              <w:t>C</w:t>
            </w:r>
          </w:p>
        </w:tc>
        <w:tc>
          <w:tcPr>
            <w:tcW w:w="605" w:type="dxa"/>
          </w:tcPr>
          <w:p w14:paraId="596E07ED" w14:textId="77777777" w:rsidR="00555579" w:rsidRDefault="00000000">
            <w:r>
              <w:rPr>
                <w:sz w:val="13"/>
              </w:rPr>
              <w:t>R</w:t>
            </w:r>
          </w:p>
        </w:tc>
        <w:tc>
          <w:tcPr>
            <w:tcW w:w="720" w:type="dxa"/>
          </w:tcPr>
          <w:p w14:paraId="6D32E497" w14:textId="77777777" w:rsidR="00555579" w:rsidRDefault="00000000">
            <w:r>
              <w:rPr>
                <w:sz w:val="13"/>
              </w:rPr>
              <w:t>C</w:t>
            </w:r>
          </w:p>
        </w:tc>
        <w:tc>
          <w:tcPr>
            <w:tcW w:w="893" w:type="dxa"/>
          </w:tcPr>
          <w:p w14:paraId="5478585C" w14:textId="77777777" w:rsidR="00555579" w:rsidRDefault="00000000">
            <w:r>
              <w:rPr>
                <w:sz w:val="13"/>
              </w:rPr>
              <w:t>C</w:t>
            </w:r>
          </w:p>
        </w:tc>
      </w:tr>
      <w:tr w:rsidR="00555579" w14:paraId="1080D349" w14:textId="77777777">
        <w:trPr>
          <w:jc w:val="center"/>
        </w:trPr>
        <w:tc>
          <w:tcPr>
            <w:tcW w:w="576" w:type="dxa"/>
          </w:tcPr>
          <w:p w14:paraId="3CAD1C87" w14:textId="77777777" w:rsidR="00555579" w:rsidRDefault="00000000">
            <w:r>
              <w:rPr>
                <w:sz w:val="13"/>
              </w:rPr>
              <w:t>7.2</w:t>
            </w:r>
          </w:p>
        </w:tc>
        <w:tc>
          <w:tcPr>
            <w:tcW w:w="3744" w:type="dxa"/>
          </w:tcPr>
          <w:p w14:paraId="582C3F3B" w14:textId="77777777" w:rsidR="00555579" w:rsidRPr="00101861" w:rsidRDefault="00000000">
            <w:pPr>
              <w:rPr>
                <w:lang w:val="es-MX"/>
              </w:rPr>
            </w:pPr>
            <w:r w:rsidRPr="00101861">
              <w:rPr>
                <w:sz w:val="13"/>
                <w:lang w:val="es-MX"/>
              </w:rPr>
              <w:t>Instalar y configurar el sistema</w:t>
            </w:r>
          </w:p>
        </w:tc>
        <w:tc>
          <w:tcPr>
            <w:tcW w:w="605" w:type="dxa"/>
          </w:tcPr>
          <w:p w14:paraId="3482B29F" w14:textId="77777777" w:rsidR="00555579" w:rsidRDefault="00000000">
            <w:r>
              <w:rPr>
                <w:sz w:val="13"/>
              </w:rPr>
              <w:t>C</w:t>
            </w:r>
          </w:p>
        </w:tc>
        <w:tc>
          <w:tcPr>
            <w:tcW w:w="864" w:type="dxa"/>
          </w:tcPr>
          <w:p w14:paraId="150B3EBA" w14:textId="77777777" w:rsidR="00555579" w:rsidRDefault="00000000">
            <w:r>
              <w:rPr>
                <w:sz w:val="13"/>
              </w:rPr>
              <w:t>A</w:t>
            </w:r>
          </w:p>
        </w:tc>
        <w:tc>
          <w:tcPr>
            <w:tcW w:w="605" w:type="dxa"/>
          </w:tcPr>
          <w:p w14:paraId="6B722B8D" w14:textId="77777777" w:rsidR="00555579" w:rsidRDefault="00000000">
            <w:r>
              <w:rPr>
                <w:sz w:val="13"/>
              </w:rPr>
              <w:t>C</w:t>
            </w:r>
          </w:p>
        </w:tc>
        <w:tc>
          <w:tcPr>
            <w:tcW w:w="605" w:type="dxa"/>
          </w:tcPr>
          <w:p w14:paraId="15FDB317" w14:textId="77777777" w:rsidR="00555579" w:rsidRDefault="00000000">
            <w:r>
              <w:rPr>
                <w:sz w:val="13"/>
              </w:rPr>
              <w:t>C</w:t>
            </w:r>
          </w:p>
        </w:tc>
        <w:tc>
          <w:tcPr>
            <w:tcW w:w="605" w:type="dxa"/>
          </w:tcPr>
          <w:p w14:paraId="40CC3E5D" w14:textId="77777777" w:rsidR="00555579" w:rsidRDefault="00000000">
            <w:r>
              <w:rPr>
                <w:sz w:val="13"/>
              </w:rPr>
              <w:t>R</w:t>
            </w:r>
          </w:p>
        </w:tc>
        <w:tc>
          <w:tcPr>
            <w:tcW w:w="720" w:type="dxa"/>
          </w:tcPr>
          <w:p w14:paraId="76815AC9" w14:textId="77777777" w:rsidR="00555579" w:rsidRDefault="00000000">
            <w:r>
              <w:rPr>
                <w:sz w:val="13"/>
              </w:rPr>
              <w:t>C</w:t>
            </w:r>
          </w:p>
        </w:tc>
        <w:tc>
          <w:tcPr>
            <w:tcW w:w="893" w:type="dxa"/>
          </w:tcPr>
          <w:p w14:paraId="5B84CB87" w14:textId="77777777" w:rsidR="00555579" w:rsidRDefault="00000000">
            <w:r>
              <w:rPr>
                <w:sz w:val="13"/>
              </w:rPr>
              <w:t>C</w:t>
            </w:r>
          </w:p>
        </w:tc>
      </w:tr>
      <w:tr w:rsidR="00555579" w14:paraId="55953363" w14:textId="77777777">
        <w:trPr>
          <w:jc w:val="center"/>
        </w:trPr>
        <w:tc>
          <w:tcPr>
            <w:tcW w:w="576" w:type="dxa"/>
          </w:tcPr>
          <w:p w14:paraId="393657CF" w14:textId="77777777" w:rsidR="00555579" w:rsidRDefault="00000000">
            <w:r>
              <w:rPr>
                <w:sz w:val="13"/>
              </w:rPr>
              <w:t>7.3</w:t>
            </w:r>
          </w:p>
        </w:tc>
        <w:tc>
          <w:tcPr>
            <w:tcW w:w="3744" w:type="dxa"/>
          </w:tcPr>
          <w:p w14:paraId="74D37431" w14:textId="77777777" w:rsidR="00555579" w:rsidRPr="00101861" w:rsidRDefault="00000000">
            <w:pPr>
              <w:rPr>
                <w:lang w:val="es-MX"/>
              </w:rPr>
            </w:pPr>
            <w:r w:rsidRPr="00101861">
              <w:rPr>
                <w:sz w:val="13"/>
                <w:lang w:val="es-MX"/>
              </w:rPr>
              <w:t>Realizar pruebas de aceptación con el usuario</w:t>
            </w:r>
          </w:p>
        </w:tc>
        <w:tc>
          <w:tcPr>
            <w:tcW w:w="605" w:type="dxa"/>
          </w:tcPr>
          <w:p w14:paraId="6F1D6D64" w14:textId="77777777" w:rsidR="00555579" w:rsidRDefault="00000000">
            <w:r>
              <w:rPr>
                <w:sz w:val="13"/>
              </w:rPr>
              <w:t>C</w:t>
            </w:r>
          </w:p>
        </w:tc>
        <w:tc>
          <w:tcPr>
            <w:tcW w:w="864" w:type="dxa"/>
          </w:tcPr>
          <w:p w14:paraId="56FA7D41" w14:textId="77777777" w:rsidR="00555579" w:rsidRDefault="00000000">
            <w:r>
              <w:rPr>
                <w:sz w:val="13"/>
              </w:rPr>
              <w:t>C</w:t>
            </w:r>
          </w:p>
        </w:tc>
        <w:tc>
          <w:tcPr>
            <w:tcW w:w="605" w:type="dxa"/>
          </w:tcPr>
          <w:p w14:paraId="62A3FE0E" w14:textId="77777777" w:rsidR="00555579" w:rsidRDefault="00000000">
            <w:r>
              <w:rPr>
                <w:sz w:val="13"/>
              </w:rPr>
              <w:t>R</w:t>
            </w:r>
          </w:p>
        </w:tc>
        <w:tc>
          <w:tcPr>
            <w:tcW w:w="605" w:type="dxa"/>
          </w:tcPr>
          <w:p w14:paraId="485637F3" w14:textId="77777777" w:rsidR="00555579" w:rsidRDefault="00000000">
            <w:r>
              <w:rPr>
                <w:sz w:val="13"/>
              </w:rPr>
              <w:t>C</w:t>
            </w:r>
          </w:p>
        </w:tc>
        <w:tc>
          <w:tcPr>
            <w:tcW w:w="605" w:type="dxa"/>
          </w:tcPr>
          <w:p w14:paraId="2EAD4F74" w14:textId="77777777" w:rsidR="00555579" w:rsidRDefault="00000000">
            <w:r>
              <w:rPr>
                <w:sz w:val="13"/>
              </w:rPr>
              <w:t>C</w:t>
            </w:r>
          </w:p>
        </w:tc>
        <w:tc>
          <w:tcPr>
            <w:tcW w:w="720" w:type="dxa"/>
          </w:tcPr>
          <w:p w14:paraId="49CDD761" w14:textId="77777777" w:rsidR="00555579" w:rsidRDefault="00000000">
            <w:r>
              <w:rPr>
                <w:sz w:val="13"/>
              </w:rPr>
              <w:t>R</w:t>
            </w:r>
          </w:p>
        </w:tc>
        <w:tc>
          <w:tcPr>
            <w:tcW w:w="893" w:type="dxa"/>
          </w:tcPr>
          <w:p w14:paraId="78CC6D97" w14:textId="77777777" w:rsidR="00555579" w:rsidRDefault="00000000">
            <w:r>
              <w:rPr>
                <w:sz w:val="13"/>
              </w:rPr>
              <w:t>A</w:t>
            </w:r>
          </w:p>
        </w:tc>
      </w:tr>
      <w:tr w:rsidR="00555579" w14:paraId="70CEBF8B" w14:textId="77777777">
        <w:trPr>
          <w:jc w:val="center"/>
        </w:trPr>
        <w:tc>
          <w:tcPr>
            <w:tcW w:w="576" w:type="dxa"/>
          </w:tcPr>
          <w:p w14:paraId="57E14EC8" w14:textId="77777777" w:rsidR="00555579" w:rsidRDefault="00000000">
            <w:r>
              <w:rPr>
                <w:sz w:val="13"/>
              </w:rPr>
              <w:t>7.4</w:t>
            </w:r>
          </w:p>
        </w:tc>
        <w:tc>
          <w:tcPr>
            <w:tcW w:w="3744" w:type="dxa"/>
          </w:tcPr>
          <w:p w14:paraId="7998251F" w14:textId="77777777" w:rsidR="00555579" w:rsidRDefault="00000000">
            <w:r>
              <w:rPr>
                <w:sz w:val="13"/>
              </w:rPr>
              <w:t>Capacitar a los usuarios</w:t>
            </w:r>
          </w:p>
        </w:tc>
        <w:tc>
          <w:tcPr>
            <w:tcW w:w="605" w:type="dxa"/>
          </w:tcPr>
          <w:p w14:paraId="5CD507A0" w14:textId="77777777" w:rsidR="00555579" w:rsidRDefault="00000000">
            <w:r>
              <w:rPr>
                <w:sz w:val="13"/>
              </w:rPr>
              <w:t>C</w:t>
            </w:r>
          </w:p>
        </w:tc>
        <w:tc>
          <w:tcPr>
            <w:tcW w:w="864" w:type="dxa"/>
          </w:tcPr>
          <w:p w14:paraId="73927E95" w14:textId="77777777" w:rsidR="00555579" w:rsidRDefault="00000000">
            <w:r>
              <w:rPr>
                <w:sz w:val="13"/>
              </w:rPr>
              <w:t>A</w:t>
            </w:r>
          </w:p>
        </w:tc>
        <w:tc>
          <w:tcPr>
            <w:tcW w:w="605" w:type="dxa"/>
          </w:tcPr>
          <w:p w14:paraId="560F04D3" w14:textId="77777777" w:rsidR="00555579" w:rsidRDefault="00000000">
            <w:r>
              <w:rPr>
                <w:sz w:val="13"/>
              </w:rPr>
              <w:t>C</w:t>
            </w:r>
          </w:p>
        </w:tc>
        <w:tc>
          <w:tcPr>
            <w:tcW w:w="605" w:type="dxa"/>
          </w:tcPr>
          <w:p w14:paraId="193905AC" w14:textId="77777777" w:rsidR="00555579" w:rsidRDefault="00000000">
            <w:r>
              <w:rPr>
                <w:sz w:val="13"/>
              </w:rPr>
              <w:t>C</w:t>
            </w:r>
          </w:p>
        </w:tc>
        <w:tc>
          <w:tcPr>
            <w:tcW w:w="605" w:type="dxa"/>
          </w:tcPr>
          <w:p w14:paraId="3B9B43FE" w14:textId="77777777" w:rsidR="00555579" w:rsidRDefault="00000000">
            <w:r>
              <w:rPr>
                <w:sz w:val="13"/>
              </w:rPr>
              <w:t>C</w:t>
            </w:r>
          </w:p>
        </w:tc>
        <w:tc>
          <w:tcPr>
            <w:tcW w:w="720" w:type="dxa"/>
          </w:tcPr>
          <w:p w14:paraId="4E8C3D11" w14:textId="77777777" w:rsidR="00555579" w:rsidRDefault="00000000">
            <w:r>
              <w:rPr>
                <w:sz w:val="13"/>
              </w:rPr>
              <w:t>R</w:t>
            </w:r>
          </w:p>
        </w:tc>
        <w:tc>
          <w:tcPr>
            <w:tcW w:w="893" w:type="dxa"/>
          </w:tcPr>
          <w:p w14:paraId="750F8E30" w14:textId="77777777" w:rsidR="00555579" w:rsidRDefault="00000000">
            <w:r>
              <w:rPr>
                <w:sz w:val="13"/>
              </w:rPr>
              <w:t>I</w:t>
            </w:r>
          </w:p>
        </w:tc>
      </w:tr>
      <w:tr w:rsidR="00555579" w14:paraId="5275B8CE" w14:textId="77777777">
        <w:trPr>
          <w:jc w:val="center"/>
        </w:trPr>
        <w:tc>
          <w:tcPr>
            <w:tcW w:w="576" w:type="dxa"/>
          </w:tcPr>
          <w:p w14:paraId="46973E4B" w14:textId="77777777" w:rsidR="00555579" w:rsidRDefault="00000000">
            <w:r>
              <w:rPr>
                <w:sz w:val="13"/>
              </w:rPr>
              <w:t>7.5</w:t>
            </w:r>
          </w:p>
        </w:tc>
        <w:tc>
          <w:tcPr>
            <w:tcW w:w="3744" w:type="dxa"/>
          </w:tcPr>
          <w:p w14:paraId="333D9465" w14:textId="77777777" w:rsidR="00555579" w:rsidRPr="00101861" w:rsidRDefault="00000000">
            <w:pPr>
              <w:rPr>
                <w:lang w:val="es-MX"/>
              </w:rPr>
            </w:pPr>
            <w:r w:rsidRPr="00101861">
              <w:rPr>
                <w:sz w:val="13"/>
                <w:lang w:val="es-MX"/>
              </w:rPr>
              <w:t>Liberar y entregar el sistema</w:t>
            </w:r>
          </w:p>
        </w:tc>
        <w:tc>
          <w:tcPr>
            <w:tcW w:w="605" w:type="dxa"/>
          </w:tcPr>
          <w:p w14:paraId="5C72B5AA" w14:textId="77777777" w:rsidR="00555579" w:rsidRDefault="00000000">
            <w:r>
              <w:rPr>
                <w:sz w:val="13"/>
              </w:rPr>
              <w:t>A</w:t>
            </w:r>
          </w:p>
        </w:tc>
        <w:tc>
          <w:tcPr>
            <w:tcW w:w="864" w:type="dxa"/>
          </w:tcPr>
          <w:p w14:paraId="37B025D5" w14:textId="77777777" w:rsidR="00555579" w:rsidRDefault="00000000">
            <w:r>
              <w:rPr>
                <w:sz w:val="13"/>
              </w:rPr>
              <w:t>R</w:t>
            </w:r>
          </w:p>
        </w:tc>
        <w:tc>
          <w:tcPr>
            <w:tcW w:w="605" w:type="dxa"/>
          </w:tcPr>
          <w:p w14:paraId="7BA82581" w14:textId="77777777" w:rsidR="00555579" w:rsidRDefault="00000000">
            <w:r>
              <w:rPr>
                <w:sz w:val="13"/>
              </w:rPr>
              <w:t>R</w:t>
            </w:r>
          </w:p>
        </w:tc>
        <w:tc>
          <w:tcPr>
            <w:tcW w:w="605" w:type="dxa"/>
          </w:tcPr>
          <w:p w14:paraId="7CB3D0DA" w14:textId="77777777" w:rsidR="00555579" w:rsidRDefault="00000000">
            <w:r>
              <w:rPr>
                <w:sz w:val="13"/>
              </w:rPr>
              <w:t>C</w:t>
            </w:r>
          </w:p>
        </w:tc>
        <w:tc>
          <w:tcPr>
            <w:tcW w:w="605" w:type="dxa"/>
          </w:tcPr>
          <w:p w14:paraId="1960394D" w14:textId="77777777" w:rsidR="00555579" w:rsidRDefault="00000000">
            <w:r>
              <w:rPr>
                <w:sz w:val="13"/>
              </w:rPr>
              <w:t>C</w:t>
            </w:r>
          </w:p>
        </w:tc>
        <w:tc>
          <w:tcPr>
            <w:tcW w:w="720" w:type="dxa"/>
          </w:tcPr>
          <w:p w14:paraId="1B830D6D" w14:textId="77777777" w:rsidR="00555579" w:rsidRDefault="00000000">
            <w:r>
              <w:rPr>
                <w:sz w:val="13"/>
              </w:rPr>
              <w:t>C</w:t>
            </w:r>
          </w:p>
        </w:tc>
        <w:tc>
          <w:tcPr>
            <w:tcW w:w="893" w:type="dxa"/>
          </w:tcPr>
          <w:p w14:paraId="0DA6C8E5" w14:textId="77777777" w:rsidR="00555579" w:rsidRDefault="00000000">
            <w:r>
              <w:rPr>
                <w:sz w:val="13"/>
              </w:rPr>
              <w:t>C</w:t>
            </w:r>
          </w:p>
        </w:tc>
      </w:tr>
      <w:tr w:rsidR="00555579" w14:paraId="72D3C0F7" w14:textId="77777777">
        <w:trPr>
          <w:jc w:val="center"/>
        </w:trPr>
        <w:tc>
          <w:tcPr>
            <w:tcW w:w="576" w:type="dxa"/>
          </w:tcPr>
          <w:p w14:paraId="093F98D9" w14:textId="77777777" w:rsidR="00555579" w:rsidRDefault="00000000">
            <w:r>
              <w:rPr>
                <w:sz w:val="13"/>
              </w:rPr>
              <w:t>7.6</w:t>
            </w:r>
          </w:p>
        </w:tc>
        <w:tc>
          <w:tcPr>
            <w:tcW w:w="3744" w:type="dxa"/>
          </w:tcPr>
          <w:p w14:paraId="67D7606C" w14:textId="77777777" w:rsidR="00555579" w:rsidRPr="00101861" w:rsidRDefault="00000000">
            <w:pPr>
              <w:rPr>
                <w:lang w:val="es-MX"/>
              </w:rPr>
            </w:pPr>
            <w:r w:rsidRPr="00101861">
              <w:rPr>
                <w:sz w:val="13"/>
                <w:lang w:val="es-MX"/>
              </w:rPr>
              <w:t>Elaborar métricas de la fase</w:t>
            </w:r>
          </w:p>
        </w:tc>
        <w:tc>
          <w:tcPr>
            <w:tcW w:w="605" w:type="dxa"/>
          </w:tcPr>
          <w:p w14:paraId="4C9AF3CA" w14:textId="77777777" w:rsidR="00555579" w:rsidRDefault="00000000">
            <w:r>
              <w:rPr>
                <w:sz w:val="13"/>
              </w:rPr>
              <w:t>C</w:t>
            </w:r>
          </w:p>
        </w:tc>
        <w:tc>
          <w:tcPr>
            <w:tcW w:w="864" w:type="dxa"/>
          </w:tcPr>
          <w:p w14:paraId="6F875D14" w14:textId="77777777" w:rsidR="00555579" w:rsidRDefault="00000000">
            <w:r>
              <w:rPr>
                <w:sz w:val="13"/>
              </w:rPr>
              <w:t>R</w:t>
            </w:r>
          </w:p>
        </w:tc>
        <w:tc>
          <w:tcPr>
            <w:tcW w:w="605" w:type="dxa"/>
          </w:tcPr>
          <w:p w14:paraId="370ABA28" w14:textId="77777777" w:rsidR="00555579" w:rsidRDefault="00000000">
            <w:r>
              <w:rPr>
                <w:sz w:val="13"/>
              </w:rPr>
              <w:t>C</w:t>
            </w:r>
          </w:p>
        </w:tc>
        <w:tc>
          <w:tcPr>
            <w:tcW w:w="605" w:type="dxa"/>
          </w:tcPr>
          <w:p w14:paraId="31946DF8" w14:textId="77777777" w:rsidR="00555579" w:rsidRDefault="00000000">
            <w:r>
              <w:rPr>
                <w:sz w:val="13"/>
              </w:rPr>
              <w:t>I</w:t>
            </w:r>
          </w:p>
        </w:tc>
        <w:tc>
          <w:tcPr>
            <w:tcW w:w="605" w:type="dxa"/>
          </w:tcPr>
          <w:p w14:paraId="264B89FA" w14:textId="77777777" w:rsidR="00555579" w:rsidRDefault="00000000">
            <w:r>
              <w:rPr>
                <w:sz w:val="13"/>
              </w:rPr>
              <w:t>C</w:t>
            </w:r>
          </w:p>
        </w:tc>
        <w:tc>
          <w:tcPr>
            <w:tcW w:w="720" w:type="dxa"/>
          </w:tcPr>
          <w:p w14:paraId="3AF90F37" w14:textId="77777777" w:rsidR="00555579" w:rsidRDefault="00000000">
            <w:r>
              <w:rPr>
                <w:sz w:val="13"/>
              </w:rPr>
              <w:t>C</w:t>
            </w:r>
          </w:p>
        </w:tc>
        <w:tc>
          <w:tcPr>
            <w:tcW w:w="893" w:type="dxa"/>
          </w:tcPr>
          <w:p w14:paraId="7FC9912F" w14:textId="77777777" w:rsidR="00555579" w:rsidRDefault="00000000">
            <w:r>
              <w:rPr>
                <w:sz w:val="13"/>
              </w:rPr>
              <w:t>I</w:t>
            </w:r>
          </w:p>
        </w:tc>
      </w:tr>
      <w:tr w:rsidR="00555579" w14:paraId="180A4BF2" w14:textId="77777777">
        <w:trPr>
          <w:jc w:val="center"/>
        </w:trPr>
        <w:tc>
          <w:tcPr>
            <w:tcW w:w="576" w:type="dxa"/>
          </w:tcPr>
          <w:p w14:paraId="409EBE8A" w14:textId="77777777" w:rsidR="00555579" w:rsidRDefault="00000000">
            <w:r>
              <w:rPr>
                <w:sz w:val="13"/>
              </w:rPr>
              <w:t>7.7</w:t>
            </w:r>
          </w:p>
        </w:tc>
        <w:tc>
          <w:tcPr>
            <w:tcW w:w="3744" w:type="dxa"/>
          </w:tcPr>
          <w:p w14:paraId="250082E2" w14:textId="77777777" w:rsidR="00555579" w:rsidRPr="00101861" w:rsidRDefault="00000000">
            <w:pPr>
              <w:rPr>
                <w:lang w:val="es-MX"/>
              </w:rPr>
            </w:pPr>
            <w:r w:rsidRPr="00101861">
              <w:rPr>
                <w:sz w:val="13"/>
                <w:lang w:val="es-MX"/>
              </w:rPr>
              <w:t>Auditoría final (revisión documental y evidencia CMMI)</w:t>
            </w:r>
          </w:p>
        </w:tc>
        <w:tc>
          <w:tcPr>
            <w:tcW w:w="605" w:type="dxa"/>
          </w:tcPr>
          <w:p w14:paraId="1FA9EE45" w14:textId="77777777" w:rsidR="00555579" w:rsidRDefault="00000000">
            <w:r>
              <w:rPr>
                <w:sz w:val="13"/>
              </w:rPr>
              <w:t>I</w:t>
            </w:r>
          </w:p>
        </w:tc>
        <w:tc>
          <w:tcPr>
            <w:tcW w:w="864" w:type="dxa"/>
          </w:tcPr>
          <w:p w14:paraId="5526A28F" w14:textId="77777777" w:rsidR="00555579" w:rsidRDefault="00000000">
            <w:r>
              <w:rPr>
                <w:sz w:val="13"/>
              </w:rPr>
              <w:t>C</w:t>
            </w:r>
          </w:p>
        </w:tc>
        <w:tc>
          <w:tcPr>
            <w:tcW w:w="605" w:type="dxa"/>
          </w:tcPr>
          <w:p w14:paraId="46372B74" w14:textId="77777777" w:rsidR="00555579" w:rsidRDefault="00000000">
            <w:r>
              <w:rPr>
                <w:sz w:val="13"/>
              </w:rPr>
              <w:t>C</w:t>
            </w:r>
          </w:p>
        </w:tc>
        <w:tc>
          <w:tcPr>
            <w:tcW w:w="605" w:type="dxa"/>
          </w:tcPr>
          <w:p w14:paraId="4D8AE35F" w14:textId="77777777" w:rsidR="00555579" w:rsidRDefault="00000000">
            <w:r>
              <w:rPr>
                <w:sz w:val="13"/>
              </w:rPr>
              <w:t>I</w:t>
            </w:r>
          </w:p>
        </w:tc>
        <w:tc>
          <w:tcPr>
            <w:tcW w:w="605" w:type="dxa"/>
          </w:tcPr>
          <w:p w14:paraId="6441925E" w14:textId="77777777" w:rsidR="00555579" w:rsidRDefault="00000000">
            <w:r>
              <w:rPr>
                <w:sz w:val="13"/>
              </w:rPr>
              <w:t>C</w:t>
            </w:r>
          </w:p>
        </w:tc>
        <w:tc>
          <w:tcPr>
            <w:tcW w:w="720" w:type="dxa"/>
          </w:tcPr>
          <w:p w14:paraId="42991EB4" w14:textId="77777777" w:rsidR="00555579" w:rsidRDefault="00000000">
            <w:r>
              <w:rPr>
                <w:sz w:val="13"/>
              </w:rPr>
              <w:t>C</w:t>
            </w:r>
          </w:p>
        </w:tc>
        <w:tc>
          <w:tcPr>
            <w:tcW w:w="893" w:type="dxa"/>
          </w:tcPr>
          <w:p w14:paraId="073BB137" w14:textId="77777777" w:rsidR="00555579" w:rsidRDefault="00000000">
            <w:r>
              <w:rPr>
                <w:sz w:val="13"/>
              </w:rPr>
              <w:t>A</w:t>
            </w:r>
          </w:p>
        </w:tc>
      </w:tr>
    </w:tbl>
    <w:p w14:paraId="5E1048E5" w14:textId="77777777" w:rsidR="00555579" w:rsidRDefault="00555579"/>
    <w:p w14:paraId="31C96C0F" w14:textId="77777777" w:rsidR="00555579" w:rsidRDefault="00000000">
      <w:pPr>
        <w:pStyle w:val="Ttulo1"/>
      </w:pPr>
      <w:r>
        <w:t>Roles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296"/>
        <w:gridCol w:w="2448"/>
        <w:gridCol w:w="4896"/>
      </w:tblGrid>
      <w:tr w:rsidR="00555579" w14:paraId="10F24D7A" w14:textId="77777777">
        <w:trPr>
          <w:jc w:val="center"/>
        </w:trPr>
        <w:tc>
          <w:tcPr>
            <w:tcW w:w="1296" w:type="dxa"/>
          </w:tcPr>
          <w:p w14:paraId="17434063" w14:textId="77777777" w:rsidR="00555579" w:rsidRDefault="00000000">
            <w:r>
              <w:rPr>
                <w:b/>
                <w:sz w:val="16"/>
              </w:rPr>
              <w:t>Rol</w:t>
            </w:r>
          </w:p>
        </w:tc>
        <w:tc>
          <w:tcPr>
            <w:tcW w:w="2448" w:type="dxa"/>
          </w:tcPr>
          <w:p w14:paraId="0A09CDA4" w14:textId="77777777" w:rsidR="00555579" w:rsidRDefault="00000000">
            <w:r>
              <w:rPr>
                <w:b/>
                <w:sz w:val="16"/>
              </w:rPr>
              <w:t>Persona</w:t>
            </w:r>
          </w:p>
        </w:tc>
        <w:tc>
          <w:tcPr>
            <w:tcW w:w="4896" w:type="dxa"/>
          </w:tcPr>
          <w:p w14:paraId="3522BE7B" w14:textId="77777777" w:rsidR="00555579" w:rsidRDefault="00000000">
            <w:r>
              <w:rPr>
                <w:b/>
                <w:sz w:val="16"/>
              </w:rPr>
              <w:t>Responsabilidad principal</w:t>
            </w:r>
          </w:p>
        </w:tc>
      </w:tr>
      <w:tr w:rsidR="00555579" w:rsidRPr="00101861" w14:paraId="3AB28CEE" w14:textId="77777777">
        <w:trPr>
          <w:jc w:val="center"/>
        </w:trPr>
        <w:tc>
          <w:tcPr>
            <w:tcW w:w="1296" w:type="dxa"/>
          </w:tcPr>
          <w:p w14:paraId="3A92FE2A" w14:textId="77777777" w:rsidR="00555579" w:rsidRDefault="00000000">
            <w:r>
              <w:rPr>
                <w:sz w:val="16"/>
              </w:rPr>
              <w:t>Líder (PM)</w:t>
            </w:r>
          </w:p>
        </w:tc>
        <w:tc>
          <w:tcPr>
            <w:tcW w:w="2448" w:type="dxa"/>
          </w:tcPr>
          <w:p w14:paraId="342D579E" w14:textId="77777777" w:rsidR="00555579" w:rsidRDefault="00000000">
            <w:r>
              <w:rPr>
                <w:sz w:val="16"/>
              </w:rPr>
              <w:t>Marco Antonio Muñoz Malpica</w:t>
            </w:r>
          </w:p>
        </w:tc>
        <w:tc>
          <w:tcPr>
            <w:tcW w:w="4896" w:type="dxa"/>
          </w:tcPr>
          <w:p w14:paraId="4A871161" w14:textId="77777777" w:rsidR="00555579" w:rsidRPr="00101861" w:rsidRDefault="00000000">
            <w:pPr>
              <w:rPr>
                <w:lang w:val="es-MX"/>
              </w:rPr>
            </w:pPr>
            <w:r w:rsidRPr="00101861">
              <w:rPr>
                <w:sz w:val="16"/>
                <w:lang w:val="es-MX"/>
              </w:rPr>
              <w:t>Planificación, cronograma, riesgos, comunicación con el cliente y entrega.</w:t>
            </w:r>
          </w:p>
        </w:tc>
      </w:tr>
      <w:tr w:rsidR="00555579" w:rsidRPr="00101861" w14:paraId="3A338566" w14:textId="77777777">
        <w:trPr>
          <w:jc w:val="center"/>
        </w:trPr>
        <w:tc>
          <w:tcPr>
            <w:tcW w:w="1296" w:type="dxa"/>
          </w:tcPr>
          <w:p w14:paraId="6ED5665E" w14:textId="77777777" w:rsidR="00555579" w:rsidRDefault="00000000">
            <w:r>
              <w:rPr>
                <w:sz w:val="16"/>
              </w:rPr>
              <w:t>Analista</w:t>
            </w:r>
          </w:p>
        </w:tc>
        <w:tc>
          <w:tcPr>
            <w:tcW w:w="2448" w:type="dxa"/>
          </w:tcPr>
          <w:p w14:paraId="0BC5112C" w14:textId="77777777" w:rsidR="00555579" w:rsidRDefault="00000000">
            <w:r>
              <w:rPr>
                <w:sz w:val="16"/>
              </w:rPr>
              <w:t>Luis Miguel Villegas Almanza</w:t>
            </w:r>
          </w:p>
        </w:tc>
        <w:tc>
          <w:tcPr>
            <w:tcW w:w="4896" w:type="dxa"/>
          </w:tcPr>
          <w:p w14:paraId="2230838D" w14:textId="77777777" w:rsidR="00555579" w:rsidRPr="00101861" w:rsidRDefault="00000000">
            <w:pPr>
              <w:rPr>
                <w:lang w:val="es-MX"/>
              </w:rPr>
            </w:pPr>
            <w:r w:rsidRPr="00101861">
              <w:rPr>
                <w:sz w:val="16"/>
                <w:lang w:val="es-MX"/>
              </w:rPr>
              <w:t>Requisitos, casos de uso, criterios de aceptación y trazabilidad.</w:t>
            </w:r>
          </w:p>
        </w:tc>
      </w:tr>
      <w:tr w:rsidR="00555579" w:rsidRPr="00101861" w14:paraId="4E04D066" w14:textId="77777777">
        <w:trPr>
          <w:jc w:val="center"/>
        </w:trPr>
        <w:tc>
          <w:tcPr>
            <w:tcW w:w="1296" w:type="dxa"/>
          </w:tcPr>
          <w:p w14:paraId="65917757" w14:textId="77777777" w:rsidR="00555579" w:rsidRDefault="00000000">
            <w:r>
              <w:rPr>
                <w:sz w:val="16"/>
              </w:rPr>
              <w:t>Arquitecto</w:t>
            </w:r>
          </w:p>
        </w:tc>
        <w:tc>
          <w:tcPr>
            <w:tcW w:w="2448" w:type="dxa"/>
          </w:tcPr>
          <w:p w14:paraId="189C23EB" w14:textId="77777777" w:rsidR="00555579" w:rsidRDefault="00000000">
            <w:r>
              <w:rPr>
                <w:sz w:val="16"/>
              </w:rPr>
              <w:t>Javier (Arquitecto)</w:t>
            </w:r>
          </w:p>
        </w:tc>
        <w:tc>
          <w:tcPr>
            <w:tcW w:w="4896" w:type="dxa"/>
          </w:tcPr>
          <w:p w14:paraId="391AA3A5" w14:textId="77777777" w:rsidR="00555579" w:rsidRPr="00101861" w:rsidRDefault="00000000">
            <w:pPr>
              <w:rPr>
                <w:lang w:val="es-MX"/>
              </w:rPr>
            </w:pPr>
            <w:r w:rsidRPr="00101861">
              <w:rPr>
                <w:sz w:val="16"/>
                <w:lang w:val="es-MX"/>
              </w:rPr>
              <w:t>Arquitectura, diseño de componentes e interfaz, entorno de desarrollo.</w:t>
            </w:r>
          </w:p>
        </w:tc>
      </w:tr>
      <w:tr w:rsidR="00555579" w:rsidRPr="00101861" w14:paraId="2DF36CA8" w14:textId="77777777">
        <w:trPr>
          <w:jc w:val="center"/>
        </w:trPr>
        <w:tc>
          <w:tcPr>
            <w:tcW w:w="1296" w:type="dxa"/>
          </w:tcPr>
          <w:p w14:paraId="29BBC2A1" w14:textId="77777777" w:rsidR="00555579" w:rsidRDefault="00000000">
            <w:r>
              <w:rPr>
                <w:sz w:val="16"/>
              </w:rPr>
              <w:t>Desarrollador</w:t>
            </w:r>
          </w:p>
        </w:tc>
        <w:tc>
          <w:tcPr>
            <w:tcW w:w="2448" w:type="dxa"/>
          </w:tcPr>
          <w:p w14:paraId="232671B5" w14:textId="77777777" w:rsidR="00555579" w:rsidRDefault="00000000">
            <w:r>
              <w:rPr>
                <w:sz w:val="16"/>
              </w:rPr>
              <w:t>José (Desarrollador)</w:t>
            </w:r>
          </w:p>
        </w:tc>
        <w:tc>
          <w:tcPr>
            <w:tcW w:w="4896" w:type="dxa"/>
          </w:tcPr>
          <w:p w14:paraId="14E4F0B8" w14:textId="77777777" w:rsidR="00555579" w:rsidRPr="00101861" w:rsidRDefault="00000000">
            <w:pPr>
              <w:rPr>
                <w:lang w:val="es-MX"/>
              </w:rPr>
            </w:pPr>
            <w:r w:rsidRPr="00101861">
              <w:rPr>
                <w:sz w:val="16"/>
                <w:lang w:val="es-MX"/>
              </w:rPr>
              <w:t>Implementación de módulos, base de datos y reportes.</w:t>
            </w:r>
          </w:p>
        </w:tc>
      </w:tr>
      <w:tr w:rsidR="00555579" w:rsidRPr="00101861" w14:paraId="64E65F1E" w14:textId="77777777">
        <w:trPr>
          <w:jc w:val="center"/>
        </w:trPr>
        <w:tc>
          <w:tcPr>
            <w:tcW w:w="1296" w:type="dxa"/>
          </w:tcPr>
          <w:p w14:paraId="6E9C2A24" w14:textId="77777777" w:rsidR="00555579" w:rsidRDefault="00000000">
            <w:r>
              <w:rPr>
                <w:sz w:val="16"/>
              </w:rPr>
              <w:t>QA</w:t>
            </w:r>
          </w:p>
        </w:tc>
        <w:tc>
          <w:tcPr>
            <w:tcW w:w="2448" w:type="dxa"/>
          </w:tcPr>
          <w:p w14:paraId="7809A15C" w14:textId="77777777" w:rsidR="00555579" w:rsidRDefault="00000000">
            <w:r>
              <w:rPr>
                <w:sz w:val="16"/>
              </w:rPr>
              <w:t>José Oliver Guzmán Camacho</w:t>
            </w:r>
          </w:p>
        </w:tc>
        <w:tc>
          <w:tcPr>
            <w:tcW w:w="4896" w:type="dxa"/>
          </w:tcPr>
          <w:p w14:paraId="2480310C" w14:textId="77777777" w:rsidR="00555579" w:rsidRPr="00101861" w:rsidRDefault="00000000">
            <w:pPr>
              <w:rPr>
                <w:lang w:val="es-MX"/>
              </w:rPr>
            </w:pPr>
            <w:r w:rsidRPr="00101861">
              <w:rPr>
                <w:sz w:val="16"/>
                <w:lang w:val="es-MX"/>
              </w:rPr>
              <w:t>Revisión documental, métricas y verificación de criterios de aceptación.</w:t>
            </w:r>
          </w:p>
        </w:tc>
      </w:tr>
      <w:tr w:rsidR="00555579" w:rsidRPr="00101861" w14:paraId="10534951" w14:textId="77777777">
        <w:trPr>
          <w:jc w:val="center"/>
        </w:trPr>
        <w:tc>
          <w:tcPr>
            <w:tcW w:w="1296" w:type="dxa"/>
          </w:tcPr>
          <w:p w14:paraId="74DBDFDB" w14:textId="77777777" w:rsidR="00555579" w:rsidRDefault="00000000">
            <w:r>
              <w:rPr>
                <w:sz w:val="16"/>
              </w:rPr>
              <w:t>Tester</w:t>
            </w:r>
          </w:p>
        </w:tc>
        <w:tc>
          <w:tcPr>
            <w:tcW w:w="2448" w:type="dxa"/>
          </w:tcPr>
          <w:p w14:paraId="3227CC38" w14:textId="77777777" w:rsidR="00555579" w:rsidRDefault="00000000">
            <w:r>
              <w:rPr>
                <w:sz w:val="16"/>
              </w:rPr>
              <w:t>Axel (Tester)</w:t>
            </w:r>
          </w:p>
        </w:tc>
        <w:tc>
          <w:tcPr>
            <w:tcW w:w="4896" w:type="dxa"/>
          </w:tcPr>
          <w:p w14:paraId="3BD25D55" w14:textId="77777777" w:rsidR="00555579" w:rsidRPr="00101861" w:rsidRDefault="00000000">
            <w:pPr>
              <w:rPr>
                <w:lang w:val="es-MX"/>
              </w:rPr>
            </w:pPr>
            <w:r w:rsidRPr="00101861">
              <w:rPr>
                <w:sz w:val="16"/>
                <w:lang w:val="es-MX"/>
              </w:rPr>
              <w:t>Ejecución de pruebas, registro de defectos y pruebas de aceptación.</w:t>
            </w:r>
          </w:p>
        </w:tc>
      </w:tr>
      <w:tr w:rsidR="00555579" w:rsidRPr="00101861" w14:paraId="550CF0A9" w14:textId="77777777">
        <w:trPr>
          <w:jc w:val="center"/>
        </w:trPr>
        <w:tc>
          <w:tcPr>
            <w:tcW w:w="1296" w:type="dxa"/>
          </w:tcPr>
          <w:p w14:paraId="66306E2F" w14:textId="77777777" w:rsidR="00555579" w:rsidRDefault="00000000">
            <w:r>
              <w:rPr>
                <w:sz w:val="16"/>
              </w:rPr>
              <w:t>Cliente</w:t>
            </w:r>
          </w:p>
        </w:tc>
        <w:tc>
          <w:tcPr>
            <w:tcW w:w="2448" w:type="dxa"/>
          </w:tcPr>
          <w:p w14:paraId="6AFFDF08" w14:textId="77777777" w:rsidR="00555579" w:rsidRDefault="00000000">
            <w:r>
              <w:rPr>
                <w:sz w:val="16"/>
              </w:rPr>
              <w:t>Profesor (Israel Duran Belman)</w:t>
            </w:r>
          </w:p>
        </w:tc>
        <w:tc>
          <w:tcPr>
            <w:tcW w:w="4896" w:type="dxa"/>
          </w:tcPr>
          <w:p w14:paraId="751C2D90" w14:textId="77777777" w:rsidR="00555579" w:rsidRPr="00101861" w:rsidRDefault="00000000">
            <w:pPr>
              <w:rPr>
                <w:lang w:val="es-MX"/>
              </w:rPr>
            </w:pPr>
            <w:r w:rsidRPr="00101861">
              <w:rPr>
                <w:sz w:val="16"/>
                <w:lang w:val="es-MX"/>
              </w:rPr>
              <w:t>Aprueba alcance, requisitos, criterios y entrega final.</w:t>
            </w:r>
          </w:p>
        </w:tc>
      </w:tr>
    </w:tbl>
    <w:p w14:paraId="6C796D44" w14:textId="77777777" w:rsidR="00555579" w:rsidRPr="00101861" w:rsidRDefault="00555579">
      <w:pPr>
        <w:rPr>
          <w:lang w:val="es-MX"/>
        </w:rPr>
      </w:pPr>
    </w:p>
    <w:p w14:paraId="0961BCCC" w14:textId="77777777" w:rsidR="00555579" w:rsidRPr="00101861" w:rsidRDefault="00000000">
      <w:pPr>
        <w:pStyle w:val="Ttulo2"/>
        <w:rPr>
          <w:lang w:val="es-MX"/>
        </w:rPr>
      </w:pPr>
      <w:r w:rsidRPr="00101861">
        <w:rPr>
          <w:lang w:val="es-MX"/>
        </w:rPr>
        <w:t>Firmas</w:t>
      </w:r>
    </w:p>
    <w:p w14:paraId="05949197" w14:textId="77777777" w:rsidR="00555579" w:rsidRPr="00101861" w:rsidRDefault="00000000">
      <w:pPr>
        <w:rPr>
          <w:lang w:val="es-MX"/>
        </w:rPr>
      </w:pPr>
      <w:r w:rsidRPr="00101861">
        <w:rPr>
          <w:lang w:val="es-MX"/>
        </w:rPr>
        <w:t>Documento firmado en formato real por los involucrados: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744"/>
        <w:gridCol w:w="3168"/>
        <w:gridCol w:w="1728"/>
      </w:tblGrid>
      <w:tr w:rsidR="00555579" w14:paraId="02F2842A" w14:textId="77777777">
        <w:trPr>
          <w:jc w:val="center"/>
        </w:trPr>
        <w:tc>
          <w:tcPr>
            <w:tcW w:w="3744" w:type="dxa"/>
          </w:tcPr>
          <w:p w14:paraId="2FA1F92A" w14:textId="77777777" w:rsidR="00555579" w:rsidRDefault="00000000">
            <w:r>
              <w:rPr>
                <w:b/>
                <w:sz w:val="18"/>
              </w:rPr>
              <w:t>Nombre y cargo</w:t>
            </w:r>
          </w:p>
        </w:tc>
        <w:tc>
          <w:tcPr>
            <w:tcW w:w="3168" w:type="dxa"/>
          </w:tcPr>
          <w:p w14:paraId="73E099A5" w14:textId="77777777" w:rsidR="00555579" w:rsidRDefault="00000000">
            <w:r>
              <w:rPr>
                <w:b/>
                <w:sz w:val="18"/>
              </w:rPr>
              <w:t>Firma</w:t>
            </w:r>
          </w:p>
        </w:tc>
        <w:tc>
          <w:tcPr>
            <w:tcW w:w="1728" w:type="dxa"/>
          </w:tcPr>
          <w:p w14:paraId="0A734389" w14:textId="77777777" w:rsidR="00555579" w:rsidRDefault="00000000">
            <w:r>
              <w:rPr>
                <w:b/>
                <w:sz w:val="18"/>
              </w:rPr>
              <w:t>Fecha</w:t>
            </w:r>
          </w:p>
        </w:tc>
      </w:tr>
      <w:tr w:rsidR="00555579" w:rsidRPr="00101861" w14:paraId="15E95C0F" w14:textId="77777777">
        <w:trPr>
          <w:jc w:val="center"/>
        </w:trPr>
        <w:tc>
          <w:tcPr>
            <w:tcW w:w="3744" w:type="dxa"/>
          </w:tcPr>
          <w:p w14:paraId="2CC4E4E0" w14:textId="77777777" w:rsidR="00555579" w:rsidRPr="00101861" w:rsidRDefault="00000000">
            <w:pPr>
              <w:rPr>
                <w:lang w:val="es-MX"/>
              </w:rPr>
            </w:pPr>
            <w:r w:rsidRPr="00101861">
              <w:rPr>
                <w:sz w:val="18"/>
                <w:lang w:val="es-MX"/>
              </w:rPr>
              <w:t>Marco Antonio Muñoz Malpica</w:t>
            </w:r>
            <w:r w:rsidRPr="00101861">
              <w:rPr>
                <w:sz w:val="18"/>
                <w:lang w:val="es-MX"/>
              </w:rPr>
              <w:br/>
              <w:t>Líder del proyecto (PM)</w:t>
            </w:r>
          </w:p>
        </w:tc>
        <w:tc>
          <w:tcPr>
            <w:tcW w:w="3168" w:type="dxa"/>
          </w:tcPr>
          <w:p w14:paraId="188D1FE6" w14:textId="77777777" w:rsidR="00555579" w:rsidRPr="00101861" w:rsidRDefault="00555579">
            <w:pPr>
              <w:rPr>
                <w:lang w:val="es-MX"/>
              </w:rPr>
            </w:pPr>
          </w:p>
        </w:tc>
        <w:tc>
          <w:tcPr>
            <w:tcW w:w="1728" w:type="dxa"/>
          </w:tcPr>
          <w:p w14:paraId="790D7FB6" w14:textId="77777777" w:rsidR="00555579" w:rsidRPr="00101861" w:rsidRDefault="00555579">
            <w:pPr>
              <w:rPr>
                <w:lang w:val="es-MX"/>
              </w:rPr>
            </w:pPr>
          </w:p>
        </w:tc>
      </w:tr>
      <w:tr w:rsidR="00555579" w:rsidRPr="00101861" w14:paraId="61E700BC" w14:textId="77777777">
        <w:trPr>
          <w:jc w:val="center"/>
        </w:trPr>
        <w:tc>
          <w:tcPr>
            <w:tcW w:w="3744" w:type="dxa"/>
          </w:tcPr>
          <w:p w14:paraId="347D7781" w14:textId="77777777" w:rsidR="00555579" w:rsidRPr="00101861" w:rsidRDefault="00000000">
            <w:pPr>
              <w:rPr>
                <w:lang w:val="es-MX"/>
              </w:rPr>
            </w:pPr>
            <w:r w:rsidRPr="00101861">
              <w:rPr>
                <w:sz w:val="18"/>
                <w:lang w:val="es-MX"/>
              </w:rPr>
              <w:t>Luis Miguel Villegas Almanza</w:t>
            </w:r>
            <w:r w:rsidRPr="00101861">
              <w:rPr>
                <w:sz w:val="18"/>
                <w:lang w:val="es-MX"/>
              </w:rPr>
              <w:br/>
              <w:t>Analista de requisitos</w:t>
            </w:r>
          </w:p>
        </w:tc>
        <w:tc>
          <w:tcPr>
            <w:tcW w:w="3168" w:type="dxa"/>
          </w:tcPr>
          <w:p w14:paraId="4C5E515A" w14:textId="77777777" w:rsidR="00555579" w:rsidRPr="00101861" w:rsidRDefault="00555579">
            <w:pPr>
              <w:rPr>
                <w:lang w:val="es-MX"/>
              </w:rPr>
            </w:pPr>
          </w:p>
        </w:tc>
        <w:tc>
          <w:tcPr>
            <w:tcW w:w="1728" w:type="dxa"/>
          </w:tcPr>
          <w:p w14:paraId="5963BA18" w14:textId="77777777" w:rsidR="00555579" w:rsidRPr="00101861" w:rsidRDefault="00555579">
            <w:pPr>
              <w:rPr>
                <w:lang w:val="es-MX"/>
              </w:rPr>
            </w:pPr>
          </w:p>
        </w:tc>
      </w:tr>
      <w:tr w:rsidR="00555579" w14:paraId="701F6870" w14:textId="77777777">
        <w:trPr>
          <w:jc w:val="center"/>
        </w:trPr>
        <w:tc>
          <w:tcPr>
            <w:tcW w:w="3744" w:type="dxa"/>
          </w:tcPr>
          <w:p w14:paraId="76141A37" w14:textId="77777777" w:rsidR="00555579" w:rsidRDefault="00000000">
            <w:r>
              <w:rPr>
                <w:sz w:val="18"/>
              </w:rPr>
              <w:t>Javier</w:t>
            </w:r>
            <w:r>
              <w:rPr>
                <w:sz w:val="18"/>
              </w:rPr>
              <w:br/>
              <w:t>Arquitecto de software</w:t>
            </w:r>
          </w:p>
        </w:tc>
        <w:tc>
          <w:tcPr>
            <w:tcW w:w="3168" w:type="dxa"/>
          </w:tcPr>
          <w:p w14:paraId="7C3E9BB9" w14:textId="77777777" w:rsidR="00555579" w:rsidRDefault="00555579"/>
        </w:tc>
        <w:tc>
          <w:tcPr>
            <w:tcW w:w="1728" w:type="dxa"/>
          </w:tcPr>
          <w:p w14:paraId="08E91035" w14:textId="77777777" w:rsidR="00555579" w:rsidRDefault="00555579"/>
        </w:tc>
      </w:tr>
      <w:tr w:rsidR="00555579" w14:paraId="6C5F9380" w14:textId="77777777">
        <w:trPr>
          <w:jc w:val="center"/>
        </w:trPr>
        <w:tc>
          <w:tcPr>
            <w:tcW w:w="3744" w:type="dxa"/>
          </w:tcPr>
          <w:p w14:paraId="7FF690D0" w14:textId="77777777" w:rsidR="00555579" w:rsidRDefault="00000000">
            <w:r>
              <w:rPr>
                <w:sz w:val="18"/>
              </w:rPr>
              <w:t>José</w:t>
            </w:r>
            <w:r>
              <w:rPr>
                <w:sz w:val="18"/>
              </w:rPr>
              <w:br/>
              <w:t>Desarrollador de software</w:t>
            </w:r>
          </w:p>
        </w:tc>
        <w:tc>
          <w:tcPr>
            <w:tcW w:w="3168" w:type="dxa"/>
          </w:tcPr>
          <w:p w14:paraId="311E6CC8" w14:textId="77777777" w:rsidR="00555579" w:rsidRDefault="00555579"/>
        </w:tc>
        <w:tc>
          <w:tcPr>
            <w:tcW w:w="1728" w:type="dxa"/>
          </w:tcPr>
          <w:p w14:paraId="773FF9D0" w14:textId="77777777" w:rsidR="00555579" w:rsidRDefault="00555579"/>
        </w:tc>
      </w:tr>
      <w:tr w:rsidR="00555579" w:rsidRPr="00101861" w14:paraId="4E3F8CB2" w14:textId="77777777">
        <w:trPr>
          <w:jc w:val="center"/>
        </w:trPr>
        <w:tc>
          <w:tcPr>
            <w:tcW w:w="3744" w:type="dxa"/>
          </w:tcPr>
          <w:p w14:paraId="29AA87EB" w14:textId="77777777" w:rsidR="00555579" w:rsidRPr="00101861" w:rsidRDefault="00000000">
            <w:pPr>
              <w:rPr>
                <w:lang w:val="es-MX"/>
              </w:rPr>
            </w:pPr>
            <w:r w:rsidRPr="00101861">
              <w:rPr>
                <w:sz w:val="18"/>
                <w:lang w:val="es-MX"/>
              </w:rPr>
              <w:t>José Oliver Guzmán Camacho</w:t>
            </w:r>
            <w:r w:rsidRPr="00101861">
              <w:rPr>
                <w:sz w:val="18"/>
                <w:lang w:val="es-MX"/>
              </w:rPr>
              <w:br/>
              <w:t>Aseguramiento de calidad (QA)</w:t>
            </w:r>
          </w:p>
        </w:tc>
        <w:tc>
          <w:tcPr>
            <w:tcW w:w="3168" w:type="dxa"/>
          </w:tcPr>
          <w:p w14:paraId="0E2D03F0" w14:textId="77777777" w:rsidR="00555579" w:rsidRPr="00101861" w:rsidRDefault="00555579">
            <w:pPr>
              <w:rPr>
                <w:lang w:val="es-MX"/>
              </w:rPr>
            </w:pPr>
          </w:p>
        </w:tc>
        <w:tc>
          <w:tcPr>
            <w:tcW w:w="1728" w:type="dxa"/>
          </w:tcPr>
          <w:p w14:paraId="6FFCBF30" w14:textId="77777777" w:rsidR="00555579" w:rsidRPr="00101861" w:rsidRDefault="00555579">
            <w:pPr>
              <w:rPr>
                <w:lang w:val="es-MX"/>
              </w:rPr>
            </w:pPr>
          </w:p>
        </w:tc>
      </w:tr>
      <w:tr w:rsidR="00555579" w14:paraId="223DC7AE" w14:textId="77777777">
        <w:trPr>
          <w:jc w:val="center"/>
        </w:trPr>
        <w:tc>
          <w:tcPr>
            <w:tcW w:w="3744" w:type="dxa"/>
          </w:tcPr>
          <w:p w14:paraId="77057708" w14:textId="77777777" w:rsidR="00555579" w:rsidRDefault="00000000">
            <w:r>
              <w:rPr>
                <w:sz w:val="18"/>
              </w:rPr>
              <w:t>Axel</w:t>
            </w:r>
            <w:r>
              <w:rPr>
                <w:sz w:val="18"/>
              </w:rPr>
              <w:br/>
              <w:t>Tester</w:t>
            </w:r>
          </w:p>
        </w:tc>
        <w:tc>
          <w:tcPr>
            <w:tcW w:w="3168" w:type="dxa"/>
          </w:tcPr>
          <w:p w14:paraId="27B45D1A" w14:textId="77777777" w:rsidR="00555579" w:rsidRDefault="00555579"/>
        </w:tc>
        <w:tc>
          <w:tcPr>
            <w:tcW w:w="1728" w:type="dxa"/>
          </w:tcPr>
          <w:p w14:paraId="4D647733" w14:textId="77777777" w:rsidR="00555579" w:rsidRDefault="00555579"/>
        </w:tc>
      </w:tr>
    </w:tbl>
    <w:p w14:paraId="3722241F" w14:textId="77777777" w:rsidR="00555579" w:rsidRDefault="00555579"/>
    <w:sectPr w:rsidR="0055557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53627845">
    <w:abstractNumId w:val="8"/>
  </w:num>
  <w:num w:numId="2" w16cid:durableId="763652285">
    <w:abstractNumId w:val="6"/>
  </w:num>
  <w:num w:numId="3" w16cid:durableId="1981761833">
    <w:abstractNumId w:val="5"/>
  </w:num>
  <w:num w:numId="4" w16cid:durableId="1092314608">
    <w:abstractNumId w:val="4"/>
  </w:num>
  <w:num w:numId="5" w16cid:durableId="1625428413">
    <w:abstractNumId w:val="7"/>
  </w:num>
  <w:num w:numId="6" w16cid:durableId="282928490">
    <w:abstractNumId w:val="3"/>
  </w:num>
  <w:num w:numId="7" w16cid:durableId="1783644691">
    <w:abstractNumId w:val="2"/>
  </w:num>
  <w:num w:numId="8" w16cid:durableId="224268225">
    <w:abstractNumId w:val="1"/>
  </w:num>
  <w:num w:numId="9" w16cid:durableId="4558729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4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3C35"/>
    <w:rsid w:val="00101861"/>
    <w:rsid w:val="0015074B"/>
    <w:rsid w:val="0029639D"/>
    <w:rsid w:val="00326F90"/>
    <w:rsid w:val="004138D8"/>
    <w:rsid w:val="00555579"/>
    <w:rsid w:val="008E6A08"/>
    <w:rsid w:val="00955E72"/>
    <w:rsid w:val="00A94E96"/>
    <w:rsid w:val="00AA1D8D"/>
    <w:rsid w:val="00B47730"/>
    <w:rsid w:val="00C5761D"/>
    <w:rsid w:val="00CB0664"/>
    <w:rsid w:val="00FC693F"/>
    <w:rsid w:val="00FF29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2E6686D"/>
  <w14:defaultImageDpi w14:val="300"/>
  <w15:docId w15:val="{30110033-53EC-443F-AD83-959F064EF2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757</Words>
  <Characters>4169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4917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MARCO ANTONIO MUÑOZ MALPICA</cp:lastModifiedBy>
  <cp:revision>8</cp:revision>
  <dcterms:created xsi:type="dcterms:W3CDTF">2013-12-23T23:15:00Z</dcterms:created>
  <dcterms:modified xsi:type="dcterms:W3CDTF">2026-10-12T18:01:00Z</dcterms:modified>
  <cp:category/>
</cp:coreProperties>
</file>