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69098" w14:textId="77777777" w:rsidR="00717FD9" w:rsidRPr="00A02DEF" w:rsidRDefault="00000000">
      <w:pPr>
        <w:pStyle w:val="Ttulo"/>
        <w:rPr>
          <w:lang w:val="es-MX"/>
        </w:rPr>
      </w:pPr>
      <w:r w:rsidRPr="00A02DEF">
        <w:rPr>
          <w:lang w:val="es-MX"/>
        </w:rPr>
        <w:t>Estructura de Trabajo (WBS)</w:t>
      </w:r>
    </w:p>
    <w:p w14:paraId="4B460B35" w14:textId="77777777" w:rsidR="00717FD9" w:rsidRPr="00A02DEF" w:rsidRDefault="00000000">
      <w:pPr>
        <w:rPr>
          <w:lang w:val="es-MX"/>
        </w:rPr>
      </w:pPr>
      <w:r w:rsidRPr="00A02DEF">
        <w:rPr>
          <w:b/>
          <w:lang w:val="es-MX"/>
        </w:rPr>
        <w:t>Proyecto: Sistema de Préstamo de Equipo de Cómputo  |  CMMI Nivel 2</w:t>
      </w:r>
    </w:p>
    <w:p w14:paraId="0DE6407F" w14:textId="77777777" w:rsidR="00717FD9" w:rsidRDefault="00000000">
      <w:pPr>
        <w:pStyle w:val="Ttulo1"/>
      </w:pPr>
      <w:r>
        <w:t>Control del documento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5616"/>
      </w:tblGrid>
      <w:tr w:rsidR="00717FD9" w14:paraId="44BE5A3D" w14:textId="77777777">
        <w:trPr>
          <w:jc w:val="center"/>
        </w:trPr>
        <w:tc>
          <w:tcPr>
            <w:tcW w:w="3024" w:type="dxa"/>
          </w:tcPr>
          <w:p w14:paraId="5544FFA8" w14:textId="77777777" w:rsidR="00717FD9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5616" w:type="dxa"/>
          </w:tcPr>
          <w:p w14:paraId="5310C0B9" w14:textId="77777777" w:rsidR="00717FD9" w:rsidRDefault="00000000">
            <w:r>
              <w:rPr>
                <w:b/>
                <w:sz w:val="18"/>
              </w:rPr>
              <w:t>Detalle</w:t>
            </w:r>
          </w:p>
        </w:tc>
      </w:tr>
      <w:tr w:rsidR="00717FD9" w14:paraId="1E484E4D" w14:textId="77777777">
        <w:trPr>
          <w:jc w:val="center"/>
        </w:trPr>
        <w:tc>
          <w:tcPr>
            <w:tcW w:w="3024" w:type="dxa"/>
          </w:tcPr>
          <w:p w14:paraId="5598B89D" w14:textId="77777777" w:rsidR="00717FD9" w:rsidRDefault="00000000">
            <w:r>
              <w:rPr>
                <w:sz w:val="18"/>
              </w:rPr>
              <w:t>WBS</w:t>
            </w:r>
          </w:p>
        </w:tc>
        <w:tc>
          <w:tcPr>
            <w:tcW w:w="5616" w:type="dxa"/>
          </w:tcPr>
          <w:p w14:paraId="5EEF52CC" w14:textId="77777777" w:rsidR="00717FD9" w:rsidRDefault="00000000">
            <w:r>
              <w:rPr>
                <w:sz w:val="18"/>
              </w:rPr>
              <w:t>2.2</w:t>
            </w:r>
          </w:p>
        </w:tc>
      </w:tr>
      <w:tr w:rsidR="00717FD9" w14:paraId="62E6F33E" w14:textId="77777777">
        <w:trPr>
          <w:jc w:val="center"/>
        </w:trPr>
        <w:tc>
          <w:tcPr>
            <w:tcW w:w="3024" w:type="dxa"/>
          </w:tcPr>
          <w:p w14:paraId="56F0B2EB" w14:textId="77777777" w:rsidR="00717FD9" w:rsidRDefault="00000000">
            <w:r>
              <w:rPr>
                <w:sz w:val="18"/>
              </w:rPr>
              <w:t>Área de proceso (CMMI)</w:t>
            </w:r>
          </w:p>
        </w:tc>
        <w:tc>
          <w:tcPr>
            <w:tcW w:w="5616" w:type="dxa"/>
          </w:tcPr>
          <w:p w14:paraId="6B0CBE21" w14:textId="77777777" w:rsidR="00717FD9" w:rsidRDefault="00000000">
            <w:r>
              <w:rPr>
                <w:sz w:val="18"/>
              </w:rPr>
              <w:t>PP – Planificación del Proyecto</w:t>
            </w:r>
          </w:p>
        </w:tc>
      </w:tr>
      <w:tr w:rsidR="00717FD9" w14:paraId="27931911" w14:textId="77777777">
        <w:trPr>
          <w:jc w:val="center"/>
        </w:trPr>
        <w:tc>
          <w:tcPr>
            <w:tcW w:w="3024" w:type="dxa"/>
          </w:tcPr>
          <w:p w14:paraId="510E8A15" w14:textId="77777777" w:rsidR="00717FD9" w:rsidRDefault="00000000">
            <w:r>
              <w:rPr>
                <w:sz w:val="18"/>
              </w:rPr>
              <w:t>Fase</w:t>
            </w:r>
          </w:p>
        </w:tc>
        <w:tc>
          <w:tcPr>
            <w:tcW w:w="5616" w:type="dxa"/>
          </w:tcPr>
          <w:p w14:paraId="35D42B6F" w14:textId="77777777" w:rsidR="00717FD9" w:rsidRDefault="00000000">
            <w:r>
              <w:rPr>
                <w:sz w:val="18"/>
              </w:rPr>
              <w:t>Planificación</w:t>
            </w:r>
          </w:p>
        </w:tc>
      </w:tr>
      <w:tr w:rsidR="00717FD9" w14:paraId="088ACDBF" w14:textId="77777777">
        <w:trPr>
          <w:jc w:val="center"/>
        </w:trPr>
        <w:tc>
          <w:tcPr>
            <w:tcW w:w="3024" w:type="dxa"/>
          </w:tcPr>
          <w:p w14:paraId="51356F8D" w14:textId="77777777" w:rsidR="00717FD9" w:rsidRDefault="00000000">
            <w:r>
              <w:rPr>
                <w:sz w:val="18"/>
              </w:rPr>
              <w:t>Fecha planeada</w:t>
            </w:r>
          </w:p>
        </w:tc>
        <w:tc>
          <w:tcPr>
            <w:tcW w:w="5616" w:type="dxa"/>
          </w:tcPr>
          <w:p w14:paraId="0A054DEA" w14:textId="77777777" w:rsidR="00717FD9" w:rsidRDefault="00000000">
            <w:r>
              <w:rPr>
                <w:sz w:val="18"/>
              </w:rPr>
              <w:t>08/10/2026</w:t>
            </w:r>
          </w:p>
        </w:tc>
      </w:tr>
      <w:tr w:rsidR="00717FD9" w14:paraId="2DCFCB06" w14:textId="77777777">
        <w:trPr>
          <w:jc w:val="center"/>
        </w:trPr>
        <w:tc>
          <w:tcPr>
            <w:tcW w:w="3024" w:type="dxa"/>
          </w:tcPr>
          <w:p w14:paraId="5003D3A8" w14:textId="77777777" w:rsidR="00717FD9" w:rsidRDefault="00000000">
            <w:r>
              <w:rPr>
                <w:sz w:val="18"/>
              </w:rPr>
              <w:t>Fecha real</w:t>
            </w:r>
          </w:p>
        </w:tc>
        <w:tc>
          <w:tcPr>
            <w:tcW w:w="5616" w:type="dxa"/>
          </w:tcPr>
          <w:p w14:paraId="3DDBA182" w14:textId="66233486" w:rsidR="00717FD9" w:rsidRDefault="00AC7F21">
            <w:r>
              <w:rPr>
                <w:sz w:val="18"/>
              </w:rPr>
              <w:t>09/10/2026</w:t>
            </w:r>
            <w:r w:rsidR="00000000">
              <w:rPr>
                <w:sz w:val="18"/>
              </w:rPr>
              <w:t xml:space="preserve"> </w:t>
            </w:r>
          </w:p>
        </w:tc>
      </w:tr>
      <w:tr w:rsidR="00717FD9" w14:paraId="51572ADF" w14:textId="77777777">
        <w:trPr>
          <w:jc w:val="center"/>
        </w:trPr>
        <w:tc>
          <w:tcPr>
            <w:tcW w:w="3024" w:type="dxa"/>
          </w:tcPr>
          <w:p w14:paraId="17AC7402" w14:textId="77777777" w:rsidR="00717FD9" w:rsidRDefault="00000000">
            <w:r>
              <w:rPr>
                <w:sz w:val="18"/>
              </w:rPr>
              <w:t>Horas planeadas</w:t>
            </w:r>
          </w:p>
        </w:tc>
        <w:tc>
          <w:tcPr>
            <w:tcW w:w="5616" w:type="dxa"/>
          </w:tcPr>
          <w:p w14:paraId="4DEB2780" w14:textId="77777777" w:rsidR="00717FD9" w:rsidRDefault="00000000">
            <w:r>
              <w:rPr>
                <w:sz w:val="18"/>
              </w:rPr>
              <w:t>2.5 h</w:t>
            </w:r>
          </w:p>
        </w:tc>
      </w:tr>
      <w:tr w:rsidR="00717FD9" w14:paraId="7D02CD62" w14:textId="77777777">
        <w:trPr>
          <w:jc w:val="center"/>
        </w:trPr>
        <w:tc>
          <w:tcPr>
            <w:tcW w:w="3024" w:type="dxa"/>
          </w:tcPr>
          <w:p w14:paraId="181490E5" w14:textId="77777777" w:rsidR="00717FD9" w:rsidRDefault="00000000">
            <w:r>
              <w:rPr>
                <w:sz w:val="18"/>
              </w:rPr>
              <w:t>Horas reales</w:t>
            </w:r>
          </w:p>
        </w:tc>
        <w:tc>
          <w:tcPr>
            <w:tcW w:w="5616" w:type="dxa"/>
          </w:tcPr>
          <w:p w14:paraId="68075989" w14:textId="75E4E63C" w:rsidR="00717FD9" w:rsidRDefault="008B4A37">
            <w:r>
              <w:rPr>
                <w:sz w:val="18"/>
              </w:rPr>
              <w:t>2.0 h</w:t>
            </w:r>
            <w:r w:rsidR="00000000">
              <w:rPr>
                <w:sz w:val="18"/>
              </w:rPr>
              <w:t xml:space="preserve"> </w:t>
            </w:r>
          </w:p>
        </w:tc>
      </w:tr>
      <w:tr w:rsidR="00717FD9" w14:paraId="231DAA1B" w14:textId="77777777">
        <w:trPr>
          <w:jc w:val="center"/>
        </w:trPr>
        <w:tc>
          <w:tcPr>
            <w:tcW w:w="3024" w:type="dxa"/>
          </w:tcPr>
          <w:p w14:paraId="6F8E2907" w14:textId="77777777" w:rsidR="00717FD9" w:rsidRDefault="00000000">
            <w:r>
              <w:rPr>
                <w:sz w:val="18"/>
              </w:rPr>
              <w:t>Versión</w:t>
            </w:r>
          </w:p>
        </w:tc>
        <w:tc>
          <w:tcPr>
            <w:tcW w:w="5616" w:type="dxa"/>
          </w:tcPr>
          <w:p w14:paraId="3BC8D845" w14:textId="77777777" w:rsidR="00717FD9" w:rsidRDefault="00000000">
            <w:r>
              <w:rPr>
                <w:sz w:val="18"/>
              </w:rPr>
              <w:t>1.0</w:t>
            </w:r>
          </w:p>
        </w:tc>
      </w:tr>
      <w:tr w:rsidR="00717FD9" w14:paraId="7DB3CB5F" w14:textId="77777777">
        <w:trPr>
          <w:jc w:val="center"/>
        </w:trPr>
        <w:tc>
          <w:tcPr>
            <w:tcW w:w="3024" w:type="dxa"/>
          </w:tcPr>
          <w:p w14:paraId="44139BE2" w14:textId="77777777" w:rsidR="00717FD9" w:rsidRDefault="00000000">
            <w:r>
              <w:rPr>
                <w:sz w:val="18"/>
              </w:rPr>
              <w:t>Responsable</w:t>
            </w:r>
          </w:p>
        </w:tc>
        <w:tc>
          <w:tcPr>
            <w:tcW w:w="5616" w:type="dxa"/>
          </w:tcPr>
          <w:p w14:paraId="3F501148" w14:textId="77777777" w:rsidR="00717FD9" w:rsidRDefault="00000000">
            <w:r>
              <w:rPr>
                <w:sz w:val="18"/>
              </w:rPr>
              <w:t>Marco Antonio Muñoz Malpica</w:t>
            </w:r>
          </w:p>
        </w:tc>
      </w:tr>
    </w:tbl>
    <w:p w14:paraId="758E0201" w14:textId="77777777" w:rsidR="00717FD9" w:rsidRDefault="00717FD9"/>
    <w:p w14:paraId="4F1E745E" w14:textId="77777777" w:rsidR="00717FD9" w:rsidRDefault="00000000">
      <w:pPr>
        <w:pStyle w:val="Ttulo1"/>
      </w:pPr>
      <w:proofErr w:type="spellStart"/>
      <w:r>
        <w:t>Desglose</w:t>
      </w:r>
      <w:proofErr w:type="spellEnd"/>
      <w:r>
        <w:t xml:space="preserve"> </w:t>
      </w:r>
      <w:proofErr w:type="spellStart"/>
      <w:r>
        <w:t>completo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06"/>
        <w:gridCol w:w="4098"/>
        <w:gridCol w:w="992"/>
        <w:gridCol w:w="712"/>
        <w:gridCol w:w="2348"/>
      </w:tblGrid>
      <w:tr w:rsidR="00717FD9" w14:paraId="0792F3EF" w14:textId="77777777">
        <w:trPr>
          <w:jc w:val="center"/>
        </w:trPr>
        <w:tc>
          <w:tcPr>
            <w:tcW w:w="720" w:type="dxa"/>
          </w:tcPr>
          <w:p w14:paraId="5E630D05" w14:textId="77777777" w:rsidR="00717FD9" w:rsidRDefault="00000000">
            <w:r>
              <w:rPr>
                <w:b/>
                <w:sz w:val="14"/>
              </w:rPr>
              <w:t>WBS</w:t>
            </w:r>
          </w:p>
        </w:tc>
        <w:tc>
          <w:tcPr>
            <w:tcW w:w="4320" w:type="dxa"/>
          </w:tcPr>
          <w:p w14:paraId="18F74E9D" w14:textId="77777777" w:rsidR="00717FD9" w:rsidRDefault="00000000">
            <w:r>
              <w:rPr>
                <w:b/>
                <w:sz w:val="14"/>
              </w:rPr>
              <w:t>Paquete de trabajo</w:t>
            </w:r>
          </w:p>
        </w:tc>
        <w:tc>
          <w:tcPr>
            <w:tcW w:w="1008" w:type="dxa"/>
          </w:tcPr>
          <w:p w14:paraId="628F8FAF" w14:textId="77777777" w:rsidR="00717FD9" w:rsidRDefault="00000000">
            <w:r>
              <w:rPr>
                <w:b/>
                <w:sz w:val="14"/>
              </w:rPr>
              <w:t>Tipo</w:t>
            </w:r>
          </w:p>
        </w:tc>
        <w:tc>
          <w:tcPr>
            <w:tcW w:w="720" w:type="dxa"/>
          </w:tcPr>
          <w:p w14:paraId="388824AF" w14:textId="77777777" w:rsidR="00717FD9" w:rsidRDefault="00000000">
            <w:r>
              <w:rPr>
                <w:b/>
                <w:sz w:val="14"/>
              </w:rPr>
              <w:t>Horas</w:t>
            </w:r>
          </w:p>
        </w:tc>
        <w:tc>
          <w:tcPr>
            <w:tcW w:w="2448" w:type="dxa"/>
          </w:tcPr>
          <w:p w14:paraId="59F42DEE" w14:textId="77777777" w:rsidR="00717FD9" w:rsidRDefault="00000000">
            <w:r>
              <w:rPr>
                <w:b/>
                <w:sz w:val="14"/>
              </w:rPr>
              <w:t>Responsable</w:t>
            </w:r>
          </w:p>
        </w:tc>
      </w:tr>
      <w:tr w:rsidR="00717FD9" w14:paraId="4474E369" w14:textId="77777777">
        <w:trPr>
          <w:jc w:val="center"/>
        </w:trPr>
        <w:tc>
          <w:tcPr>
            <w:tcW w:w="720" w:type="dxa"/>
          </w:tcPr>
          <w:p w14:paraId="2BA4BD97" w14:textId="77777777" w:rsidR="00717FD9" w:rsidRDefault="00000000">
            <w:r>
              <w:rPr>
                <w:sz w:val="14"/>
              </w:rPr>
              <w:t>1.1</w:t>
            </w:r>
          </w:p>
        </w:tc>
        <w:tc>
          <w:tcPr>
            <w:tcW w:w="4320" w:type="dxa"/>
          </w:tcPr>
          <w:p w14:paraId="6A0A124F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Entrevista de levantamiento de requisitos al cliente</w:t>
            </w:r>
          </w:p>
        </w:tc>
        <w:tc>
          <w:tcPr>
            <w:tcW w:w="1008" w:type="dxa"/>
          </w:tcPr>
          <w:p w14:paraId="1F6D5358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40230700" w14:textId="77777777" w:rsidR="00717FD9" w:rsidRDefault="00000000">
            <w:r>
              <w:rPr>
                <w:sz w:val="14"/>
              </w:rPr>
              <w:t>2.0</w:t>
            </w:r>
          </w:p>
        </w:tc>
        <w:tc>
          <w:tcPr>
            <w:tcW w:w="2448" w:type="dxa"/>
          </w:tcPr>
          <w:p w14:paraId="1AD04F0A" w14:textId="77777777" w:rsidR="00717FD9" w:rsidRDefault="00000000">
            <w:r>
              <w:rPr>
                <w:sz w:val="14"/>
              </w:rPr>
              <w:t>Luis Villegas (Analista)</w:t>
            </w:r>
          </w:p>
        </w:tc>
      </w:tr>
      <w:tr w:rsidR="00717FD9" w14:paraId="63D5526C" w14:textId="77777777">
        <w:trPr>
          <w:jc w:val="center"/>
        </w:trPr>
        <w:tc>
          <w:tcPr>
            <w:tcW w:w="720" w:type="dxa"/>
          </w:tcPr>
          <w:p w14:paraId="53451680" w14:textId="77777777" w:rsidR="00717FD9" w:rsidRDefault="00000000">
            <w:r>
              <w:rPr>
                <w:sz w:val="14"/>
              </w:rPr>
              <w:t>1.2</w:t>
            </w:r>
          </w:p>
        </w:tc>
        <w:tc>
          <w:tcPr>
            <w:tcW w:w="4320" w:type="dxa"/>
          </w:tcPr>
          <w:p w14:paraId="1C7D00CC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Reunión de arranque del proyecto</w:t>
            </w:r>
          </w:p>
        </w:tc>
        <w:tc>
          <w:tcPr>
            <w:tcW w:w="1008" w:type="dxa"/>
          </w:tcPr>
          <w:p w14:paraId="029452DA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0F3B2647" w14:textId="77777777" w:rsidR="00717FD9" w:rsidRDefault="00000000">
            <w:r>
              <w:rPr>
                <w:sz w:val="14"/>
              </w:rPr>
              <w:t>1.5</w:t>
            </w:r>
          </w:p>
        </w:tc>
        <w:tc>
          <w:tcPr>
            <w:tcW w:w="2448" w:type="dxa"/>
          </w:tcPr>
          <w:p w14:paraId="6B38244B" w14:textId="77777777" w:rsidR="00717FD9" w:rsidRDefault="00000000">
            <w:r>
              <w:rPr>
                <w:sz w:val="14"/>
              </w:rPr>
              <w:t>Marco Muñoz (PM)</w:t>
            </w:r>
          </w:p>
        </w:tc>
      </w:tr>
      <w:tr w:rsidR="00717FD9" w14:paraId="72A22E8E" w14:textId="77777777">
        <w:trPr>
          <w:jc w:val="center"/>
        </w:trPr>
        <w:tc>
          <w:tcPr>
            <w:tcW w:w="720" w:type="dxa"/>
          </w:tcPr>
          <w:p w14:paraId="09C7D8C6" w14:textId="77777777" w:rsidR="00717FD9" w:rsidRDefault="00000000">
            <w:r>
              <w:rPr>
                <w:sz w:val="14"/>
              </w:rPr>
              <w:t>1.3</w:t>
            </w:r>
          </w:p>
        </w:tc>
        <w:tc>
          <w:tcPr>
            <w:tcW w:w="4320" w:type="dxa"/>
          </w:tcPr>
          <w:p w14:paraId="52D3C7BF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Identificar objetivos generales del proyecto</w:t>
            </w:r>
          </w:p>
        </w:tc>
        <w:tc>
          <w:tcPr>
            <w:tcW w:w="1008" w:type="dxa"/>
          </w:tcPr>
          <w:p w14:paraId="21A2BD7C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7B4C0261" w14:textId="77777777" w:rsidR="00717FD9" w:rsidRDefault="00000000">
            <w:r>
              <w:rPr>
                <w:sz w:val="14"/>
              </w:rPr>
              <w:t>2.0</w:t>
            </w:r>
          </w:p>
        </w:tc>
        <w:tc>
          <w:tcPr>
            <w:tcW w:w="2448" w:type="dxa"/>
          </w:tcPr>
          <w:p w14:paraId="2E043641" w14:textId="77777777" w:rsidR="00717FD9" w:rsidRDefault="00000000">
            <w:r>
              <w:rPr>
                <w:sz w:val="14"/>
              </w:rPr>
              <w:t>Marco Muñoz (PM)</w:t>
            </w:r>
          </w:p>
        </w:tc>
      </w:tr>
      <w:tr w:rsidR="00717FD9" w14:paraId="3029211A" w14:textId="77777777">
        <w:trPr>
          <w:jc w:val="center"/>
        </w:trPr>
        <w:tc>
          <w:tcPr>
            <w:tcW w:w="720" w:type="dxa"/>
          </w:tcPr>
          <w:p w14:paraId="52E100B6" w14:textId="77777777" w:rsidR="00717FD9" w:rsidRDefault="00000000">
            <w:r>
              <w:rPr>
                <w:sz w:val="14"/>
              </w:rPr>
              <w:t>1.4</w:t>
            </w:r>
          </w:p>
        </w:tc>
        <w:tc>
          <w:tcPr>
            <w:tcW w:w="4320" w:type="dxa"/>
          </w:tcPr>
          <w:p w14:paraId="1CE51B2A" w14:textId="77777777" w:rsidR="00717FD9" w:rsidRDefault="00000000">
            <w:r>
              <w:rPr>
                <w:sz w:val="14"/>
              </w:rPr>
              <w:t>Identificar interesados principales</w:t>
            </w:r>
          </w:p>
        </w:tc>
        <w:tc>
          <w:tcPr>
            <w:tcW w:w="1008" w:type="dxa"/>
          </w:tcPr>
          <w:p w14:paraId="1C4FD3F5" w14:textId="77777777" w:rsidR="00717FD9" w:rsidRDefault="00000000">
            <w:r>
              <w:rPr>
                <w:sz w:val="14"/>
              </w:rPr>
              <w:t>Actividad</w:t>
            </w:r>
          </w:p>
        </w:tc>
        <w:tc>
          <w:tcPr>
            <w:tcW w:w="720" w:type="dxa"/>
          </w:tcPr>
          <w:p w14:paraId="3D830C3C" w14:textId="77777777" w:rsidR="00717FD9" w:rsidRDefault="00000000">
            <w:r>
              <w:rPr>
                <w:sz w:val="14"/>
              </w:rPr>
              <w:t>1.5</w:t>
            </w:r>
          </w:p>
        </w:tc>
        <w:tc>
          <w:tcPr>
            <w:tcW w:w="2448" w:type="dxa"/>
          </w:tcPr>
          <w:p w14:paraId="67793668" w14:textId="77777777" w:rsidR="00717FD9" w:rsidRDefault="00000000">
            <w:r>
              <w:rPr>
                <w:sz w:val="14"/>
              </w:rPr>
              <w:t>Marco Muñoz (PM)</w:t>
            </w:r>
          </w:p>
        </w:tc>
      </w:tr>
      <w:tr w:rsidR="00717FD9" w14:paraId="0394B4F0" w14:textId="77777777">
        <w:trPr>
          <w:jc w:val="center"/>
        </w:trPr>
        <w:tc>
          <w:tcPr>
            <w:tcW w:w="720" w:type="dxa"/>
          </w:tcPr>
          <w:p w14:paraId="34E7BCCF" w14:textId="77777777" w:rsidR="00717FD9" w:rsidRDefault="00000000">
            <w:r>
              <w:rPr>
                <w:sz w:val="14"/>
              </w:rPr>
              <w:t>1.5</w:t>
            </w:r>
          </w:p>
        </w:tc>
        <w:tc>
          <w:tcPr>
            <w:tcW w:w="4320" w:type="dxa"/>
          </w:tcPr>
          <w:p w14:paraId="39432D49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Definir el alcance del proyecto</w:t>
            </w:r>
          </w:p>
        </w:tc>
        <w:tc>
          <w:tcPr>
            <w:tcW w:w="1008" w:type="dxa"/>
          </w:tcPr>
          <w:p w14:paraId="612D2C6C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1D0E2273" w14:textId="77777777" w:rsidR="00717FD9" w:rsidRDefault="00000000">
            <w:r>
              <w:rPr>
                <w:sz w:val="14"/>
              </w:rPr>
              <w:t>2.5</w:t>
            </w:r>
          </w:p>
        </w:tc>
        <w:tc>
          <w:tcPr>
            <w:tcW w:w="2448" w:type="dxa"/>
          </w:tcPr>
          <w:p w14:paraId="424C48E1" w14:textId="77777777" w:rsidR="00717FD9" w:rsidRDefault="00000000">
            <w:r>
              <w:rPr>
                <w:sz w:val="14"/>
              </w:rPr>
              <w:t>Marco Muñoz (PM)</w:t>
            </w:r>
          </w:p>
        </w:tc>
      </w:tr>
      <w:tr w:rsidR="00717FD9" w:rsidRPr="00AC7F21" w14:paraId="6A4B2E53" w14:textId="77777777">
        <w:trPr>
          <w:jc w:val="center"/>
        </w:trPr>
        <w:tc>
          <w:tcPr>
            <w:tcW w:w="720" w:type="dxa"/>
          </w:tcPr>
          <w:p w14:paraId="7AEDFC74" w14:textId="77777777" w:rsidR="00717FD9" w:rsidRDefault="00000000">
            <w:r>
              <w:rPr>
                <w:sz w:val="14"/>
              </w:rPr>
              <w:t>1.6</w:t>
            </w:r>
          </w:p>
        </w:tc>
        <w:tc>
          <w:tcPr>
            <w:tcW w:w="4320" w:type="dxa"/>
          </w:tcPr>
          <w:p w14:paraId="16FAE0DC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Elaborar métricas de la fase</w:t>
            </w:r>
          </w:p>
        </w:tc>
        <w:tc>
          <w:tcPr>
            <w:tcW w:w="1008" w:type="dxa"/>
          </w:tcPr>
          <w:p w14:paraId="31910EFF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24F91385" w14:textId="77777777" w:rsidR="00717FD9" w:rsidRDefault="00000000">
            <w:r>
              <w:rPr>
                <w:sz w:val="14"/>
              </w:rPr>
              <w:t>1.5</w:t>
            </w:r>
          </w:p>
        </w:tc>
        <w:tc>
          <w:tcPr>
            <w:tcW w:w="2448" w:type="dxa"/>
          </w:tcPr>
          <w:p w14:paraId="026EA8B7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Marco Muñoz (PM) y Oliver (QA)</w:t>
            </w:r>
          </w:p>
        </w:tc>
      </w:tr>
      <w:tr w:rsidR="00717FD9" w14:paraId="6CB01294" w14:textId="77777777">
        <w:trPr>
          <w:jc w:val="center"/>
        </w:trPr>
        <w:tc>
          <w:tcPr>
            <w:tcW w:w="720" w:type="dxa"/>
          </w:tcPr>
          <w:p w14:paraId="613D08AF" w14:textId="77777777" w:rsidR="00717FD9" w:rsidRDefault="00000000">
            <w:r>
              <w:rPr>
                <w:sz w:val="14"/>
              </w:rPr>
              <w:t>1.7</w:t>
            </w:r>
          </w:p>
        </w:tc>
        <w:tc>
          <w:tcPr>
            <w:tcW w:w="4320" w:type="dxa"/>
          </w:tcPr>
          <w:p w14:paraId="7D830CF1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Revisión de los documentos de la fase</w:t>
            </w:r>
          </w:p>
        </w:tc>
        <w:tc>
          <w:tcPr>
            <w:tcW w:w="1008" w:type="dxa"/>
          </w:tcPr>
          <w:p w14:paraId="279484EB" w14:textId="77777777" w:rsidR="00717FD9" w:rsidRDefault="00000000">
            <w:proofErr w:type="spellStart"/>
            <w:r>
              <w:rPr>
                <w:sz w:val="14"/>
              </w:rPr>
              <w:t>Revisión</w:t>
            </w:r>
            <w:proofErr w:type="spellEnd"/>
          </w:p>
        </w:tc>
        <w:tc>
          <w:tcPr>
            <w:tcW w:w="720" w:type="dxa"/>
          </w:tcPr>
          <w:p w14:paraId="07BBFF85" w14:textId="77777777" w:rsidR="00717FD9" w:rsidRDefault="00000000">
            <w:r>
              <w:rPr>
                <w:sz w:val="14"/>
              </w:rPr>
              <w:t>1.5</w:t>
            </w:r>
          </w:p>
        </w:tc>
        <w:tc>
          <w:tcPr>
            <w:tcW w:w="2448" w:type="dxa"/>
          </w:tcPr>
          <w:p w14:paraId="5246441E" w14:textId="77777777" w:rsidR="00717FD9" w:rsidRDefault="00000000">
            <w:r>
              <w:rPr>
                <w:sz w:val="14"/>
              </w:rPr>
              <w:t>Oliver (QA)</w:t>
            </w:r>
          </w:p>
        </w:tc>
      </w:tr>
      <w:tr w:rsidR="00717FD9" w14:paraId="6A6E3688" w14:textId="77777777">
        <w:trPr>
          <w:jc w:val="center"/>
        </w:trPr>
        <w:tc>
          <w:tcPr>
            <w:tcW w:w="720" w:type="dxa"/>
          </w:tcPr>
          <w:p w14:paraId="39C5B63F" w14:textId="77777777" w:rsidR="00717FD9" w:rsidRDefault="00000000">
            <w:r>
              <w:rPr>
                <w:sz w:val="14"/>
              </w:rPr>
              <w:t>2.1</w:t>
            </w:r>
          </w:p>
        </w:tc>
        <w:tc>
          <w:tcPr>
            <w:tcW w:w="4320" w:type="dxa"/>
          </w:tcPr>
          <w:p w14:paraId="70ED59BD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Desarrollar el plan de proyecto</w:t>
            </w:r>
          </w:p>
        </w:tc>
        <w:tc>
          <w:tcPr>
            <w:tcW w:w="1008" w:type="dxa"/>
          </w:tcPr>
          <w:p w14:paraId="5C98931B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64505EEE" w14:textId="77777777" w:rsidR="00717FD9" w:rsidRDefault="00000000">
            <w:r>
              <w:rPr>
                <w:sz w:val="14"/>
              </w:rPr>
              <w:t>3.0</w:t>
            </w:r>
          </w:p>
        </w:tc>
        <w:tc>
          <w:tcPr>
            <w:tcW w:w="2448" w:type="dxa"/>
          </w:tcPr>
          <w:p w14:paraId="7A56AE6B" w14:textId="77777777" w:rsidR="00717FD9" w:rsidRDefault="00000000">
            <w:r>
              <w:rPr>
                <w:sz w:val="14"/>
              </w:rPr>
              <w:t>Marco Muñoz (PM)</w:t>
            </w:r>
          </w:p>
        </w:tc>
      </w:tr>
      <w:tr w:rsidR="00717FD9" w14:paraId="05DE5267" w14:textId="77777777">
        <w:trPr>
          <w:jc w:val="center"/>
        </w:trPr>
        <w:tc>
          <w:tcPr>
            <w:tcW w:w="720" w:type="dxa"/>
          </w:tcPr>
          <w:p w14:paraId="212EDC65" w14:textId="77777777" w:rsidR="00717FD9" w:rsidRDefault="00000000">
            <w:r>
              <w:rPr>
                <w:sz w:val="14"/>
              </w:rPr>
              <w:t>2.2</w:t>
            </w:r>
          </w:p>
        </w:tc>
        <w:tc>
          <w:tcPr>
            <w:tcW w:w="4320" w:type="dxa"/>
          </w:tcPr>
          <w:p w14:paraId="1DC9D221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Elaborar la estructura de trabajo (WBS)</w:t>
            </w:r>
          </w:p>
        </w:tc>
        <w:tc>
          <w:tcPr>
            <w:tcW w:w="1008" w:type="dxa"/>
          </w:tcPr>
          <w:p w14:paraId="628F01BF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2342DA59" w14:textId="77777777" w:rsidR="00717FD9" w:rsidRDefault="00000000">
            <w:r>
              <w:rPr>
                <w:sz w:val="14"/>
              </w:rPr>
              <w:t>2.5</w:t>
            </w:r>
          </w:p>
        </w:tc>
        <w:tc>
          <w:tcPr>
            <w:tcW w:w="2448" w:type="dxa"/>
          </w:tcPr>
          <w:p w14:paraId="56BF59A1" w14:textId="77777777" w:rsidR="00717FD9" w:rsidRDefault="00000000">
            <w:r>
              <w:rPr>
                <w:sz w:val="14"/>
              </w:rPr>
              <w:t>Marco Muñoz (PM)</w:t>
            </w:r>
          </w:p>
        </w:tc>
      </w:tr>
      <w:tr w:rsidR="00717FD9" w14:paraId="3BF3CDC8" w14:textId="77777777">
        <w:trPr>
          <w:jc w:val="center"/>
        </w:trPr>
        <w:tc>
          <w:tcPr>
            <w:tcW w:w="720" w:type="dxa"/>
          </w:tcPr>
          <w:p w14:paraId="3D0BF5E3" w14:textId="77777777" w:rsidR="00717FD9" w:rsidRDefault="00000000">
            <w:r>
              <w:rPr>
                <w:sz w:val="14"/>
              </w:rPr>
              <w:t>2.3</w:t>
            </w:r>
          </w:p>
        </w:tc>
        <w:tc>
          <w:tcPr>
            <w:tcW w:w="4320" w:type="dxa"/>
          </w:tcPr>
          <w:p w14:paraId="0EE4CF59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Desarrollar el cronograma de actividades</w:t>
            </w:r>
          </w:p>
        </w:tc>
        <w:tc>
          <w:tcPr>
            <w:tcW w:w="1008" w:type="dxa"/>
          </w:tcPr>
          <w:p w14:paraId="7AF3408D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61005C67" w14:textId="77777777" w:rsidR="00717FD9" w:rsidRDefault="00000000">
            <w:r>
              <w:rPr>
                <w:sz w:val="14"/>
              </w:rPr>
              <w:t>2.5</w:t>
            </w:r>
          </w:p>
        </w:tc>
        <w:tc>
          <w:tcPr>
            <w:tcW w:w="2448" w:type="dxa"/>
          </w:tcPr>
          <w:p w14:paraId="65E5CCEF" w14:textId="77777777" w:rsidR="00717FD9" w:rsidRDefault="00000000">
            <w:r>
              <w:rPr>
                <w:sz w:val="14"/>
              </w:rPr>
              <w:t>Marco Muñoz (PM)</w:t>
            </w:r>
          </w:p>
        </w:tc>
      </w:tr>
      <w:tr w:rsidR="00717FD9" w:rsidRPr="00AC7F21" w14:paraId="7310DD85" w14:textId="77777777">
        <w:trPr>
          <w:jc w:val="center"/>
        </w:trPr>
        <w:tc>
          <w:tcPr>
            <w:tcW w:w="720" w:type="dxa"/>
          </w:tcPr>
          <w:p w14:paraId="132A4D26" w14:textId="77777777" w:rsidR="00717FD9" w:rsidRDefault="00000000">
            <w:r>
              <w:rPr>
                <w:sz w:val="14"/>
              </w:rPr>
              <w:t>2.4</w:t>
            </w:r>
          </w:p>
        </w:tc>
        <w:tc>
          <w:tcPr>
            <w:tcW w:w="4320" w:type="dxa"/>
          </w:tcPr>
          <w:p w14:paraId="58DE55F6" w14:textId="77777777" w:rsidR="00717FD9" w:rsidRDefault="00000000">
            <w:r>
              <w:rPr>
                <w:sz w:val="14"/>
              </w:rPr>
              <w:t>Identificar y documentar riesgos</w:t>
            </w:r>
          </w:p>
        </w:tc>
        <w:tc>
          <w:tcPr>
            <w:tcW w:w="1008" w:type="dxa"/>
          </w:tcPr>
          <w:p w14:paraId="6494B02E" w14:textId="77777777" w:rsidR="00717FD9" w:rsidRDefault="00000000">
            <w:r>
              <w:rPr>
                <w:sz w:val="14"/>
              </w:rPr>
              <w:t>Actividad</w:t>
            </w:r>
          </w:p>
        </w:tc>
        <w:tc>
          <w:tcPr>
            <w:tcW w:w="720" w:type="dxa"/>
          </w:tcPr>
          <w:p w14:paraId="3737D18B" w14:textId="77777777" w:rsidR="00717FD9" w:rsidRDefault="00000000">
            <w:r>
              <w:rPr>
                <w:sz w:val="14"/>
              </w:rPr>
              <w:t>2.5</w:t>
            </w:r>
          </w:p>
        </w:tc>
        <w:tc>
          <w:tcPr>
            <w:tcW w:w="2448" w:type="dxa"/>
          </w:tcPr>
          <w:p w14:paraId="736E8C7F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Marco Muñoz (PM) y Oliver (QA)</w:t>
            </w:r>
          </w:p>
        </w:tc>
      </w:tr>
      <w:tr w:rsidR="00717FD9" w14:paraId="5D738E0E" w14:textId="77777777">
        <w:trPr>
          <w:jc w:val="center"/>
        </w:trPr>
        <w:tc>
          <w:tcPr>
            <w:tcW w:w="720" w:type="dxa"/>
          </w:tcPr>
          <w:p w14:paraId="690F1B0B" w14:textId="77777777" w:rsidR="00717FD9" w:rsidRDefault="00000000">
            <w:r>
              <w:rPr>
                <w:sz w:val="14"/>
              </w:rPr>
              <w:t>2.5</w:t>
            </w:r>
          </w:p>
        </w:tc>
        <w:tc>
          <w:tcPr>
            <w:tcW w:w="4320" w:type="dxa"/>
          </w:tcPr>
          <w:p w14:paraId="038D6C36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Planificar recursos, comunicaciones y calidad</w:t>
            </w:r>
          </w:p>
        </w:tc>
        <w:tc>
          <w:tcPr>
            <w:tcW w:w="1008" w:type="dxa"/>
          </w:tcPr>
          <w:p w14:paraId="637D06B7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4E779609" w14:textId="77777777" w:rsidR="00717FD9" w:rsidRDefault="00000000">
            <w:r>
              <w:rPr>
                <w:sz w:val="14"/>
              </w:rPr>
              <w:t>2.0</w:t>
            </w:r>
          </w:p>
        </w:tc>
        <w:tc>
          <w:tcPr>
            <w:tcW w:w="2448" w:type="dxa"/>
          </w:tcPr>
          <w:p w14:paraId="5CC3C543" w14:textId="77777777" w:rsidR="00717FD9" w:rsidRDefault="00000000">
            <w:r>
              <w:rPr>
                <w:sz w:val="14"/>
              </w:rPr>
              <w:t>Marco Muñoz (PM)</w:t>
            </w:r>
          </w:p>
        </w:tc>
      </w:tr>
      <w:tr w:rsidR="00717FD9" w:rsidRPr="00AC7F21" w14:paraId="431E0D05" w14:textId="77777777">
        <w:trPr>
          <w:jc w:val="center"/>
        </w:trPr>
        <w:tc>
          <w:tcPr>
            <w:tcW w:w="720" w:type="dxa"/>
          </w:tcPr>
          <w:p w14:paraId="351D8C73" w14:textId="77777777" w:rsidR="00717FD9" w:rsidRDefault="00000000">
            <w:r>
              <w:rPr>
                <w:sz w:val="14"/>
              </w:rPr>
              <w:t>2.6</w:t>
            </w:r>
          </w:p>
        </w:tc>
        <w:tc>
          <w:tcPr>
            <w:tcW w:w="4320" w:type="dxa"/>
          </w:tcPr>
          <w:p w14:paraId="49A1D7B1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Elaborar métricas de la fase</w:t>
            </w:r>
          </w:p>
        </w:tc>
        <w:tc>
          <w:tcPr>
            <w:tcW w:w="1008" w:type="dxa"/>
          </w:tcPr>
          <w:p w14:paraId="60DC78D1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0513C9C3" w14:textId="77777777" w:rsidR="00717FD9" w:rsidRDefault="00000000">
            <w:r>
              <w:rPr>
                <w:sz w:val="14"/>
              </w:rPr>
              <w:t>1.5</w:t>
            </w:r>
          </w:p>
        </w:tc>
        <w:tc>
          <w:tcPr>
            <w:tcW w:w="2448" w:type="dxa"/>
          </w:tcPr>
          <w:p w14:paraId="632FFD87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Marco Muñoz (PM) y Oliver (QA)</w:t>
            </w:r>
          </w:p>
        </w:tc>
      </w:tr>
      <w:tr w:rsidR="00717FD9" w14:paraId="381E62B8" w14:textId="77777777">
        <w:trPr>
          <w:jc w:val="center"/>
        </w:trPr>
        <w:tc>
          <w:tcPr>
            <w:tcW w:w="720" w:type="dxa"/>
          </w:tcPr>
          <w:p w14:paraId="72E63EA6" w14:textId="77777777" w:rsidR="00717FD9" w:rsidRDefault="00000000">
            <w:r>
              <w:rPr>
                <w:sz w:val="14"/>
              </w:rPr>
              <w:t>2.7</w:t>
            </w:r>
          </w:p>
        </w:tc>
        <w:tc>
          <w:tcPr>
            <w:tcW w:w="4320" w:type="dxa"/>
          </w:tcPr>
          <w:p w14:paraId="05FE4B3D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Revisión de los documentos de la fase</w:t>
            </w:r>
          </w:p>
        </w:tc>
        <w:tc>
          <w:tcPr>
            <w:tcW w:w="1008" w:type="dxa"/>
          </w:tcPr>
          <w:p w14:paraId="07990A0D" w14:textId="77777777" w:rsidR="00717FD9" w:rsidRDefault="00000000">
            <w:proofErr w:type="spellStart"/>
            <w:r>
              <w:rPr>
                <w:sz w:val="14"/>
              </w:rPr>
              <w:t>Revisión</w:t>
            </w:r>
            <w:proofErr w:type="spellEnd"/>
          </w:p>
        </w:tc>
        <w:tc>
          <w:tcPr>
            <w:tcW w:w="720" w:type="dxa"/>
          </w:tcPr>
          <w:p w14:paraId="1523529E" w14:textId="77777777" w:rsidR="00717FD9" w:rsidRDefault="00000000">
            <w:r>
              <w:rPr>
                <w:sz w:val="14"/>
              </w:rPr>
              <w:t>1.5</w:t>
            </w:r>
          </w:p>
        </w:tc>
        <w:tc>
          <w:tcPr>
            <w:tcW w:w="2448" w:type="dxa"/>
          </w:tcPr>
          <w:p w14:paraId="07252C3A" w14:textId="77777777" w:rsidR="00717FD9" w:rsidRDefault="00000000">
            <w:r>
              <w:rPr>
                <w:sz w:val="14"/>
              </w:rPr>
              <w:t>Oliver (QA)</w:t>
            </w:r>
          </w:p>
        </w:tc>
      </w:tr>
      <w:tr w:rsidR="00717FD9" w14:paraId="1E8A78A7" w14:textId="77777777">
        <w:trPr>
          <w:jc w:val="center"/>
        </w:trPr>
        <w:tc>
          <w:tcPr>
            <w:tcW w:w="720" w:type="dxa"/>
          </w:tcPr>
          <w:p w14:paraId="00BE08C9" w14:textId="77777777" w:rsidR="00717FD9" w:rsidRDefault="00000000">
            <w:r>
              <w:rPr>
                <w:sz w:val="14"/>
              </w:rPr>
              <w:t>3.1</w:t>
            </w:r>
          </w:p>
        </w:tc>
        <w:tc>
          <w:tcPr>
            <w:tcW w:w="4320" w:type="dxa"/>
          </w:tcPr>
          <w:p w14:paraId="1563B5A1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Recopilar y documentar los requisitos (SRS)</w:t>
            </w:r>
          </w:p>
        </w:tc>
        <w:tc>
          <w:tcPr>
            <w:tcW w:w="1008" w:type="dxa"/>
          </w:tcPr>
          <w:p w14:paraId="2D3B9438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61B1E632" w14:textId="77777777" w:rsidR="00717FD9" w:rsidRDefault="00000000">
            <w:r>
              <w:rPr>
                <w:sz w:val="14"/>
              </w:rPr>
              <w:t>6.0</w:t>
            </w:r>
          </w:p>
        </w:tc>
        <w:tc>
          <w:tcPr>
            <w:tcW w:w="2448" w:type="dxa"/>
          </w:tcPr>
          <w:p w14:paraId="00D8F70E" w14:textId="77777777" w:rsidR="00717FD9" w:rsidRDefault="00000000">
            <w:r>
              <w:rPr>
                <w:sz w:val="14"/>
              </w:rPr>
              <w:t>Luis Villegas (Analista)</w:t>
            </w:r>
          </w:p>
        </w:tc>
      </w:tr>
      <w:tr w:rsidR="00717FD9" w14:paraId="6A6E3688" w14:textId="77777777">
        <w:trPr>
          <w:jc w:val="center"/>
        </w:trPr>
        <w:tc>
          <w:tcPr>
            <w:tcW w:w="720" w:type="dxa"/>
          </w:tcPr>
          <w:p w14:paraId="39C5B63F" w14:textId="77777777" w:rsidR="00717FD9" w:rsidRDefault="00000000">
            <w:r>
              <w:rPr>
                <w:sz w:val="14"/>
              </w:rPr>
              <w:t>3.2</w:t>
            </w:r>
          </w:p>
        </w:tc>
        <w:tc>
          <w:tcPr>
            <w:tcW w:w="4320" w:type="dxa"/>
          </w:tcPr>
          <w:p w14:paraId="70ED59BD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Elaborar la complejidad del software</w:t>
            </w:r>
          </w:p>
        </w:tc>
        <w:tc>
          <w:tcPr>
            <w:tcW w:w="1008" w:type="dxa"/>
          </w:tcPr>
          <w:p w14:paraId="5C98931B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64505EEE" w14:textId="77777777" w:rsidR="00717FD9" w:rsidRDefault="00000000">
            <w:r>
              <w:rPr>
                <w:sz w:val="14"/>
              </w:rPr>
              <w:t>2.0</w:t>
            </w:r>
          </w:p>
        </w:tc>
        <w:tc>
          <w:tcPr>
            <w:tcW w:w="2448" w:type="dxa"/>
          </w:tcPr>
          <w:p w14:paraId="7A56AE6B" w14:textId="77777777" w:rsidR="00717FD9" w:rsidRDefault="00000000">
            <w:r>
              <w:rPr>
                <w:sz w:val="14"/>
              </w:rPr>
              <w:t>Marco Muñoz (PM)</w:t>
            </w:r>
          </w:p>
        </w:tc>
      </w:tr>
      <w:tr w:rsidR="00717FD9" w14:paraId="6DF8E1C2" w14:textId="77777777">
        <w:trPr>
          <w:jc w:val="center"/>
        </w:trPr>
        <w:tc>
          <w:tcPr>
            <w:tcW w:w="720" w:type="dxa"/>
          </w:tcPr>
          <w:p w14:paraId="41436AB9" w14:textId="77777777" w:rsidR="00717FD9" w:rsidRDefault="00000000">
            <w:r>
              <w:rPr>
                <w:sz w:val="14"/>
              </w:rPr>
              <w:t>3.3</w:t>
            </w:r>
          </w:p>
        </w:tc>
        <w:tc>
          <w:tcPr>
            <w:tcW w:w="4320" w:type="dxa"/>
          </w:tcPr>
          <w:p w14:paraId="52620832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Elaborar los casos de uso</w:t>
            </w:r>
          </w:p>
        </w:tc>
        <w:tc>
          <w:tcPr>
            <w:tcW w:w="1008" w:type="dxa"/>
          </w:tcPr>
          <w:p w14:paraId="15E1452D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7E278F1C" w14:textId="77777777" w:rsidR="00717FD9" w:rsidRDefault="00000000">
            <w:r>
              <w:rPr>
                <w:sz w:val="14"/>
              </w:rPr>
              <w:t>4.0</w:t>
            </w:r>
          </w:p>
        </w:tc>
        <w:tc>
          <w:tcPr>
            <w:tcW w:w="2448" w:type="dxa"/>
          </w:tcPr>
          <w:p w14:paraId="4EAA151D" w14:textId="77777777" w:rsidR="00717FD9" w:rsidRDefault="00000000">
            <w:r>
              <w:rPr>
                <w:sz w:val="14"/>
              </w:rPr>
              <w:t>Luis Villegas (Analista)</w:t>
            </w:r>
          </w:p>
        </w:tc>
      </w:tr>
      <w:tr w:rsidR="00717FD9" w14:paraId="45DBC94B" w14:textId="77777777">
        <w:trPr>
          <w:jc w:val="center"/>
        </w:trPr>
        <w:tc>
          <w:tcPr>
            <w:tcW w:w="720" w:type="dxa"/>
          </w:tcPr>
          <w:p w14:paraId="7FF9C2B6" w14:textId="77777777" w:rsidR="00717FD9" w:rsidRDefault="00000000">
            <w:r>
              <w:rPr>
                <w:sz w:val="14"/>
              </w:rPr>
              <w:t>3.4</w:t>
            </w:r>
          </w:p>
        </w:tc>
        <w:tc>
          <w:tcPr>
            <w:tcW w:w="4320" w:type="dxa"/>
          </w:tcPr>
          <w:p w14:paraId="2BAFCE68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Elaborar el prototipo de interfaz</w:t>
            </w:r>
          </w:p>
        </w:tc>
        <w:tc>
          <w:tcPr>
            <w:tcW w:w="1008" w:type="dxa"/>
          </w:tcPr>
          <w:p w14:paraId="128E433A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76B5BA92" w14:textId="77777777" w:rsidR="00717FD9" w:rsidRDefault="00000000">
            <w:r>
              <w:rPr>
                <w:sz w:val="14"/>
              </w:rPr>
              <w:t>4.0</w:t>
            </w:r>
          </w:p>
        </w:tc>
        <w:tc>
          <w:tcPr>
            <w:tcW w:w="2448" w:type="dxa"/>
          </w:tcPr>
          <w:p w14:paraId="34C35D37" w14:textId="77777777" w:rsidR="00717FD9" w:rsidRDefault="00000000">
            <w:r>
              <w:rPr>
                <w:sz w:val="14"/>
              </w:rPr>
              <w:t>Luis Villegas y Javier</w:t>
            </w:r>
          </w:p>
        </w:tc>
      </w:tr>
      <w:tr w:rsidR="00717FD9" w14:paraId="529CEC41" w14:textId="77777777">
        <w:trPr>
          <w:jc w:val="center"/>
        </w:trPr>
        <w:tc>
          <w:tcPr>
            <w:tcW w:w="720" w:type="dxa"/>
          </w:tcPr>
          <w:p w14:paraId="1BC61292" w14:textId="77777777" w:rsidR="00717FD9" w:rsidRDefault="00000000">
            <w:r>
              <w:rPr>
                <w:sz w:val="14"/>
              </w:rPr>
              <w:t>3.5</w:t>
            </w:r>
          </w:p>
        </w:tc>
        <w:tc>
          <w:tcPr>
            <w:tcW w:w="4320" w:type="dxa"/>
          </w:tcPr>
          <w:p w14:paraId="18C33A17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Validar y refinar los requisitos</w:t>
            </w:r>
          </w:p>
        </w:tc>
        <w:tc>
          <w:tcPr>
            <w:tcW w:w="1008" w:type="dxa"/>
          </w:tcPr>
          <w:p w14:paraId="14985009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32432E48" w14:textId="77777777" w:rsidR="00717FD9" w:rsidRDefault="00000000">
            <w:r>
              <w:rPr>
                <w:sz w:val="14"/>
              </w:rPr>
              <w:t>3.0</w:t>
            </w:r>
          </w:p>
        </w:tc>
        <w:tc>
          <w:tcPr>
            <w:tcW w:w="2448" w:type="dxa"/>
          </w:tcPr>
          <w:p w14:paraId="56533ECC" w14:textId="77777777" w:rsidR="00717FD9" w:rsidRDefault="00000000">
            <w:r>
              <w:rPr>
                <w:sz w:val="14"/>
              </w:rPr>
              <w:t>Equipo y profesor (cliente)</w:t>
            </w:r>
          </w:p>
        </w:tc>
      </w:tr>
      <w:tr w:rsidR="00717FD9" w14:paraId="0ED20D3E" w14:textId="77777777">
        <w:trPr>
          <w:jc w:val="center"/>
        </w:trPr>
        <w:tc>
          <w:tcPr>
            <w:tcW w:w="720" w:type="dxa"/>
          </w:tcPr>
          <w:p w14:paraId="692052C7" w14:textId="77777777" w:rsidR="00717FD9" w:rsidRDefault="00000000">
            <w:r>
              <w:rPr>
                <w:sz w:val="14"/>
              </w:rPr>
              <w:t>3.6</w:t>
            </w:r>
          </w:p>
        </w:tc>
        <w:tc>
          <w:tcPr>
            <w:tcW w:w="4320" w:type="dxa"/>
          </w:tcPr>
          <w:p w14:paraId="18147BFB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Establecer la línea base de requisitos</w:t>
            </w:r>
          </w:p>
        </w:tc>
        <w:tc>
          <w:tcPr>
            <w:tcW w:w="1008" w:type="dxa"/>
          </w:tcPr>
          <w:p w14:paraId="64E4FDEF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3FEEAB0B" w14:textId="77777777" w:rsidR="00717FD9" w:rsidRDefault="00000000">
            <w:r>
              <w:rPr>
                <w:sz w:val="14"/>
              </w:rPr>
              <w:t>2.0</w:t>
            </w:r>
          </w:p>
        </w:tc>
        <w:tc>
          <w:tcPr>
            <w:tcW w:w="2448" w:type="dxa"/>
          </w:tcPr>
          <w:p w14:paraId="42248A15" w14:textId="77777777" w:rsidR="00717FD9" w:rsidRDefault="00000000">
            <w:r>
              <w:rPr>
                <w:sz w:val="14"/>
              </w:rPr>
              <w:t>Marco Muñoz (PM)</w:t>
            </w:r>
          </w:p>
        </w:tc>
      </w:tr>
      <w:tr w:rsidR="00717FD9" w:rsidRPr="00AC7F21" w14:paraId="0CFF2344" w14:textId="77777777">
        <w:trPr>
          <w:jc w:val="center"/>
        </w:trPr>
        <w:tc>
          <w:tcPr>
            <w:tcW w:w="720" w:type="dxa"/>
          </w:tcPr>
          <w:p w14:paraId="2B52AD2F" w14:textId="77777777" w:rsidR="00717FD9" w:rsidRDefault="00000000">
            <w:r>
              <w:rPr>
                <w:sz w:val="14"/>
              </w:rPr>
              <w:t>3.7</w:t>
            </w:r>
          </w:p>
        </w:tc>
        <w:tc>
          <w:tcPr>
            <w:tcW w:w="4320" w:type="dxa"/>
          </w:tcPr>
          <w:p w14:paraId="1DCABD9E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Elaborar métricas de la fase</w:t>
            </w:r>
          </w:p>
        </w:tc>
        <w:tc>
          <w:tcPr>
            <w:tcW w:w="1008" w:type="dxa"/>
          </w:tcPr>
          <w:p w14:paraId="05D90C33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72B5C409" w14:textId="77777777" w:rsidR="00717FD9" w:rsidRDefault="00000000">
            <w:r>
              <w:rPr>
                <w:sz w:val="14"/>
              </w:rPr>
              <w:t>2.0</w:t>
            </w:r>
          </w:p>
        </w:tc>
        <w:tc>
          <w:tcPr>
            <w:tcW w:w="2448" w:type="dxa"/>
          </w:tcPr>
          <w:p w14:paraId="422E805C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Marco Muñoz (PM) y Oliver (QA)</w:t>
            </w:r>
          </w:p>
        </w:tc>
      </w:tr>
      <w:tr w:rsidR="00717FD9" w14:paraId="7332E9C9" w14:textId="77777777">
        <w:trPr>
          <w:jc w:val="center"/>
        </w:trPr>
        <w:tc>
          <w:tcPr>
            <w:tcW w:w="720" w:type="dxa"/>
          </w:tcPr>
          <w:p w14:paraId="32F89303" w14:textId="77777777" w:rsidR="00717FD9" w:rsidRDefault="00000000">
            <w:r>
              <w:rPr>
                <w:sz w:val="14"/>
              </w:rPr>
              <w:t>3.8</w:t>
            </w:r>
          </w:p>
        </w:tc>
        <w:tc>
          <w:tcPr>
            <w:tcW w:w="4320" w:type="dxa"/>
          </w:tcPr>
          <w:p w14:paraId="052CB37C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Revisión de los documentos de la fase</w:t>
            </w:r>
          </w:p>
        </w:tc>
        <w:tc>
          <w:tcPr>
            <w:tcW w:w="1008" w:type="dxa"/>
          </w:tcPr>
          <w:p w14:paraId="1EEE43E9" w14:textId="77777777" w:rsidR="00717FD9" w:rsidRDefault="00000000">
            <w:proofErr w:type="spellStart"/>
            <w:r>
              <w:rPr>
                <w:sz w:val="14"/>
              </w:rPr>
              <w:t>Revisión</w:t>
            </w:r>
            <w:proofErr w:type="spellEnd"/>
          </w:p>
        </w:tc>
        <w:tc>
          <w:tcPr>
            <w:tcW w:w="720" w:type="dxa"/>
          </w:tcPr>
          <w:p w14:paraId="35B00D66" w14:textId="77777777" w:rsidR="00717FD9" w:rsidRDefault="00000000">
            <w:r>
              <w:rPr>
                <w:sz w:val="14"/>
              </w:rPr>
              <w:t>2.0</w:t>
            </w:r>
          </w:p>
        </w:tc>
        <w:tc>
          <w:tcPr>
            <w:tcW w:w="2448" w:type="dxa"/>
          </w:tcPr>
          <w:p w14:paraId="3DFECE08" w14:textId="77777777" w:rsidR="00717FD9" w:rsidRDefault="00000000">
            <w:r>
              <w:rPr>
                <w:sz w:val="14"/>
              </w:rPr>
              <w:t>Oliver (QA)</w:t>
            </w:r>
          </w:p>
        </w:tc>
      </w:tr>
      <w:tr w:rsidR="00717FD9" w14:paraId="3550E7DA" w14:textId="77777777">
        <w:trPr>
          <w:jc w:val="center"/>
        </w:trPr>
        <w:tc>
          <w:tcPr>
            <w:tcW w:w="720" w:type="dxa"/>
          </w:tcPr>
          <w:p w14:paraId="033FBEE8" w14:textId="77777777" w:rsidR="00717FD9" w:rsidRDefault="00000000">
            <w:r>
              <w:rPr>
                <w:sz w:val="14"/>
              </w:rPr>
              <w:t>4.1</w:t>
            </w:r>
          </w:p>
        </w:tc>
        <w:tc>
          <w:tcPr>
            <w:tcW w:w="4320" w:type="dxa"/>
          </w:tcPr>
          <w:p w14:paraId="3F8B7990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Definir la arquitectura general del sistema</w:t>
            </w:r>
          </w:p>
        </w:tc>
        <w:tc>
          <w:tcPr>
            <w:tcW w:w="1008" w:type="dxa"/>
          </w:tcPr>
          <w:p w14:paraId="64C35464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34897152" w14:textId="77777777" w:rsidR="00717FD9" w:rsidRDefault="00000000">
            <w:r>
              <w:rPr>
                <w:sz w:val="14"/>
              </w:rPr>
              <w:t>4.0</w:t>
            </w:r>
          </w:p>
        </w:tc>
        <w:tc>
          <w:tcPr>
            <w:tcW w:w="2448" w:type="dxa"/>
          </w:tcPr>
          <w:p w14:paraId="17CD2D56" w14:textId="77777777" w:rsidR="00717FD9" w:rsidRDefault="00000000">
            <w:r>
              <w:rPr>
                <w:sz w:val="14"/>
              </w:rPr>
              <w:t>Javier (Arquitecto)</w:t>
            </w:r>
          </w:p>
        </w:tc>
      </w:tr>
      <w:tr w:rsidR="00717FD9" w14:paraId="529AE0BD" w14:textId="77777777">
        <w:trPr>
          <w:jc w:val="center"/>
        </w:trPr>
        <w:tc>
          <w:tcPr>
            <w:tcW w:w="720" w:type="dxa"/>
          </w:tcPr>
          <w:p w14:paraId="7BDB6517" w14:textId="77777777" w:rsidR="00717FD9" w:rsidRDefault="00000000">
            <w:r>
              <w:rPr>
                <w:sz w:val="14"/>
              </w:rPr>
              <w:t>4.2</w:t>
            </w:r>
          </w:p>
        </w:tc>
        <w:tc>
          <w:tcPr>
            <w:tcW w:w="4320" w:type="dxa"/>
          </w:tcPr>
          <w:p w14:paraId="2AC22DD3" w14:textId="77777777" w:rsidR="00717FD9" w:rsidRDefault="00000000">
            <w:r>
              <w:rPr>
                <w:sz w:val="14"/>
              </w:rPr>
              <w:t>Diseñar componentes y módulos</w:t>
            </w:r>
          </w:p>
        </w:tc>
        <w:tc>
          <w:tcPr>
            <w:tcW w:w="1008" w:type="dxa"/>
          </w:tcPr>
          <w:p w14:paraId="7664C4E7" w14:textId="77777777" w:rsidR="00717FD9" w:rsidRDefault="00000000">
            <w:r>
              <w:rPr>
                <w:sz w:val="14"/>
              </w:rPr>
              <w:t>Actividad</w:t>
            </w:r>
          </w:p>
        </w:tc>
        <w:tc>
          <w:tcPr>
            <w:tcW w:w="720" w:type="dxa"/>
          </w:tcPr>
          <w:p w14:paraId="12E2B62D" w14:textId="77777777" w:rsidR="00717FD9" w:rsidRDefault="00000000">
            <w:r>
              <w:rPr>
                <w:sz w:val="14"/>
              </w:rPr>
              <w:t>4.0</w:t>
            </w:r>
          </w:p>
        </w:tc>
        <w:tc>
          <w:tcPr>
            <w:tcW w:w="2448" w:type="dxa"/>
          </w:tcPr>
          <w:p w14:paraId="1E739153" w14:textId="77777777" w:rsidR="00717FD9" w:rsidRDefault="00000000">
            <w:r>
              <w:rPr>
                <w:sz w:val="14"/>
              </w:rPr>
              <w:t>Javier y José</w:t>
            </w:r>
          </w:p>
        </w:tc>
      </w:tr>
      <w:tr w:rsidR="00717FD9" w14:paraId="1486992E" w14:textId="77777777">
        <w:trPr>
          <w:jc w:val="center"/>
        </w:trPr>
        <w:tc>
          <w:tcPr>
            <w:tcW w:w="720" w:type="dxa"/>
          </w:tcPr>
          <w:p w14:paraId="1AAC865C" w14:textId="77777777" w:rsidR="00717FD9" w:rsidRDefault="00000000">
            <w:r>
              <w:rPr>
                <w:sz w:val="14"/>
              </w:rPr>
              <w:t>4.3</w:t>
            </w:r>
          </w:p>
        </w:tc>
        <w:tc>
          <w:tcPr>
            <w:tcW w:w="4320" w:type="dxa"/>
          </w:tcPr>
          <w:p w14:paraId="67AB26C6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Diseñar las estructuras de información (base de datos)</w:t>
            </w:r>
          </w:p>
        </w:tc>
        <w:tc>
          <w:tcPr>
            <w:tcW w:w="1008" w:type="dxa"/>
          </w:tcPr>
          <w:p w14:paraId="2BFB7257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685E4979" w14:textId="77777777" w:rsidR="00717FD9" w:rsidRDefault="00000000">
            <w:r>
              <w:rPr>
                <w:sz w:val="14"/>
              </w:rPr>
              <w:t>4.0</w:t>
            </w:r>
          </w:p>
        </w:tc>
        <w:tc>
          <w:tcPr>
            <w:tcW w:w="2448" w:type="dxa"/>
          </w:tcPr>
          <w:p w14:paraId="043586F2" w14:textId="77777777" w:rsidR="00717FD9" w:rsidRDefault="00000000">
            <w:r>
              <w:rPr>
                <w:sz w:val="14"/>
              </w:rPr>
              <w:t>José</w:t>
            </w:r>
          </w:p>
        </w:tc>
      </w:tr>
      <w:tr w:rsidR="00717FD9" w14:paraId="405E7FBA" w14:textId="77777777">
        <w:trPr>
          <w:jc w:val="center"/>
        </w:trPr>
        <w:tc>
          <w:tcPr>
            <w:tcW w:w="720" w:type="dxa"/>
          </w:tcPr>
          <w:p w14:paraId="0AAF3415" w14:textId="77777777" w:rsidR="00717FD9" w:rsidRDefault="00000000">
            <w:r>
              <w:rPr>
                <w:sz w:val="14"/>
              </w:rPr>
              <w:t>4.4</w:t>
            </w:r>
          </w:p>
        </w:tc>
        <w:tc>
          <w:tcPr>
            <w:tcW w:w="4320" w:type="dxa"/>
          </w:tcPr>
          <w:p w14:paraId="7E6DD035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Diseñar las interfaces de usuario</w:t>
            </w:r>
          </w:p>
        </w:tc>
        <w:tc>
          <w:tcPr>
            <w:tcW w:w="1008" w:type="dxa"/>
          </w:tcPr>
          <w:p w14:paraId="55D98580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14E37045" w14:textId="77777777" w:rsidR="00717FD9" w:rsidRDefault="00000000">
            <w:r>
              <w:rPr>
                <w:sz w:val="14"/>
              </w:rPr>
              <w:t>3.5</w:t>
            </w:r>
          </w:p>
        </w:tc>
        <w:tc>
          <w:tcPr>
            <w:tcW w:w="2448" w:type="dxa"/>
          </w:tcPr>
          <w:p w14:paraId="7456C8B3" w14:textId="77777777" w:rsidR="00717FD9" w:rsidRDefault="00000000">
            <w:r>
              <w:rPr>
                <w:sz w:val="14"/>
              </w:rPr>
              <w:t>Javier (Arquitecto)</w:t>
            </w:r>
          </w:p>
        </w:tc>
      </w:tr>
      <w:tr w:rsidR="00717FD9" w14:paraId="64174D2E" w14:textId="77777777">
        <w:trPr>
          <w:jc w:val="center"/>
        </w:trPr>
        <w:tc>
          <w:tcPr>
            <w:tcW w:w="720" w:type="dxa"/>
          </w:tcPr>
          <w:p w14:paraId="0456D06D" w14:textId="77777777" w:rsidR="00717FD9" w:rsidRDefault="00000000">
            <w:r>
              <w:rPr>
                <w:sz w:val="14"/>
              </w:rPr>
              <w:t>4.5</w:t>
            </w:r>
          </w:p>
        </w:tc>
        <w:tc>
          <w:tcPr>
            <w:tcW w:w="4320" w:type="dxa"/>
          </w:tcPr>
          <w:p w14:paraId="11868E83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Definir el plan de integración de componentes</w:t>
            </w:r>
          </w:p>
        </w:tc>
        <w:tc>
          <w:tcPr>
            <w:tcW w:w="1008" w:type="dxa"/>
          </w:tcPr>
          <w:p w14:paraId="7215F1CE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4EEA7135" w14:textId="77777777" w:rsidR="00717FD9" w:rsidRDefault="00000000">
            <w:r>
              <w:rPr>
                <w:sz w:val="14"/>
              </w:rPr>
              <w:t>2.0</w:t>
            </w:r>
          </w:p>
        </w:tc>
        <w:tc>
          <w:tcPr>
            <w:tcW w:w="2448" w:type="dxa"/>
          </w:tcPr>
          <w:p w14:paraId="1305E462" w14:textId="77777777" w:rsidR="00717FD9" w:rsidRDefault="00000000">
            <w:r>
              <w:rPr>
                <w:sz w:val="14"/>
              </w:rPr>
              <w:t>Javier (Arquitecto)</w:t>
            </w:r>
          </w:p>
        </w:tc>
      </w:tr>
      <w:tr w:rsidR="00717FD9" w:rsidRPr="00AC7F21" w14:paraId="312516C4" w14:textId="77777777">
        <w:trPr>
          <w:jc w:val="center"/>
        </w:trPr>
        <w:tc>
          <w:tcPr>
            <w:tcW w:w="720" w:type="dxa"/>
          </w:tcPr>
          <w:p w14:paraId="6CF8C5C9" w14:textId="77777777" w:rsidR="00717FD9" w:rsidRDefault="00000000">
            <w:r>
              <w:rPr>
                <w:sz w:val="14"/>
              </w:rPr>
              <w:t>4.6</w:t>
            </w:r>
          </w:p>
        </w:tc>
        <w:tc>
          <w:tcPr>
            <w:tcW w:w="4320" w:type="dxa"/>
          </w:tcPr>
          <w:p w14:paraId="1EC89553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Elaborar métricas de la fase</w:t>
            </w:r>
          </w:p>
        </w:tc>
        <w:tc>
          <w:tcPr>
            <w:tcW w:w="1008" w:type="dxa"/>
          </w:tcPr>
          <w:p w14:paraId="10155ACF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1E497FE2" w14:textId="77777777" w:rsidR="00717FD9" w:rsidRDefault="00000000">
            <w:r>
              <w:rPr>
                <w:sz w:val="14"/>
              </w:rPr>
              <w:t>1.5</w:t>
            </w:r>
          </w:p>
        </w:tc>
        <w:tc>
          <w:tcPr>
            <w:tcW w:w="2448" w:type="dxa"/>
          </w:tcPr>
          <w:p w14:paraId="04BBBBED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Marco Muñoz (PM) y Oliver (QA)</w:t>
            </w:r>
          </w:p>
        </w:tc>
      </w:tr>
      <w:tr w:rsidR="00717FD9" w14:paraId="6AA87C6A" w14:textId="77777777">
        <w:trPr>
          <w:jc w:val="center"/>
        </w:trPr>
        <w:tc>
          <w:tcPr>
            <w:tcW w:w="720" w:type="dxa"/>
          </w:tcPr>
          <w:p w14:paraId="76E7225C" w14:textId="77777777" w:rsidR="00717FD9" w:rsidRDefault="00000000">
            <w:r>
              <w:rPr>
                <w:sz w:val="14"/>
              </w:rPr>
              <w:t>4.7</w:t>
            </w:r>
          </w:p>
        </w:tc>
        <w:tc>
          <w:tcPr>
            <w:tcW w:w="4320" w:type="dxa"/>
          </w:tcPr>
          <w:p w14:paraId="1C1E165D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Revisión de los documentos de la fase</w:t>
            </w:r>
          </w:p>
        </w:tc>
        <w:tc>
          <w:tcPr>
            <w:tcW w:w="1008" w:type="dxa"/>
          </w:tcPr>
          <w:p w14:paraId="494CB9D6" w14:textId="77777777" w:rsidR="00717FD9" w:rsidRDefault="00000000">
            <w:proofErr w:type="spellStart"/>
            <w:r>
              <w:rPr>
                <w:sz w:val="14"/>
              </w:rPr>
              <w:t>Revisión</w:t>
            </w:r>
            <w:proofErr w:type="spellEnd"/>
          </w:p>
        </w:tc>
        <w:tc>
          <w:tcPr>
            <w:tcW w:w="720" w:type="dxa"/>
          </w:tcPr>
          <w:p w14:paraId="1F822E98" w14:textId="77777777" w:rsidR="00717FD9" w:rsidRDefault="00000000">
            <w:r>
              <w:rPr>
                <w:sz w:val="14"/>
              </w:rPr>
              <w:t>1.5</w:t>
            </w:r>
          </w:p>
        </w:tc>
        <w:tc>
          <w:tcPr>
            <w:tcW w:w="2448" w:type="dxa"/>
          </w:tcPr>
          <w:p w14:paraId="60424D9D" w14:textId="77777777" w:rsidR="00717FD9" w:rsidRDefault="00000000">
            <w:r>
              <w:rPr>
                <w:sz w:val="14"/>
              </w:rPr>
              <w:t>Oliver (QA)</w:t>
            </w:r>
          </w:p>
        </w:tc>
      </w:tr>
      <w:tr w:rsidR="00717FD9" w14:paraId="3507D654" w14:textId="77777777">
        <w:trPr>
          <w:jc w:val="center"/>
        </w:trPr>
        <w:tc>
          <w:tcPr>
            <w:tcW w:w="720" w:type="dxa"/>
          </w:tcPr>
          <w:p w14:paraId="5CB9DC6D" w14:textId="77777777" w:rsidR="00717FD9" w:rsidRDefault="00000000">
            <w:r>
              <w:rPr>
                <w:sz w:val="14"/>
              </w:rPr>
              <w:t>5.1</w:t>
            </w:r>
          </w:p>
        </w:tc>
        <w:tc>
          <w:tcPr>
            <w:tcW w:w="4320" w:type="dxa"/>
          </w:tcPr>
          <w:p w14:paraId="614A2D58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Preparar el entorno de desarrollo</w:t>
            </w:r>
          </w:p>
        </w:tc>
        <w:tc>
          <w:tcPr>
            <w:tcW w:w="1008" w:type="dxa"/>
          </w:tcPr>
          <w:p w14:paraId="75BA6A73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0B92A3AF" w14:textId="77777777" w:rsidR="00717FD9" w:rsidRDefault="00000000">
            <w:r>
              <w:rPr>
                <w:sz w:val="14"/>
              </w:rPr>
              <w:t>3.0</w:t>
            </w:r>
          </w:p>
        </w:tc>
        <w:tc>
          <w:tcPr>
            <w:tcW w:w="2448" w:type="dxa"/>
          </w:tcPr>
          <w:p w14:paraId="139E2540" w14:textId="77777777" w:rsidR="00717FD9" w:rsidRDefault="00000000">
            <w:r>
              <w:rPr>
                <w:sz w:val="14"/>
              </w:rPr>
              <w:t>Javier (Arquitecto)</w:t>
            </w:r>
          </w:p>
        </w:tc>
      </w:tr>
      <w:tr w:rsidR="00717FD9" w14:paraId="0F89B410" w14:textId="77777777">
        <w:trPr>
          <w:jc w:val="center"/>
        </w:trPr>
        <w:tc>
          <w:tcPr>
            <w:tcW w:w="720" w:type="dxa"/>
          </w:tcPr>
          <w:p w14:paraId="08B61256" w14:textId="77777777" w:rsidR="00717FD9" w:rsidRDefault="00000000">
            <w:r>
              <w:rPr>
                <w:sz w:val="14"/>
              </w:rPr>
              <w:t>5.2</w:t>
            </w:r>
          </w:p>
        </w:tc>
        <w:tc>
          <w:tcPr>
            <w:tcW w:w="4320" w:type="dxa"/>
          </w:tcPr>
          <w:p w14:paraId="4BEA1B19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Programar la autenticación y la matriz de permisos</w:t>
            </w:r>
          </w:p>
        </w:tc>
        <w:tc>
          <w:tcPr>
            <w:tcW w:w="1008" w:type="dxa"/>
          </w:tcPr>
          <w:p w14:paraId="6F1E6E36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7D770F8A" w14:textId="77777777" w:rsidR="00717FD9" w:rsidRDefault="00000000">
            <w:r>
              <w:rPr>
                <w:sz w:val="14"/>
              </w:rPr>
              <w:t>7.0</w:t>
            </w:r>
          </w:p>
        </w:tc>
        <w:tc>
          <w:tcPr>
            <w:tcW w:w="2448" w:type="dxa"/>
          </w:tcPr>
          <w:p w14:paraId="5B9C2023" w14:textId="77777777" w:rsidR="00717FD9" w:rsidRDefault="00000000">
            <w:r>
              <w:rPr>
                <w:sz w:val="14"/>
              </w:rPr>
              <w:t>Javier y José</w:t>
            </w:r>
          </w:p>
        </w:tc>
      </w:tr>
      <w:tr w:rsidR="00717FD9" w14:paraId="472264D8" w14:textId="77777777">
        <w:trPr>
          <w:jc w:val="center"/>
        </w:trPr>
        <w:tc>
          <w:tcPr>
            <w:tcW w:w="720" w:type="dxa"/>
          </w:tcPr>
          <w:p w14:paraId="30CD7905" w14:textId="77777777" w:rsidR="00717FD9" w:rsidRDefault="00000000">
            <w:r>
              <w:rPr>
                <w:sz w:val="14"/>
              </w:rPr>
              <w:t>5.3</w:t>
            </w:r>
          </w:p>
        </w:tc>
        <w:tc>
          <w:tcPr>
            <w:tcW w:w="4320" w:type="dxa"/>
          </w:tcPr>
          <w:p w14:paraId="55A878ED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Programar el registro de usuarios y de equipos</w:t>
            </w:r>
          </w:p>
        </w:tc>
        <w:tc>
          <w:tcPr>
            <w:tcW w:w="1008" w:type="dxa"/>
          </w:tcPr>
          <w:p w14:paraId="3B33FA35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5412A27D" w14:textId="77777777" w:rsidR="00717FD9" w:rsidRDefault="00000000">
            <w:r>
              <w:rPr>
                <w:sz w:val="14"/>
              </w:rPr>
              <w:t>7.0</w:t>
            </w:r>
          </w:p>
        </w:tc>
        <w:tc>
          <w:tcPr>
            <w:tcW w:w="2448" w:type="dxa"/>
          </w:tcPr>
          <w:p w14:paraId="69F06A14" w14:textId="77777777" w:rsidR="00717FD9" w:rsidRDefault="00000000">
            <w:r>
              <w:rPr>
                <w:sz w:val="14"/>
              </w:rPr>
              <w:t>José</w:t>
            </w:r>
          </w:p>
        </w:tc>
      </w:tr>
      <w:tr w:rsidR="00717FD9" w14:paraId="61C471F6" w14:textId="77777777">
        <w:trPr>
          <w:jc w:val="center"/>
        </w:trPr>
        <w:tc>
          <w:tcPr>
            <w:tcW w:w="720" w:type="dxa"/>
          </w:tcPr>
          <w:p w14:paraId="0D839BAC" w14:textId="77777777" w:rsidR="00717FD9" w:rsidRDefault="00000000">
            <w:r>
              <w:rPr>
                <w:sz w:val="14"/>
              </w:rPr>
              <w:t>5.4</w:t>
            </w:r>
          </w:p>
        </w:tc>
        <w:tc>
          <w:tcPr>
            <w:tcW w:w="4320" w:type="dxa"/>
          </w:tcPr>
          <w:p w14:paraId="0CF7C9DD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Programar el préstamo, la devolución y el bloqueo por vencido</w:t>
            </w:r>
          </w:p>
        </w:tc>
        <w:tc>
          <w:tcPr>
            <w:tcW w:w="1008" w:type="dxa"/>
          </w:tcPr>
          <w:p w14:paraId="1907D57D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5C95EAB5" w14:textId="77777777" w:rsidR="00717FD9" w:rsidRDefault="00000000">
            <w:r>
              <w:rPr>
                <w:sz w:val="14"/>
              </w:rPr>
              <w:t>9.0</w:t>
            </w:r>
          </w:p>
        </w:tc>
        <w:tc>
          <w:tcPr>
            <w:tcW w:w="2448" w:type="dxa"/>
          </w:tcPr>
          <w:p w14:paraId="7E5A1AD6" w14:textId="77777777" w:rsidR="00717FD9" w:rsidRDefault="00000000">
            <w:r>
              <w:rPr>
                <w:sz w:val="14"/>
              </w:rPr>
              <w:t>Javier y José</w:t>
            </w:r>
          </w:p>
        </w:tc>
      </w:tr>
      <w:tr w:rsidR="00717FD9" w14:paraId="1B2B129C" w14:textId="77777777">
        <w:trPr>
          <w:jc w:val="center"/>
        </w:trPr>
        <w:tc>
          <w:tcPr>
            <w:tcW w:w="720" w:type="dxa"/>
          </w:tcPr>
          <w:p w14:paraId="4854CBB3" w14:textId="77777777" w:rsidR="00717FD9" w:rsidRDefault="00000000">
            <w:r>
              <w:rPr>
                <w:sz w:val="14"/>
              </w:rPr>
              <w:t>5.5</w:t>
            </w:r>
          </w:p>
        </w:tc>
        <w:tc>
          <w:tcPr>
            <w:tcW w:w="4320" w:type="dxa"/>
          </w:tcPr>
          <w:p w14:paraId="781769FD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Programar los reportes, la exportación a PDF y la auditoría</w:t>
            </w:r>
          </w:p>
        </w:tc>
        <w:tc>
          <w:tcPr>
            <w:tcW w:w="1008" w:type="dxa"/>
          </w:tcPr>
          <w:p w14:paraId="354A188E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769CCCFC" w14:textId="77777777" w:rsidR="00717FD9" w:rsidRDefault="00000000">
            <w:r>
              <w:rPr>
                <w:sz w:val="14"/>
              </w:rPr>
              <w:t>8.0</w:t>
            </w:r>
          </w:p>
        </w:tc>
        <w:tc>
          <w:tcPr>
            <w:tcW w:w="2448" w:type="dxa"/>
          </w:tcPr>
          <w:p w14:paraId="7870D1BC" w14:textId="77777777" w:rsidR="00717FD9" w:rsidRDefault="00000000">
            <w:r>
              <w:rPr>
                <w:sz w:val="14"/>
              </w:rPr>
              <w:t>José</w:t>
            </w:r>
          </w:p>
        </w:tc>
      </w:tr>
      <w:tr w:rsidR="00717FD9" w:rsidRPr="00AC7F21" w14:paraId="2431BA72" w14:textId="77777777">
        <w:trPr>
          <w:jc w:val="center"/>
        </w:trPr>
        <w:tc>
          <w:tcPr>
            <w:tcW w:w="720" w:type="dxa"/>
          </w:tcPr>
          <w:p w14:paraId="5E75A125" w14:textId="77777777" w:rsidR="00717FD9" w:rsidRDefault="00000000">
            <w:r>
              <w:rPr>
                <w:sz w:val="14"/>
              </w:rPr>
              <w:t>5.6</w:t>
            </w:r>
          </w:p>
        </w:tc>
        <w:tc>
          <w:tcPr>
            <w:tcW w:w="4320" w:type="dxa"/>
          </w:tcPr>
          <w:p w14:paraId="61B3E44D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Elaborar métricas de la fase</w:t>
            </w:r>
          </w:p>
        </w:tc>
        <w:tc>
          <w:tcPr>
            <w:tcW w:w="1008" w:type="dxa"/>
          </w:tcPr>
          <w:p w14:paraId="4D4A5256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37458A74" w14:textId="77777777" w:rsidR="00717FD9" w:rsidRDefault="00000000">
            <w:r>
              <w:rPr>
                <w:sz w:val="14"/>
              </w:rPr>
              <w:t>2.0</w:t>
            </w:r>
          </w:p>
        </w:tc>
        <w:tc>
          <w:tcPr>
            <w:tcW w:w="2448" w:type="dxa"/>
          </w:tcPr>
          <w:p w14:paraId="01DD5C7C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Marco Muñoz (PM) y Oliver (QA)</w:t>
            </w:r>
          </w:p>
        </w:tc>
      </w:tr>
      <w:tr w:rsidR="00717FD9" w14:paraId="1744FBB0" w14:textId="77777777">
        <w:trPr>
          <w:jc w:val="center"/>
        </w:trPr>
        <w:tc>
          <w:tcPr>
            <w:tcW w:w="720" w:type="dxa"/>
          </w:tcPr>
          <w:p w14:paraId="22CA6024" w14:textId="77777777" w:rsidR="00717FD9" w:rsidRDefault="00000000">
            <w:r>
              <w:rPr>
                <w:sz w:val="14"/>
              </w:rPr>
              <w:t>5.7</w:t>
            </w:r>
          </w:p>
        </w:tc>
        <w:tc>
          <w:tcPr>
            <w:tcW w:w="4320" w:type="dxa"/>
          </w:tcPr>
          <w:p w14:paraId="48D6FC73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Revisión de los documentos de la fase</w:t>
            </w:r>
          </w:p>
        </w:tc>
        <w:tc>
          <w:tcPr>
            <w:tcW w:w="1008" w:type="dxa"/>
          </w:tcPr>
          <w:p w14:paraId="7A9FAA88" w14:textId="77777777" w:rsidR="00717FD9" w:rsidRDefault="00000000">
            <w:proofErr w:type="spellStart"/>
            <w:r>
              <w:rPr>
                <w:sz w:val="14"/>
              </w:rPr>
              <w:t>Revisión</w:t>
            </w:r>
            <w:proofErr w:type="spellEnd"/>
          </w:p>
        </w:tc>
        <w:tc>
          <w:tcPr>
            <w:tcW w:w="720" w:type="dxa"/>
          </w:tcPr>
          <w:p w14:paraId="5A5E0CAE" w14:textId="77777777" w:rsidR="00717FD9" w:rsidRDefault="00000000">
            <w:r>
              <w:rPr>
                <w:sz w:val="14"/>
              </w:rPr>
              <w:t>2.0</w:t>
            </w:r>
          </w:p>
        </w:tc>
        <w:tc>
          <w:tcPr>
            <w:tcW w:w="2448" w:type="dxa"/>
          </w:tcPr>
          <w:p w14:paraId="651950FE" w14:textId="77777777" w:rsidR="00717FD9" w:rsidRDefault="00000000">
            <w:r>
              <w:rPr>
                <w:sz w:val="14"/>
              </w:rPr>
              <w:t>Oliver (QA)</w:t>
            </w:r>
          </w:p>
        </w:tc>
      </w:tr>
      <w:tr w:rsidR="00717FD9" w14:paraId="228BC866" w14:textId="77777777">
        <w:trPr>
          <w:jc w:val="center"/>
        </w:trPr>
        <w:tc>
          <w:tcPr>
            <w:tcW w:w="720" w:type="dxa"/>
          </w:tcPr>
          <w:p w14:paraId="4C78597E" w14:textId="77777777" w:rsidR="00717FD9" w:rsidRDefault="00000000">
            <w:r>
              <w:rPr>
                <w:sz w:val="14"/>
              </w:rPr>
              <w:t>6.1</w:t>
            </w:r>
          </w:p>
        </w:tc>
        <w:tc>
          <w:tcPr>
            <w:tcW w:w="4320" w:type="dxa"/>
          </w:tcPr>
          <w:p w14:paraId="400E0659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Preparar casos y datos de prueba</w:t>
            </w:r>
          </w:p>
        </w:tc>
        <w:tc>
          <w:tcPr>
            <w:tcW w:w="1008" w:type="dxa"/>
          </w:tcPr>
          <w:p w14:paraId="75165A6C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7597D61F" w14:textId="77777777" w:rsidR="00717FD9" w:rsidRDefault="00000000">
            <w:r>
              <w:rPr>
                <w:sz w:val="14"/>
              </w:rPr>
              <w:t>3.0</w:t>
            </w:r>
          </w:p>
        </w:tc>
        <w:tc>
          <w:tcPr>
            <w:tcW w:w="2448" w:type="dxa"/>
          </w:tcPr>
          <w:p w14:paraId="5CFE4AE3" w14:textId="77777777" w:rsidR="00717FD9" w:rsidRDefault="00000000">
            <w:r>
              <w:rPr>
                <w:sz w:val="14"/>
              </w:rPr>
              <w:t>Axel (Tester)</w:t>
            </w:r>
          </w:p>
        </w:tc>
      </w:tr>
      <w:tr w:rsidR="00717FD9" w:rsidRPr="00AC7F21" w14:paraId="14FF408C" w14:textId="77777777">
        <w:trPr>
          <w:jc w:val="center"/>
        </w:trPr>
        <w:tc>
          <w:tcPr>
            <w:tcW w:w="720" w:type="dxa"/>
          </w:tcPr>
          <w:p w14:paraId="6793B40A" w14:textId="77777777" w:rsidR="00717FD9" w:rsidRDefault="00000000">
            <w:r>
              <w:rPr>
                <w:sz w:val="14"/>
              </w:rPr>
              <w:t>6.2</w:t>
            </w:r>
          </w:p>
        </w:tc>
        <w:tc>
          <w:tcPr>
            <w:tcW w:w="4320" w:type="dxa"/>
          </w:tcPr>
          <w:p w14:paraId="286ECC4F" w14:textId="77777777" w:rsidR="00717FD9" w:rsidRDefault="00000000">
            <w:r>
              <w:rPr>
                <w:sz w:val="14"/>
              </w:rPr>
              <w:t>Ejecutar pruebas unitarias</w:t>
            </w:r>
          </w:p>
        </w:tc>
        <w:tc>
          <w:tcPr>
            <w:tcW w:w="1008" w:type="dxa"/>
          </w:tcPr>
          <w:p w14:paraId="3DA0C306" w14:textId="77777777" w:rsidR="00717FD9" w:rsidRDefault="00000000">
            <w:r>
              <w:rPr>
                <w:sz w:val="14"/>
              </w:rPr>
              <w:t>Actividad</w:t>
            </w:r>
          </w:p>
        </w:tc>
        <w:tc>
          <w:tcPr>
            <w:tcW w:w="720" w:type="dxa"/>
          </w:tcPr>
          <w:p w14:paraId="5B668C3A" w14:textId="77777777" w:rsidR="00717FD9" w:rsidRDefault="00000000">
            <w:r>
              <w:rPr>
                <w:sz w:val="14"/>
              </w:rPr>
              <w:t>3.5</w:t>
            </w:r>
          </w:p>
        </w:tc>
        <w:tc>
          <w:tcPr>
            <w:tcW w:w="2448" w:type="dxa"/>
          </w:tcPr>
          <w:p w14:paraId="081E7F1D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Axel (Tester) y Oliver (QA)</w:t>
            </w:r>
          </w:p>
        </w:tc>
      </w:tr>
      <w:tr w:rsidR="00717FD9" w14:paraId="6077CAAF" w14:textId="77777777">
        <w:trPr>
          <w:jc w:val="center"/>
        </w:trPr>
        <w:tc>
          <w:tcPr>
            <w:tcW w:w="720" w:type="dxa"/>
          </w:tcPr>
          <w:p w14:paraId="1F5BF980" w14:textId="77777777" w:rsidR="00717FD9" w:rsidRDefault="00000000">
            <w:r>
              <w:rPr>
                <w:sz w:val="14"/>
              </w:rPr>
              <w:t>6.3</w:t>
            </w:r>
          </w:p>
        </w:tc>
        <w:tc>
          <w:tcPr>
            <w:tcW w:w="4320" w:type="dxa"/>
          </w:tcPr>
          <w:p w14:paraId="267F77A5" w14:textId="77777777" w:rsidR="00717FD9" w:rsidRDefault="00000000">
            <w:r>
              <w:rPr>
                <w:sz w:val="14"/>
              </w:rPr>
              <w:t>Ejecutar pruebas de integración</w:t>
            </w:r>
          </w:p>
        </w:tc>
        <w:tc>
          <w:tcPr>
            <w:tcW w:w="1008" w:type="dxa"/>
          </w:tcPr>
          <w:p w14:paraId="031DCE1C" w14:textId="77777777" w:rsidR="00717FD9" w:rsidRDefault="00000000">
            <w:r>
              <w:rPr>
                <w:sz w:val="14"/>
              </w:rPr>
              <w:t>Actividad</w:t>
            </w:r>
          </w:p>
        </w:tc>
        <w:tc>
          <w:tcPr>
            <w:tcW w:w="720" w:type="dxa"/>
          </w:tcPr>
          <w:p w14:paraId="2978C17E" w14:textId="77777777" w:rsidR="00717FD9" w:rsidRDefault="00000000">
            <w:r>
              <w:rPr>
                <w:sz w:val="14"/>
              </w:rPr>
              <w:t>3.0</w:t>
            </w:r>
          </w:p>
        </w:tc>
        <w:tc>
          <w:tcPr>
            <w:tcW w:w="2448" w:type="dxa"/>
          </w:tcPr>
          <w:p w14:paraId="18A3D6E5" w14:textId="77777777" w:rsidR="00717FD9" w:rsidRDefault="00000000">
            <w:r>
              <w:rPr>
                <w:sz w:val="14"/>
              </w:rPr>
              <w:t>Axel (Tester)</w:t>
            </w:r>
          </w:p>
        </w:tc>
      </w:tr>
      <w:tr w:rsidR="00717FD9" w14:paraId="3E334B79" w14:textId="77777777">
        <w:trPr>
          <w:jc w:val="center"/>
        </w:trPr>
        <w:tc>
          <w:tcPr>
            <w:tcW w:w="720" w:type="dxa"/>
          </w:tcPr>
          <w:p w14:paraId="6EA77DF4" w14:textId="77777777" w:rsidR="00717FD9" w:rsidRDefault="00000000">
            <w:r>
              <w:rPr>
                <w:sz w:val="14"/>
              </w:rPr>
              <w:t>6.4</w:t>
            </w:r>
          </w:p>
        </w:tc>
        <w:tc>
          <w:tcPr>
            <w:tcW w:w="4320" w:type="dxa"/>
          </w:tcPr>
          <w:p w14:paraId="2A97E670" w14:textId="77777777" w:rsidR="00717FD9" w:rsidRDefault="00000000">
            <w:r>
              <w:rPr>
                <w:sz w:val="14"/>
              </w:rPr>
              <w:t>Ejecutar pruebas de sistema</w:t>
            </w:r>
          </w:p>
        </w:tc>
        <w:tc>
          <w:tcPr>
            <w:tcW w:w="1008" w:type="dxa"/>
          </w:tcPr>
          <w:p w14:paraId="207026A3" w14:textId="77777777" w:rsidR="00717FD9" w:rsidRDefault="00000000">
            <w:r>
              <w:rPr>
                <w:sz w:val="14"/>
              </w:rPr>
              <w:t>Actividad</w:t>
            </w:r>
          </w:p>
        </w:tc>
        <w:tc>
          <w:tcPr>
            <w:tcW w:w="720" w:type="dxa"/>
          </w:tcPr>
          <w:p w14:paraId="09870DCA" w14:textId="77777777" w:rsidR="00717FD9" w:rsidRDefault="00000000">
            <w:r>
              <w:rPr>
                <w:sz w:val="14"/>
              </w:rPr>
              <w:t>3.0</w:t>
            </w:r>
          </w:p>
        </w:tc>
        <w:tc>
          <w:tcPr>
            <w:tcW w:w="2448" w:type="dxa"/>
          </w:tcPr>
          <w:p w14:paraId="1D28B84E" w14:textId="77777777" w:rsidR="00717FD9" w:rsidRDefault="00000000">
            <w:r>
              <w:rPr>
                <w:sz w:val="14"/>
              </w:rPr>
              <w:t>Axel (Tester)</w:t>
            </w:r>
          </w:p>
        </w:tc>
      </w:tr>
      <w:tr w:rsidR="00717FD9" w:rsidRPr="00AC7F21" w14:paraId="2E6DBFD7" w14:textId="77777777">
        <w:trPr>
          <w:jc w:val="center"/>
        </w:trPr>
        <w:tc>
          <w:tcPr>
            <w:tcW w:w="720" w:type="dxa"/>
          </w:tcPr>
          <w:p w14:paraId="50E33134" w14:textId="77777777" w:rsidR="00717FD9" w:rsidRDefault="00000000">
            <w:r>
              <w:rPr>
                <w:sz w:val="14"/>
              </w:rPr>
              <w:t>6.5</w:t>
            </w:r>
          </w:p>
        </w:tc>
        <w:tc>
          <w:tcPr>
            <w:tcW w:w="4320" w:type="dxa"/>
          </w:tcPr>
          <w:p w14:paraId="36E38656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Registrar y corregir los defectos encontrados</w:t>
            </w:r>
          </w:p>
        </w:tc>
        <w:tc>
          <w:tcPr>
            <w:tcW w:w="1008" w:type="dxa"/>
          </w:tcPr>
          <w:p w14:paraId="51A5610A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5088A7A1" w14:textId="77777777" w:rsidR="00717FD9" w:rsidRDefault="00000000">
            <w:r>
              <w:rPr>
                <w:sz w:val="14"/>
              </w:rPr>
              <w:t>3.0</w:t>
            </w:r>
          </w:p>
        </w:tc>
        <w:tc>
          <w:tcPr>
            <w:tcW w:w="2448" w:type="dxa"/>
          </w:tcPr>
          <w:p w14:paraId="2593B404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Reporta Axel – Corrigen Javier/José – Verifica Oliver</w:t>
            </w:r>
          </w:p>
        </w:tc>
      </w:tr>
      <w:tr w:rsidR="00717FD9" w:rsidRPr="00AC7F21" w14:paraId="1517CDF8" w14:textId="77777777">
        <w:trPr>
          <w:jc w:val="center"/>
        </w:trPr>
        <w:tc>
          <w:tcPr>
            <w:tcW w:w="720" w:type="dxa"/>
          </w:tcPr>
          <w:p w14:paraId="43657266" w14:textId="77777777" w:rsidR="00717FD9" w:rsidRDefault="00000000">
            <w:r>
              <w:rPr>
                <w:sz w:val="14"/>
              </w:rPr>
              <w:lastRenderedPageBreak/>
              <w:t>6.6</w:t>
            </w:r>
          </w:p>
        </w:tc>
        <w:tc>
          <w:tcPr>
            <w:tcW w:w="4320" w:type="dxa"/>
          </w:tcPr>
          <w:p w14:paraId="25E27DFC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Elaborar métricas de la fase</w:t>
            </w:r>
          </w:p>
        </w:tc>
        <w:tc>
          <w:tcPr>
            <w:tcW w:w="1008" w:type="dxa"/>
          </w:tcPr>
          <w:p w14:paraId="7D07F898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35D8ED6F" w14:textId="77777777" w:rsidR="00717FD9" w:rsidRDefault="00000000">
            <w:r>
              <w:rPr>
                <w:sz w:val="14"/>
              </w:rPr>
              <w:t>1.5</w:t>
            </w:r>
          </w:p>
        </w:tc>
        <w:tc>
          <w:tcPr>
            <w:tcW w:w="2448" w:type="dxa"/>
          </w:tcPr>
          <w:p w14:paraId="5E198BDF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Marco Muñoz (PM) y Oliver (QA)</w:t>
            </w:r>
          </w:p>
        </w:tc>
      </w:tr>
      <w:tr w:rsidR="00717FD9" w14:paraId="58C00747" w14:textId="77777777">
        <w:trPr>
          <w:jc w:val="center"/>
        </w:trPr>
        <w:tc>
          <w:tcPr>
            <w:tcW w:w="720" w:type="dxa"/>
          </w:tcPr>
          <w:p w14:paraId="4D456268" w14:textId="77777777" w:rsidR="00717FD9" w:rsidRDefault="00000000">
            <w:r>
              <w:rPr>
                <w:sz w:val="14"/>
              </w:rPr>
              <w:t>6.7</w:t>
            </w:r>
          </w:p>
        </w:tc>
        <w:tc>
          <w:tcPr>
            <w:tcW w:w="4320" w:type="dxa"/>
          </w:tcPr>
          <w:p w14:paraId="79DD1C46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Revisión de los documentos de la fase</w:t>
            </w:r>
          </w:p>
        </w:tc>
        <w:tc>
          <w:tcPr>
            <w:tcW w:w="1008" w:type="dxa"/>
          </w:tcPr>
          <w:p w14:paraId="3292AA3C" w14:textId="77777777" w:rsidR="00717FD9" w:rsidRDefault="00000000">
            <w:proofErr w:type="spellStart"/>
            <w:r>
              <w:rPr>
                <w:sz w:val="14"/>
              </w:rPr>
              <w:t>Revisión</w:t>
            </w:r>
            <w:proofErr w:type="spellEnd"/>
          </w:p>
        </w:tc>
        <w:tc>
          <w:tcPr>
            <w:tcW w:w="720" w:type="dxa"/>
          </w:tcPr>
          <w:p w14:paraId="3F997C90" w14:textId="77777777" w:rsidR="00717FD9" w:rsidRDefault="00000000">
            <w:r>
              <w:rPr>
                <w:sz w:val="14"/>
              </w:rPr>
              <w:t>1.5</w:t>
            </w:r>
          </w:p>
        </w:tc>
        <w:tc>
          <w:tcPr>
            <w:tcW w:w="2448" w:type="dxa"/>
          </w:tcPr>
          <w:p w14:paraId="7E4C8610" w14:textId="77777777" w:rsidR="00717FD9" w:rsidRDefault="00000000">
            <w:r>
              <w:rPr>
                <w:sz w:val="14"/>
              </w:rPr>
              <w:t>Oliver (QA)</w:t>
            </w:r>
          </w:p>
        </w:tc>
      </w:tr>
      <w:tr w:rsidR="00717FD9" w14:paraId="098AE54A" w14:textId="77777777">
        <w:trPr>
          <w:jc w:val="center"/>
        </w:trPr>
        <w:tc>
          <w:tcPr>
            <w:tcW w:w="720" w:type="dxa"/>
          </w:tcPr>
          <w:p w14:paraId="59E4052F" w14:textId="77777777" w:rsidR="00717FD9" w:rsidRDefault="00000000">
            <w:r>
              <w:rPr>
                <w:sz w:val="14"/>
              </w:rPr>
              <w:t>7.1</w:t>
            </w:r>
          </w:p>
        </w:tc>
        <w:tc>
          <w:tcPr>
            <w:tcW w:w="4320" w:type="dxa"/>
          </w:tcPr>
          <w:p w14:paraId="1BA7C67A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Preparar el ambiente de producción</w:t>
            </w:r>
          </w:p>
        </w:tc>
        <w:tc>
          <w:tcPr>
            <w:tcW w:w="1008" w:type="dxa"/>
          </w:tcPr>
          <w:p w14:paraId="0E75E71A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5C2F8D70" w14:textId="77777777" w:rsidR="00717FD9" w:rsidRDefault="00000000">
            <w:r>
              <w:rPr>
                <w:sz w:val="14"/>
              </w:rPr>
              <w:t>3.0</w:t>
            </w:r>
          </w:p>
        </w:tc>
        <w:tc>
          <w:tcPr>
            <w:tcW w:w="2448" w:type="dxa"/>
          </w:tcPr>
          <w:p w14:paraId="2751D5FC" w14:textId="77777777" w:rsidR="00717FD9" w:rsidRDefault="00000000">
            <w:r>
              <w:rPr>
                <w:sz w:val="14"/>
              </w:rPr>
              <w:t>Javier (Arquitecto)</w:t>
            </w:r>
          </w:p>
        </w:tc>
      </w:tr>
      <w:tr w:rsidR="00717FD9" w14:paraId="065DDC40" w14:textId="77777777">
        <w:trPr>
          <w:jc w:val="center"/>
        </w:trPr>
        <w:tc>
          <w:tcPr>
            <w:tcW w:w="720" w:type="dxa"/>
          </w:tcPr>
          <w:p w14:paraId="308AF8F6" w14:textId="77777777" w:rsidR="00717FD9" w:rsidRDefault="00000000">
            <w:r>
              <w:rPr>
                <w:sz w:val="14"/>
              </w:rPr>
              <w:t>7.2</w:t>
            </w:r>
          </w:p>
        </w:tc>
        <w:tc>
          <w:tcPr>
            <w:tcW w:w="4320" w:type="dxa"/>
          </w:tcPr>
          <w:p w14:paraId="5E7DCE3B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Instalar y configurar el sistema</w:t>
            </w:r>
          </w:p>
        </w:tc>
        <w:tc>
          <w:tcPr>
            <w:tcW w:w="1008" w:type="dxa"/>
          </w:tcPr>
          <w:p w14:paraId="1B5D979C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708DFDE8" w14:textId="77777777" w:rsidR="00717FD9" w:rsidRDefault="00000000">
            <w:r>
              <w:rPr>
                <w:sz w:val="14"/>
              </w:rPr>
              <w:t>3.0</w:t>
            </w:r>
          </w:p>
        </w:tc>
        <w:tc>
          <w:tcPr>
            <w:tcW w:w="2448" w:type="dxa"/>
          </w:tcPr>
          <w:p w14:paraId="12529D01" w14:textId="77777777" w:rsidR="00717FD9" w:rsidRDefault="00000000">
            <w:r>
              <w:rPr>
                <w:sz w:val="14"/>
              </w:rPr>
              <w:t>José</w:t>
            </w:r>
          </w:p>
        </w:tc>
      </w:tr>
      <w:tr w:rsidR="00717FD9" w:rsidRPr="00AC7F21" w14:paraId="71DDD1A6" w14:textId="77777777">
        <w:trPr>
          <w:jc w:val="center"/>
        </w:trPr>
        <w:tc>
          <w:tcPr>
            <w:tcW w:w="720" w:type="dxa"/>
          </w:tcPr>
          <w:p w14:paraId="59D72F28" w14:textId="77777777" w:rsidR="00717FD9" w:rsidRDefault="00000000">
            <w:r>
              <w:rPr>
                <w:sz w:val="14"/>
              </w:rPr>
              <w:t>7.3</w:t>
            </w:r>
          </w:p>
        </w:tc>
        <w:tc>
          <w:tcPr>
            <w:tcW w:w="4320" w:type="dxa"/>
          </w:tcPr>
          <w:p w14:paraId="2F38FC4E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Realizar pruebas de aceptación con el usuario</w:t>
            </w:r>
          </w:p>
        </w:tc>
        <w:tc>
          <w:tcPr>
            <w:tcW w:w="1008" w:type="dxa"/>
          </w:tcPr>
          <w:p w14:paraId="38340FF5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4054F8C1" w14:textId="77777777" w:rsidR="00717FD9" w:rsidRDefault="00000000">
            <w:r>
              <w:rPr>
                <w:sz w:val="14"/>
              </w:rPr>
              <w:t>3.0</w:t>
            </w:r>
          </w:p>
        </w:tc>
        <w:tc>
          <w:tcPr>
            <w:tcW w:w="2448" w:type="dxa"/>
          </w:tcPr>
          <w:p w14:paraId="16D7DA49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Axel (Tester), equipo y profesor (cliente)</w:t>
            </w:r>
          </w:p>
        </w:tc>
      </w:tr>
      <w:tr w:rsidR="00717FD9" w:rsidRPr="00AC7F21" w14:paraId="07267524" w14:textId="77777777">
        <w:trPr>
          <w:jc w:val="center"/>
        </w:trPr>
        <w:tc>
          <w:tcPr>
            <w:tcW w:w="720" w:type="dxa"/>
          </w:tcPr>
          <w:p w14:paraId="65C0B0CF" w14:textId="77777777" w:rsidR="00717FD9" w:rsidRDefault="00000000">
            <w:r>
              <w:rPr>
                <w:sz w:val="14"/>
              </w:rPr>
              <w:t>7.4</w:t>
            </w:r>
          </w:p>
        </w:tc>
        <w:tc>
          <w:tcPr>
            <w:tcW w:w="4320" w:type="dxa"/>
          </w:tcPr>
          <w:p w14:paraId="2C4BD76F" w14:textId="77777777" w:rsidR="00717FD9" w:rsidRDefault="00000000">
            <w:r>
              <w:rPr>
                <w:sz w:val="14"/>
              </w:rPr>
              <w:t>Capacitar a los usuarios</w:t>
            </w:r>
          </w:p>
        </w:tc>
        <w:tc>
          <w:tcPr>
            <w:tcW w:w="1008" w:type="dxa"/>
          </w:tcPr>
          <w:p w14:paraId="749475D1" w14:textId="77777777" w:rsidR="00717FD9" w:rsidRDefault="00000000">
            <w:r>
              <w:rPr>
                <w:sz w:val="14"/>
              </w:rPr>
              <w:t>Actividad</w:t>
            </w:r>
          </w:p>
        </w:tc>
        <w:tc>
          <w:tcPr>
            <w:tcW w:w="720" w:type="dxa"/>
          </w:tcPr>
          <w:p w14:paraId="7E78D17A" w14:textId="77777777" w:rsidR="00717FD9" w:rsidRDefault="00000000">
            <w:r>
              <w:rPr>
                <w:sz w:val="14"/>
              </w:rPr>
              <w:t>2.0</w:t>
            </w:r>
          </w:p>
        </w:tc>
        <w:tc>
          <w:tcPr>
            <w:tcW w:w="2448" w:type="dxa"/>
          </w:tcPr>
          <w:p w14:paraId="7C092D94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Luis Villegas y Marco Muñoz (PM)</w:t>
            </w:r>
          </w:p>
        </w:tc>
      </w:tr>
      <w:tr w:rsidR="00717FD9" w14:paraId="463354AF" w14:textId="77777777">
        <w:trPr>
          <w:jc w:val="center"/>
        </w:trPr>
        <w:tc>
          <w:tcPr>
            <w:tcW w:w="720" w:type="dxa"/>
          </w:tcPr>
          <w:p w14:paraId="6968889E" w14:textId="77777777" w:rsidR="00717FD9" w:rsidRDefault="00000000">
            <w:r>
              <w:rPr>
                <w:sz w:val="14"/>
              </w:rPr>
              <w:t>7.5</w:t>
            </w:r>
          </w:p>
        </w:tc>
        <w:tc>
          <w:tcPr>
            <w:tcW w:w="4320" w:type="dxa"/>
          </w:tcPr>
          <w:p w14:paraId="6A4E0B7C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Liberar y entregar el sistema</w:t>
            </w:r>
          </w:p>
        </w:tc>
        <w:tc>
          <w:tcPr>
            <w:tcW w:w="1008" w:type="dxa"/>
          </w:tcPr>
          <w:p w14:paraId="4F1B7813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6BDA5D8C" w14:textId="77777777" w:rsidR="00717FD9" w:rsidRDefault="00000000">
            <w:r>
              <w:rPr>
                <w:sz w:val="14"/>
              </w:rPr>
              <w:t>1.5</w:t>
            </w:r>
          </w:p>
        </w:tc>
        <w:tc>
          <w:tcPr>
            <w:tcW w:w="2448" w:type="dxa"/>
          </w:tcPr>
          <w:p w14:paraId="3343AC3C" w14:textId="77777777" w:rsidR="00717FD9" w:rsidRDefault="00000000">
            <w:r>
              <w:rPr>
                <w:sz w:val="14"/>
              </w:rPr>
              <w:t>Marco Muñoz (PM)</w:t>
            </w:r>
          </w:p>
        </w:tc>
      </w:tr>
      <w:tr w:rsidR="00717FD9" w:rsidRPr="00AC7F21" w14:paraId="2A28F91C" w14:textId="77777777">
        <w:trPr>
          <w:jc w:val="center"/>
        </w:trPr>
        <w:tc>
          <w:tcPr>
            <w:tcW w:w="720" w:type="dxa"/>
          </w:tcPr>
          <w:p w14:paraId="3A44A414" w14:textId="77777777" w:rsidR="00717FD9" w:rsidRDefault="00000000">
            <w:r>
              <w:rPr>
                <w:sz w:val="14"/>
              </w:rPr>
              <w:t>7.6</w:t>
            </w:r>
          </w:p>
        </w:tc>
        <w:tc>
          <w:tcPr>
            <w:tcW w:w="4320" w:type="dxa"/>
          </w:tcPr>
          <w:p w14:paraId="76575952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Elaborar métricas de la fase</w:t>
            </w:r>
          </w:p>
        </w:tc>
        <w:tc>
          <w:tcPr>
            <w:tcW w:w="1008" w:type="dxa"/>
          </w:tcPr>
          <w:p w14:paraId="100A98A0" w14:textId="77777777" w:rsidR="00717FD9" w:rsidRDefault="00000000">
            <w:proofErr w:type="spellStart"/>
            <w:r>
              <w:rPr>
                <w:sz w:val="14"/>
              </w:rPr>
              <w:t>Actividad</w:t>
            </w:r>
            <w:proofErr w:type="spellEnd"/>
          </w:p>
        </w:tc>
        <w:tc>
          <w:tcPr>
            <w:tcW w:w="720" w:type="dxa"/>
          </w:tcPr>
          <w:p w14:paraId="018DF318" w14:textId="77777777" w:rsidR="00717FD9" w:rsidRDefault="00000000">
            <w:r>
              <w:rPr>
                <w:sz w:val="14"/>
              </w:rPr>
              <w:t>1.5</w:t>
            </w:r>
          </w:p>
        </w:tc>
        <w:tc>
          <w:tcPr>
            <w:tcW w:w="2448" w:type="dxa"/>
          </w:tcPr>
          <w:p w14:paraId="3DB37F57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Marco Muñoz (PM) y Oliver (QA)</w:t>
            </w:r>
          </w:p>
        </w:tc>
      </w:tr>
      <w:tr w:rsidR="00717FD9" w14:paraId="203598BA" w14:textId="77777777">
        <w:trPr>
          <w:jc w:val="center"/>
        </w:trPr>
        <w:tc>
          <w:tcPr>
            <w:tcW w:w="720" w:type="dxa"/>
          </w:tcPr>
          <w:p w14:paraId="00E97793" w14:textId="77777777" w:rsidR="00717FD9" w:rsidRDefault="00000000">
            <w:r>
              <w:rPr>
                <w:sz w:val="14"/>
              </w:rPr>
              <w:t>7.7</w:t>
            </w:r>
          </w:p>
        </w:tc>
        <w:tc>
          <w:tcPr>
            <w:tcW w:w="4320" w:type="dxa"/>
          </w:tcPr>
          <w:p w14:paraId="179CF20F" w14:textId="77777777" w:rsidR="00717FD9" w:rsidRPr="00AC7F21" w:rsidRDefault="00000000">
            <w:pPr>
              <w:rPr>
                <w:lang w:val="es-MX"/>
              </w:rPr>
            </w:pPr>
            <w:r w:rsidRPr="00AC7F21">
              <w:rPr>
                <w:sz w:val="14"/>
                <w:lang w:val="es-MX"/>
              </w:rPr>
              <w:t>Auditoría final (revisión documental y evidencia CMMI)</w:t>
            </w:r>
          </w:p>
        </w:tc>
        <w:tc>
          <w:tcPr>
            <w:tcW w:w="1008" w:type="dxa"/>
          </w:tcPr>
          <w:p w14:paraId="7AFEF101" w14:textId="77777777" w:rsidR="00717FD9" w:rsidRDefault="00000000">
            <w:proofErr w:type="spellStart"/>
            <w:r>
              <w:rPr>
                <w:sz w:val="14"/>
              </w:rPr>
              <w:t>Revisión</w:t>
            </w:r>
            <w:proofErr w:type="spellEnd"/>
          </w:p>
        </w:tc>
        <w:tc>
          <w:tcPr>
            <w:tcW w:w="720" w:type="dxa"/>
          </w:tcPr>
          <w:p w14:paraId="2170AA9D" w14:textId="77777777" w:rsidR="00717FD9" w:rsidRDefault="00000000">
            <w:r>
              <w:rPr>
                <w:sz w:val="14"/>
              </w:rPr>
              <w:t>2.0</w:t>
            </w:r>
          </w:p>
        </w:tc>
        <w:tc>
          <w:tcPr>
            <w:tcW w:w="2448" w:type="dxa"/>
          </w:tcPr>
          <w:p w14:paraId="7A4E12D6" w14:textId="77777777" w:rsidR="00717FD9" w:rsidRDefault="00000000">
            <w:r>
              <w:rPr>
                <w:sz w:val="14"/>
              </w:rPr>
              <w:t>Oliver (QA)</w:t>
            </w:r>
          </w:p>
        </w:tc>
      </w:tr>
    </w:tbl>
    <w:p w14:paraId="4330CA26" w14:textId="77777777" w:rsidR="00717FD9" w:rsidRDefault="00717FD9"/>
    <w:p w14:paraId="41C7DE95" w14:textId="77777777" w:rsidR="00717FD9" w:rsidRDefault="00000000">
      <w:pPr>
        <w:pStyle w:val="Ttulo1"/>
      </w:pPr>
      <w:r>
        <w:t>Resumen por fase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016"/>
        <w:gridCol w:w="1152"/>
        <w:gridCol w:w="1728"/>
        <w:gridCol w:w="3024"/>
      </w:tblGrid>
      <w:tr w:rsidR="00717FD9" w14:paraId="58DD6E50" w14:textId="77777777">
        <w:trPr>
          <w:jc w:val="center"/>
        </w:trPr>
        <w:tc>
          <w:tcPr>
            <w:tcW w:w="720" w:type="dxa"/>
          </w:tcPr>
          <w:p w14:paraId="2BB2DE9C" w14:textId="77777777" w:rsidR="00717FD9" w:rsidRDefault="00000000">
            <w:r>
              <w:rPr>
                <w:b/>
                <w:sz w:val="16"/>
              </w:rPr>
              <w:t>WBS</w:t>
            </w:r>
          </w:p>
        </w:tc>
        <w:tc>
          <w:tcPr>
            <w:tcW w:w="2016" w:type="dxa"/>
          </w:tcPr>
          <w:p w14:paraId="0812D068" w14:textId="77777777" w:rsidR="00717FD9" w:rsidRDefault="00000000">
            <w:r>
              <w:rPr>
                <w:b/>
                <w:sz w:val="16"/>
              </w:rPr>
              <w:t>Fase</w:t>
            </w:r>
          </w:p>
        </w:tc>
        <w:tc>
          <w:tcPr>
            <w:tcW w:w="1152" w:type="dxa"/>
          </w:tcPr>
          <w:p w14:paraId="54D1CF11" w14:textId="77777777" w:rsidR="00717FD9" w:rsidRDefault="00000000">
            <w:r>
              <w:rPr>
                <w:b/>
                <w:sz w:val="16"/>
              </w:rPr>
              <w:t>Paquetes</w:t>
            </w:r>
          </w:p>
        </w:tc>
        <w:tc>
          <w:tcPr>
            <w:tcW w:w="1728" w:type="dxa"/>
          </w:tcPr>
          <w:p w14:paraId="10019C3D" w14:textId="77777777" w:rsidR="00717FD9" w:rsidRDefault="00000000">
            <w:r>
              <w:rPr>
                <w:b/>
                <w:sz w:val="16"/>
              </w:rPr>
              <w:t>Horas planeadas</w:t>
            </w:r>
          </w:p>
        </w:tc>
        <w:tc>
          <w:tcPr>
            <w:tcW w:w="3024" w:type="dxa"/>
          </w:tcPr>
          <w:p w14:paraId="28D39A91" w14:textId="77777777" w:rsidR="00717FD9" w:rsidRDefault="00000000">
            <w:r>
              <w:rPr>
                <w:b/>
                <w:sz w:val="16"/>
              </w:rPr>
              <w:t>Entregables</w:t>
            </w:r>
          </w:p>
        </w:tc>
      </w:tr>
      <w:tr w:rsidR="00717FD9" w14:paraId="0C6C6324" w14:textId="77777777">
        <w:trPr>
          <w:jc w:val="center"/>
        </w:trPr>
        <w:tc>
          <w:tcPr>
            <w:tcW w:w="720" w:type="dxa"/>
          </w:tcPr>
          <w:p w14:paraId="41DDD166" w14:textId="77777777" w:rsidR="00717FD9" w:rsidRDefault="00000000">
            <w:r>
              <w:rPr>
                <w:sz w:val="16"/>
              </w:rPr>
              <w:t>1</w:t>
            </w:r>
          </w:p>
        </w:tc>
        <w:tc>
          <w:tcPr>
            <w:tcW w:w="2016" w:type="dxa"/>
          </w:tcPr>
          <w:p w14:paraId="75B703D4" w14:textId="77777777" w:rsidR="00717FD9" w:rsidRDefault="00000000">
            <w:r>
              <w:rPr>
                <w:sz w:val="16"/>
              </w:rPr>
              <w:t>Inicio</w:t>
            </w:r>
          </w:p>
        </w:tc>
        <w:tc>
          <w:tcPr>
            <w:tcW w:w="1152" w:type="dxa"/>
          </w:tcPr>
          <w:p w14:paraId="091ACAB0" w14:textId="77777777" w:rsidR="00717FD9" w:rsidRDefault="00000000">
            <w:r>
              <w:rPr>
                <w:sz w:val="16"/>
              </w:rPr>
              <w:t>7</w:t>
            </w:r>
          </w:p>
        </w:tc>
        <w:tc>
          <w:tcPr>
            <w:tcW w:w="1728" w:type="dxa"/>
          </w:tcPr>
          <w:p w14:paraId="63DE805A" w14:textId="77777777" w:rsidR="00717FD9" w:rsidRDefault="00000000">
            <w:r>
              <w:rPr>
                <w:sz w:val="16"/>
              </w:rPr>
              <w:t>12.5</w:t>
            </w:r>
          </w:p>
        </w:tc>
        <w:tc>
          <w:tcPr>
            <w:tcW w:w="3024" w:type="dxa"/>
          </w:tcPr>
          <w:p w14:paraId="69EEE24C" w14:textId="77777777" w:rsidR="00717FD9" w:rsidRDefault="00000000">
            <w:r>
              <w:rPr>
                <w:sz w:val="16"/>
              </w:rPr>
              <w:t>1.1 a 1.7</w:t>
            </w:r>
          </w:p>
        </w:tc>
      </w:tr>
      <w:tr w:rsidR="00717FD9" w14:paraId="7CD91A91" w14:textId="77777777">
        <w:trPr>
          <w:jc w:val="center"/>
        </w:trPr>
        <w:tc>
          <w:tcPr>
            <w:tcW w:w="720" w:type="dxa"/>
          </w:tcPr>
          <w:p w14:paraId="35241446" w14:textId="77777777" w:rsidR="00717FD9" w:rsidRDefault="00000000">
            <w:r>
              <w:rPr>
                <w:sz w:val="16"/>
              </w:rPr>
              <w:t>2</w:t>
            </w:r>
          </w:p>
        </w:tc>
        <w:tc>
          <w:tcPr>
            <w:tcW w:w="2016" w:type="dxa"/>
          </w:tcPr>
          <w:p w14:paraId="442AA41C" w14:textId="77777777" w:rsidR="00717FD9" w:rsidRDefault="00000000">
            <w:r>
              <w:rPr>
                <w:sz w:val="16"/>
              </w:rPr>
              <w:t>Planificación</w:t>
            </w:r>
          </w:p>
        </w:tc>
        <w:tc>
          <w:tcPr>
            <w:tcW w:w="1152" w:type="dxa"/>
          </w:tcPr>
          <w:p w14:paraId="32E6A87B" w14:textId="77777777" w:rsidR="00717FD9" w:rsidRDefault="00000000">
            <w:r>
              <w:rPr>
                <w:sz w:val="16"/>
              </w:rPr>
              <w:t>7</w:t>
            </w:r>
          </w:p>
        </w:tc>
        <w:tc>
          <w:tcPr>
            <w:tcW w:w="1728" w:type="dxa"/>
          </w:tcPr>
          <w:p w14:paraId="55DA3626" w14:textId="77777777" w:rsidR="00717FD9" w:rsidRDefault="00000000">
            <w:r>
              <w:rPr>
                <w:sz w:val="16"/>
              </w:rPr>
              <w:t>15.5</w:t>
            </w:r>
          </w:p>
        </w:tc>
        <w:tc>
          <w:tcPr>
            <w:tcW w:w="3024" w:type="dxa"/>
          </w:tcPr>
          <w:p w14:paraId="2F5C23E0" w14:textId="77777777" w:rsidR="00717FD9" w:rsidRDefault="00000000">
            <w:r>
              <w:rPr>
                <w:sz w:val="16"/>
              </w:rPr>
              <w:t>2.1 a 2.7</w:t>
            </w:r>
          </w:p>
        </w:tc>
      </w:tr>
      <w:tr w:rsidR="00717FD9" w14:paraId="59227FDC" w14:textId="77777777">
        <w:trPr>
          <w:jc w:val="center"/>
        </w:trPr>
        <w:tc>
          <w:tcPr>
            <w:tcW w:w="720" w:type="dxa"/>
          </w:tcPr>
          <w:p w14:paraId="2FDD36D8" w14:textId="77777777" w:rsidR="00717FD9" w:rsidRDefault="00000000">
            <w:r>
              <w:rPr>
                <w:sz w:val="16"/>
              </w:rPr>
              <w:t>3</w:t>
            </w:r>
          </w:p>
        </w:tc>
        <w:tc>
          <w:tcPr>
            <w:tcW w:w="2016" w:type="dxa"/>
          </w:tcPr>
          <w:p w14:paraId="548DD435" w14:textId="77777777" w:rsidR="00717FD9" w:rsidRDefault="00000000">
            <w:r>
              <w:rPr>
                <w:sz w:val="16"/>
              </w:rPr>
              <w:t>Análisis</w:t>
            </w:r>
          </w:p>
        </w:tc>
        <w:tc>
          <w:tcPr>
            <w:tcW w:w="1152" w:type="dxa"/>
          </w:tcPr>
          <w:p w14:paraId="6012E9FE" w14:textId="77777777" w:rsidR="00717FD9" w:rsidRDefault="00000000">
            <w:r>
              <w:rPr>
                <w:sz w:val="16"/>
              </w:rPr>
              <w:t>8</w:t>
            </w:r>
          </w:p>
        </w:tc>
        <w:tc>
          <w:tcPr>
            <w:tcW w:w="1728" w:type="dxa"/>
          </w:tcPr>
          <w:p w14:paraId="50A78EF6" w14:textId="77777777" w:rsidR="00717FD9" w:rsidRDefault="00000000">
            <w:r>
              <w:rPr>
                <w:sz w:val="16"/>
              </w:rPr>
              <w:t>25.0</w:t>
            </w:r>
          </w:p>
        </w:tc>
        <w:tc>
          <w:tcPr>
            <w:tcW w:w="3024" w:type="dxa"/>
          </w:tcPr>
          <w:p w14:paraId="47245D77" w14:textId="77777777" w:rsidR="00717FD9" w:rsidRDefault="00000000">
            <w:r>
              <w:rPr>
                <w:sz w:val="16"/>
              </w:rPr>
              <w:t>3.1 a 3.8</w:t>
            </w:r>
          </w:p>
        </w:tc>
      </w:tr>
      <w:tr w:rsidR="00717FD9" w14:paraId="1D40AE38" w14:textId="77777777">
        <w:trPr>
          <w:jc w:val="center"/>
        </w:trPr>
        <w:tc>
          <w:tcPr>
            <w:tcW w:w="720" w:type="dxa"/>
          </w:tcPr>
          <w:p w14:paraId="1B900EC3" w14:textId="77777777" w:rsidR="00717FD9" w:rsidRDefault="00000000">
            <w:r>
              <w:rPr>
                <w:sz w:val="16"/>
              </w:rPr>
              <w:t>4</w:t>
            </w:r>
          </w:p>
        </w:tc>
        <w:tc>
          <w:tcPr>
            <w:tcW w:w="2016" w:type="dxa"/>
          </w:tcPr>
          <w:p w14:paraId="009321A4" w14:textId="77777777" w:rsidR="00717FD9" w:rsidRDefault="00000000">
            <w:r>
              <w:rPr>
                <w:sz w:val="16"/>
              </w:rPr>
              <w:t>Diseño</w:t>
            </w:r>
          </w:p>
        </w:tc>
        <w:tc>
          <w:tcPr>
            <w:tcW w:w="1152" w:type="dxa"/>
          </w:tcPr>
          <w:p w14:paraId="277E390B" w14:textId="77777777" w:rsidR="00717FD9" w:rsidRDefault="00000000">
            <w:r>
              <w:rPr>
                <w:sz w:val="16"/>
              </w:rPr>
              <w:t>7</w:t>
            </w:r>
          </w:p>
        </w:tc>
        <w:tc>
          <w:tcPr>
            <w:tcW w:w="1728" w:type="dxa"/>
          </w:tcPr>
          <w:p w14:paraId="305F11C5" w14:textId="77777777" w:rsidR="00717FD9" w:rsidRDefault="00000000">
            <w:r>
              <w:rPr>
                <w:sz w:val="16"/>
              </w:rPr>
              <w:t>20.5</w:t>
            </w:r>
          </w:p>
        </w:tc>
        <w:tc>
          <w:tcPr>
            <w:tcW w:w="3024" w:type="dxa"/>
          </w:tcPr>
          <w:p w14:paraId="4A398F71" w14:textId="77777777" w:rsidR="00717FD9" w:rsidRDefault="00000000">
            <w:r>
              <w:rPr>
                <w:sz w:val="16"/>
              </w:rPr>
              <w:t>4.1 a 4.7</w:t>
            </w:r>
          </w:p>
        </w:tc>
      </w:tr>
      <w:tr w:rsidR="00717FD9" w14:paraId="532AC6C6" w14:textId="77777777">
        <w:trPr>
          <w:jc w:val="center"/>
        </w:trPr>
        <w:tc>
          <w:tcPr>
            <w:tcW w:w="720" w:type="dxa"/>
          </w:tcPr>
          <w:p w14:paraId="55685323" w14:textId="77777777" w:rsidR="00717FD9" w:rsidRDefault="00000000">
            <w:r>
              <w:rPr>
                <w:sz w:val="16"/>
              </w:rPr>
              <w:t>5</w:t>
            </w:r>
          </w:p>
        </w:tc>
        <w:tc>
          <w:tcPr>
            <w:tcW w:w="2016" w:type="dxa"/>
          </w:tcPr>
          <w:p w14:paraId="1E4A59C8" w14:textId="77777777" w:rsidR="00717FD9" w:rsidRDefault="00000000">
            <w:r>
              <w:rPr>
                <w:sz w:val="16"/>
              </w:rPr>
              <w:t>Codificación</w:t>
            </w:r>
          </w:p>
        </w:tc>
        <w:tc>
          <w:tcPr>
            <w:tcW w:w="1152" w:type="dxa"/>
          </w:tcPr>
          <w:p w14:paraId="25630EFF" w14:textId="77777777" w:rsidR="00717FD9" w:rsidRDefault="00000000">
            <w:r>
              <w:rPr>
                <w:sz w:val="16"/>
              </w:rPr>
              <w:t>7</w:t>
            </w:r>
          </w:p>
        </w:tc>
        <w:tc>
          <w:tcPr>
            <w:tcW w:w="1728" w:type="dxa"/>
          </w:tcPr>
          <w:p w14:paraId="64430F19" w14:textId="77777777" w:rsidR="00717FD9" w:rsidRDefault="00000000">
            <w:r>
              <w:rPr>
                <w:sz w:val="16"/>
              </w:rPr>
              <w:t>38.0</w:t>
            </w:r>
          </w:p>
        </w:tc>
        <w:tc>
          <w:tcPr>
            <w:tcW w:w="3024" w:type="dxa"/>
          </w:tcPr>
          <w:p w14:paraId="7BA71057" w14:textId="77777777" w:rsidR="00717FD9" w:rsidRDefault="00000000">
            <w:r>
              <w:rPr>
                <w:sz w:val="16"/>
              </w:rPr>
              <w:t>5.1 a 5.7</w:t>
            </w:r>
          </w:p>
        </w:tc>
      </w:tr>
      <w:tr w:rsidR="00717FD9" w14:paraId="62551922" w14:textId="77777777">
        <w:trPr>
          <w:jc w:val="center"/>
        </w:trPr>
        <w:tc>
          <w:tcPr>
            <w:tcW w:w="720" w:type="dxa"/>
          </w:tcPr>
          <w:p w14:paraId="2B188CCC" w14:textId="77777777" w:rsidR="00717FD9" w:rsidRDefault="00000000">
            <w:r>
              <w:rPr>
                <w:sz w:val="16"/>
              </w:rPr>
              <w:t>6</w:t>
            </w:r>
          </w:p>
        </w:tc>
        <w:tc>
          <w:tcPr>
            <w:tcW w:w="2016" w:type="dxa"/>
          </w:tcPr>
          <w:p w14:paraId="67DE330B" w14:textId="77777777" w:rsidR="00717FD9" w:rsidRDefault="00000000">
            <w:r>
              <w:rPr>
                <w:sz w:val="16"/>
              </w:rPr>
              <w:t>Pruebas QA</w:t>
            </w:r>
          </w:p>
        </w:tc>
        <w:tc>
          <w:tcPr>
            <w:tcW w:w="1152" w:type="dxa"/>
          </w:tcPr>
          <w:p w14:paraId="52590B08" w14:textId="77777777" w:rsidR="00717FD9" w:rsidRDefault="00000000">
            <w:r>
              <w:rPr>
                <w:sz w:val="16"/>
              </w:rPr>
              <w:t>7</w:t>
            </w:r>
          </w:p>
        </w:tc>
        <w:tc>
          <w:tcPr>
            <w:tcW w:w="1728" w:type="dxa"/>
          </w:tcPr>
          <w:p w14:paraId="3D090A2C" w14:textId="77777777" w:rsidR="00717FD9" w:rsidRDefault="00000000">
            <w:r>
              <w:rPr>
                <w:sz w:val="16"/>
              </w:rPr>
              <w:t>18.5</w:t>
            </w:r>
          </w:p>
        </w:tc>
        <w:tc>
          <w:tcPr>
            <w:tcW w:w="3024" w:type="dxa"/>
          </w:tcPr>
          <w:p w14:paraId="1ED812C7" w14:textId="77777777" w:rsidR="00717FD9" w:rsidRDefault="00000000">
            <w:r>
              <w:rPr>
                <w:sz w:val="16"/>
              </w:rPr>
              <w:t>6.1 a 6.7</w:t>
            </w:r>
          </w:p>
        </w:tc>
      </w:tr>
      <w:tr w:rsidR="00717FD9" w14:paraId="30051633" w14:textId="77777777">
        <w:trPr>
          <w:jc w:val="center"/>
        </w:trPr>
        <w:tc>
          <w:tcPr>
            <w:tcW w:w="720" w:type="dxa"/>
          </w:tcPr>
          <w:p w14:paraId="75B21A12" w14:textId="77777777" w:rsidR="00717FD9" w:rsidRDefault="00000000">
            <w:r>
              <w:rPr>
                <w:sz w:val="16"/>
              </w:rPr>
              <w:t>7</w:t>
            </w:r>
          </w:p>
        </w:tc>
        <w:tc>
          <w:tcPr>
            <w:tcW w:w="2016" w:type="dxa"/>
          </w:tcPr>
          <w:p w14:paraId="4C9F13E2" w14:textId="77777777" w:rsidR="00717FD9" w:rsidRDefault="00000000">
            <w:r>
              <w:rPr>
                <w:sz w:val="16"/>
              </w:rPr>
              <w:t>Implementación</w:t>
            </w:r>
          </w:p>
        </w:tc>
        <w:tc>
          <w:tcPr>
            <w:tcW w:w="1152" w:type="dxa"/>
          </w:tcPr>
          <w:p w14:paraId="0DCA9BF2" w14:textId="77777777" w:rsidR="00717FD9" w:rsidRDefault="00000000">
            <w:r>
              <w:rPr>
                <w:sz w:val="16"/>
              </w:rPr>
              <w:t>7</w:t>
            </w:r>
          </w:p>
        </w:tc>
        <w:tc>
          <w:tcPr>
            <w:tcW w:w="1728" w:type="dxa"/>
          </w:tcPr>
          <w:p w14:paraId="30CD5A66" w14:textId="77777777" w:rsidR="00717FD9" w:rsidRDefault="00000000">
            <w:r>
              <w:rPr>
                <w:sz w:val="16"/>
              </w:rPr>
              <w:t>16.0</w:t>
            </w:r>
          </w:p>
        </w:tc>
        <w:tc>
          <w:tcPr>
            <w:tcW w:w="3024" w:type="dxa"/>
          </w:tcPr>
          <w:p w14:paraId="5111B978" w14:textId="77777777" w:rsidR="00717FD9" w:rsidRDefault="00000000">
            <w:r>
              <w:rPr>
                <w:sz w:val="16"/>
              </w:rPr>
              <w:t>7.1 a 7.7</w:t>
            </w:r>
          </w:p>
        </w:tc>
      </w:tr>
    </w:tbl>
    <w:p w14:paraId="4E3161B1" w14:textId="77777777" w:rsidR="00717FD9" w:rsidRDefault="00717FD9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17FD9" w14:paraId="59A89140" w14:textId="77777777">
        <w:trPr>
          <w:jc w:val="center"/>
        </w:trPr>
        <w:tc>
          <w:tcPr>
            <w:tcW w:w="4320" w:type="dxa"/>
          </w:tcPr>
          <w:p w14:paraId="577DA1DC" w14:textId="77777777" w:rsidR="00717FD9" w:rsidRDefault="00000000">
            <w:r>
              <w:rPr>
                <w:b/>
                <w:sz w:val="18"/>
              </w:rPr>
              <w:t>Indicador</w:t>
            </w:r>
          </w:p>
        </w:tc>
        <w:tc>
          <w:tcPr>
            <w:tcW w:w="4320" w:type="dxa"/>
          </w:tcPr>
          <w:p w14:paraId="09B7579B" w14:textId="77777777" w:rsidR="00717FD9" w:rsidRDefault="00000000">
            <w:r>
              <w:rPr>
                <w:b/>
                <w:sz w:val="18"/>
              </w:rPr>
              <w:t>Valor</w:t>
            </w:r>
          </w:p>
        </w:tc>
      </w:tr>
      <w:tr w:rsidR="00717FD9" w14:paraId="5FAF5670" w14:textId="77777777">
        <w:trPr>
          <w:jc w:val="center"/>
        </w:trPr>
        <w:tc>
          <w:tcPr>
            <w:tcW w:w="4320" w:type="dxa"/>
          </w:tcPr>
          <w:p w14:paraId="32D92A14" w14:textId="77777777" w:rsidR="00717FD9" w:rsidRPr="008B4A37" w:rsidRDefault="00000000">
            <w:pPr>
              <w:rPr>
                <w:lang w:val="es-MX"/>
              </w:rPr>
            </w:pPr>
            <w:r w:rsidRPr="008B4A37">
              <w:rPr>
                <w:sz w:val="18"/>
                <w:lang w:val="es-MX"/>
              </w:rPr>
              <w:t>Total de paquetes de trabajo</w:t>
            </w:r>
          </w:p>
        </w:tc>
        <w:tc>
          <w:tcPr>
            <w:tcW w:w="4320" w:type="dxa"/>
          </w:tcPr>
          <w:p w14:paraId="50301556" w14:textId="77777777" w:rsidR="00717FD9" w:rsidRDefault="00000000">
            <w:r>
              <w:rPr>
                <w:sz w:val="18"/>
              </w:rPr>
              <w:t>50</w:t>
            </w:r>
          </w:p>
        </w:tc>
      </w:tr>
      <w:tr w:rsidR="00717FD9" w14:paraId="6D018553" w14:textId="77777777">
        <w:trPr>
          <w:jc w:val="center"/>
        </w:trPr>
        <w:tc>
          <w:tcPr>
            <w:tcW w:w="4320" w:type="dxa"/>
          </w:tcPr>
          <w:p w14:paraId="6493EA7D" w14:textId="77777777" w:rsidR="00717FD9" w:rsidRDefault="00000000">
            <w:r>
              <w:rPr>
                <w:sz w:val="18"/>
              </w:rPr>
              <w:t>Fases</w:t>
            </w:r>
          </w:p>
        </w:tc>
        <w:tc>
          <w:tcPr>
            <w:tcW w:w="4320" w:type="dxa"/>
          </w:tcPr>
          <w:p w14:paraId="1997BB84" w14:textId="77777777" w:rsidR="00717FD9" w:rsidRDefault="00000000">
            <w:r>
              <w:rPr>
                <w:sz w:val="18"/>
              </w:rPr>
              <w:t>7</w:t>
            </w:r>
          </w:p>
        </w:tc>
      </w:tr>
      <w:tr w:rsidR="00717FD9" w14:paraId="130B987E" w14:textId="77777777">
        <w:trPr>
          <w:jc w:val="center"/>
        </w:trPr>
        <w:tc>
          <w:tcPr>
            <w:tcW w:w="4320" w:type="dxa"/>
          </w:tcPr>
          <w:p w14:paraId="6E64C134" w14:textId="77777777" w:rsidR="00717FD9" w:rsidRDefault="00000000">
            <w:r>
              <w:rPr>
                <w:sz w:val="18"/>
              </w:rPr>
              <w:t>Horas planeadas</w:t>
            </w:r>
          </w:p>
        </w:tc>
        <w:tc>
          <w:tcPr>
            <w:tcW w:w="4320" w:type="dxa"/>
          </w:tcPr>
          <w:p w14:paraId="2A54D211" w14:textId="77777777" w:rsidR="00717FD9" w:rsidRDefault="00000000">
            <w:r>
              <w:rPr>
                <w:sz w:val="18"/>
              </w:rPr>
              <w:t>146.0</w:t>
            </w:r>
          </w:p>
        </w:tc>
      </w:tr>
      <w:tr w:rsidR="00717FD9" w14:paraId="0E9C6C03" w14:textId="77777777">
        <w:trPr>
          <w:jc w:val="center"/>
        </w:trPr>
        <w:tc>
          <w:tcPr>
            <w:tcW w:w="4320" w:type="dxa"/>
          </w:tcPr>
          <w:p w14:paraId="3EE5C3BC" w14:textId="77777777" w:rsidR="00717FD9" w:rsidRPr="008B4A37" w:rsidRDefault="00000000">
            <w:pPr>
              <w:rPr>
                <w:lang w:val="es-MX"/>
              </w:rPr>
            </w:pPr>
            <w:r w:rsidRPr="008B4A37">
              <w:rPr>
                <w:sz w:val="18"/>
                <w:lang w:val="es-MX"/>
              </w:rPr>
              <w:t>Total de filas del WBS (7 fases + 50 paquetes)</w:t>
            </w:r>
          </w:p>
        </w:tc>
        <w:tc>
          <w:tcPr>
            <w:tcW w:w="4320" w:type="dxa"/>
          </w:tcPr>
          <w:p w14:paraId="0F92D259" w14:textId="77777777" w:rsidR="00717FD9" w:rsidRDefault="00000000">
            <w:r>
              <w:rPr>
                <w:sz w:val="18"/>
              </w:rPr>
              <w:t>57</w:t>
            </w:r>
          </w:p>
        </w:tc>
      </w:tr>
    </w:tbl>
    <w:p w14:paraId="21E8741A" w14:textId="77777777" w:rsidR="00717FD9" w:rsidRDefault="00717FD9"/>
    <w:p w14:paraId="6DBAC815" w14:textId="77777777" w:rsidR="00717FD9" w:rsidRDefault="00000000">
      <w:pPr>
        <w:pStyle w:val="Ttulo2"/>
      </w:pPr>
      <w:r>
        <w:t>Firmas</w:t>
      </w:r>
    </w:p>
    <w:p w14:paraId="319AC823" w14:textId="77777777" w:rsidR="00717FD9" w:rsidRPr="008B4A37" w:rsidRDefault="00000000">
      <w:pPr>
        <w:rPr>
          <w:lang w:val="es-MX"/>
        </w:rPr>
      </w:pPr>
      <w:r w:rsidRPr="008B4A37">
        <w:rPr>
          <w:lang w:val="es-MX"/>
        </w:rPr>
        <w:t>Documento firmado en formato real por los involucrados: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3168"/>
        <w:gridCol w:w="1728"/>
      </w:tblGrid>
      <w:tr w:rsidR="00717FD9" w14:paraId="11336CC1" w14:textId="77777777">
        <w:trPr>
          <w:jc w:val="center"/>
        </w:trPr>
        <w:tc>
          <w:tcPr>
            <w:tcW w:w="3744" w:type="dxa"/>
          </w:tcPr>
          <w:p w14:paraId="19FCBFF5" w14:textId="77777777" w:rsidR="00717FD9" w:rsidRDefault="00000000">
            <w:r>
              <w:rPr>
                <w:b/>
                <w:sz w:val="18"/>
              </w:rPr>
              <w:t>Nombre y cargo</w:t>
            </w:r>
          </w:p>
        </w:tc>
        <w:tc>
          <w:tcPr>
            <w:tcW w:w="3168" w:type="dxa"/>
          </w:tcPr>
          <w:p w14:paraId="105CDA4C" w14:textId="77777777" w:rsidR="00717FD9" w:rsidRDefault="00000000">
            <w:r>
              <w:rPr>
                <w:b/>
                <w:sz w:val="18"/>
              </w:rPr>
              <w:t>Firma</w:t>
            </w:r>
          </w:p>
        </w:tc>
        <w:tc>
          <w:tcPr>
            <w:tcW w:w="1728" w:type="dxa"/>
          </w:tcPr>
          <w:p w14:paraId="552F433D" w14:textId="77777777" w:rsidR="00717FD9" w:rsidRDefault="00000000">
            <w:r>
              <w:rPr>
                <w:b/>
                <w:sz w:val="18"/>
              </w:rPr>
              <w:t>Fecha</w:t>
            </w:r>
          </w:p>
        </w:tc>
      </w:tr>
      <w:tr w:rsidR="00717FD9" w:rsidRPr="008B4A37" w14:paraId="27A0236A" w14:textId="77777777">
        <w:trPr>
          <w:jc w:val="center"/>
        </w:trPr>
        <w:tc>
          <w:tcPr>
            <w:tcW w:w="3744" w:type="dxa"/>
          </w:tcPr>
          <w:p w14:paraId="7CDFE9AC" w14:textId="77777777" w:rsidR="00717FD9" w:rsidRPr="008B4A37" w:rsidRDefault="00000000">
            <w:pPr>
              <w:rPr>
                <w:lang w:val="es-MX"/>
              </w:rPr>
            </w:pPr>
            <w:r w:rsidRPr="008B4A37">
              <w:rPr>
                <w:sz w:val="18"/>
                <w:lang w:val="es-MX"/>
              </w:rPr>
              <w:t>Marco Antonio Muñoz Malpica</w:t>
            </w:r>
            <w:r w:rsidRPr="008B4A37">
              <w:rPr>
                <w:sz w:val="18"/>
                <w:lang w:val="es-MX"/>
              </w:rPr>
              <w:br/>
              <w:t>Líder del proyecto (PM)</w:t>
            </w:r>
          </w:p>
        </w:tc>
        <w:tc>
          <w:tcPr>
            <w:tcW w:w="3168" w:type="dxa"/>
          </w:tcPr>
          <w:p w14:paraId="35146937" w14:textId="77777777" w:rsidR="00717FD9" w:rsidRPr="008B4A37" w:rsidRDefault="00717FD9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6B153506" w14:textId="77777777" w:rsidR="00717FD9" w:rsidRPr="008B4A37" w:rsidRDefault="00717FD9">
            <w:pPr>
              <w:rPr>
                <w:lang w:val="es-MX"/>
              </w:rPr>
            </w:pPr>
          </w:p>
        </w:tc>
      </w:tr>
    </w:tbl>
    <w:p w14:paraId="457B5347" w14:textId="77777777" w:rsidR="00717FD9" w:rsidRPr="008B4A37" w:rsidRDefault="00717FD9">
      <w:pPr>
        <w:rPr>
          <w:lang w:val="es-MX"/>
        </w:rPr>
      </w:pPr>
    </w:p>
    <w:sectPr w:rsidR="00717FD9" w:rsidRPr="008B4A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0826660">
    <w:abstractNumId w:val="8"/>
  </w:num>
  <w:num w:numId="2" w16cid:durableId="1084689744">
    <w:abstractNumId w:val="6"/>
  </w:num>
  <w:num w:numId="3" w16cid:durableId="90782911">
    <w:abstractNumId w:val="5"/>
  </w:num>
  <w:num w:numId="4" w16cid:durableId="1142455968">
    <w:abstractNumId w:val="4"/>
  </w:num>
  <w:num w:numId="5" w16cid:durableId="1960060835">
    <w:abstractNumId w:val="7"/>
  </w:num>
  <w:num w:numId="6" w16cid:durableId="1539313929">
    <w:abstractNumId w:val="3"/>
  </w:num>
  <w:num w:numId="7" w16cid:durableId="385372403">
    <w:abstractNumId w:val="2"/>
  </w:num>
  <w:num w:numId="8" w16cid:durableId="1457289204">
    <w:abstractNumId w:val="1"/>
  </w:num>
  <w:num w:numId="9" w16cid:durableId="2044359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7FD9"/>
    <w:rsid w:val="008B4A37"/>
    <w:rsid w:val="009D01CD"/>
    <w:rsid w:val="00A02DEF"/>
    <w:rsid w:val="00A27B29"/>
    <w:rsid w:val="00AA1D8D"/>
    <w:rsid w:val="00AC7F2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2559D4"/>
  <w14:defaultImageDpi w14:val="300"/>
  <w15:docId w15:val="{3921E0B9-63E5-4B38-8B92-DEA6DA32E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732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ANTONIO MUÑOZ MALPICA</cp:lastModifiedBy>
  <cp:revision>5</cp:revision>
  <dcterms:created xsi:type="dcterms:W3CDTF">2013-12-23T23:15:00Z</dcterms:created>
  <dcterms:modified xsi:type="dcterms:W3CDTF">2026-10-12T18:05:00Z</dcterms:modified>
  <cp:category/>
</cp:coreProperties>
</file>