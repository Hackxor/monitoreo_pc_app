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89C36" w14:textId="77777777" w:rsidR="00947849" w:rsidRPr="00DD0013" w:rsidRDefault="00000000">
      <w:pPr>
        <w:pStyle w:val="Ttulo"/>
        <w:rPr>
          <w:lang w:val="es-MX"/>
        </w:rPr>
      </w:pPr>
      <w:r w:rsidRPr="00DD0013">
        <w:rPr>
          <w:lang w:val="es-MX"/>
        </w:rPr>
        <w:t>Entrevista de Levantamiento de Requisitos</w:t>
      </w:r>
    </w:p>
    <w:p w14:paraId="140D8628" w14:textId="77A66B5C" w:rsidR="00947849" w:rsidRPr="00DD0013" w:rsidRDefault="00000000">
      <w:pPr>
        <w:rPr>
          <w:lang w:val="es-MX"/>
        </w:rPr>
      </w:pPr>
      <w:r w:rsidRPr="00DD0013">
        <w:rPr>
          <w:b/>
          <w:lang w:val="es-MX"/>
        </w:rPr>
        <w:t xml:space="preserve">Proyecto: Sistema de Préstamo de Equipo de </w:t>
      </w:r>
      <w:r w:rsidR="00CF2872" w:rsidRPr="00DD0013">
        <w:rPr>
          <w:b/>
          <w:lang w:val="es-MX"/>
        </w:rPr>
        <w:t>Cómputo |</w:t>
      </w:r>
      <w:r w:rsidRPr="00DD0013">
        <w:rPr>
          <w:b/>
          <w:lang w:val="es-MX"/>
        </w:rPr>
        <w:t xml:space="preserve"> </w:t>
      </w:r>
      <w:r w:rsidR="001B7565">
        <w:rPr>
          <w:b/>
          <w:lang w:val="es-MX"/>
        </w:rPr>
        <w:t>g</w:t>
      </w:r>
      <w:r w:rsidRPr="00DD0013">
        <w:rPr>
          <w:b/>
          <w:lang w:val="es-MX"/>
        </w:rPr>
        <w:t xml:space="preserve"> CMMI Nivel 2</w:t>
      </w:r>
    </w:p>
    <w:p w14:paraId="65E06B65" w14:textId="77777777" w:rsidR="00947849" w:rsidRPr="00DD0013" w:rsidRDefault="00000000">
      <w:pPr>
        <w:rPr>
          <w:lang w:val="es-MX"/>
        </w:rPr>
      </w:pPr>
      <w:r w:rsidRPr="00DD0013">
        <w:rPr>
          <w:lang w:val="es-MX"/>
        </w:rPr>
        <w:t>Instrumento oficial de levantamiento de requisitos con el cliente (profesor). Obligatorio según indicación del cliente. Esta entrevista es la fuente de “lo necesario para comenzar” el proyecto (WBS 1.1, área REQM). El instrumento se entrega con la Problemática y la Funcionalidad Mínima ya proporcionadas por el cliente, las cuales fueron confirmadas, complementadas y corregidas durante la sesión de entrevista y la sesión de aclaración posterior.</w:t>
      </w:r>
    </w:p>
    <w:p w14:paraId="6D84EABD" w14:textId="77777777" w:rsidR="00947849" w:rsidRDefault="00000000">
      <w:pPr>
        <w:pStyle w:val="Ttulo1"/>
      </w:pPr>
      <w:r>
        <w:t>Control del documento</w:t>
      </w:r>
    </w:p>
    <w:tbl>
      <w:tblPr>
        <w:tblStyle w:val="Tablaconcuadrcula"/>
        <w:tblW w:w="0" w:type="auto"/>
        <w:jc w:val="center"/>
        <w:tblLook w:val="04A0" w:firstRow="1" w:lastRow="0" w:firstColumn="1" w:lastColumn="0" w:noHBand="0" w:noVBand="1"/>
      </w:tblPr>
      <w:tblGrid>
        <w:gridCol w:w="3024"/>
        <w:gridCol w:w="5616"/>
      </w:tblGrid>
      <w:tr w:rsidR="00947849" w14:paraId="33E63E4A" w14:textId="77777777">
        <w:trPr>
          <w:jc w:val="center"/>
        </w:trPr>
        <w:tc>
          <w:tcPr>
            <w:tcW w:w="3024" w:type="dxa"/>
          </w:tcPr>
          <w:p w14:paraId="1F2E47D4" w14:textId="77777777" w:rsidR="00947849" w:rsidRDefault="00000000">
            <w:r>
              <w:rPr>
                <w:b/>
                <w:sz w:val="18"/>
              </w:rPr>
              <w:t>Campo</w:t>
            </w:r>
          </w:p>
        </w:tc>
        <w:tc>
          <w:tcPr>
            <w:tcW w:w="5616" w:type="dxa"/>
          </w:tcPr>
          <w:p w14:paraId="4D864A89" w14:textId="77777777" w:rsidR="00947849" w:rsidRDefault="00000000">
            <w:r>
              <w:rPr>
                <w:b/>
                <w:sz w:val="18"/>
              </w:rPr>
              <w:t>Detalle</w:t>
            </w:r>
          </w:p>
        </w:tc>
      </w:tr>
      <w:tr w:rsidR="00947849" w14:paraId="5DE82F40" w14:textId="77777777">
        <w:trPr>
          <w:jc w:val="center"/>
        </w:trPr>
        <w:tc>
          <w:tcPr>
            <w:tcW w:w="3024" w:type="dxa"/>
          </w:tcPr>
          <w:p w14:paraId="22F07287" w14:textId="77777777" w:rsidR="00947849" w:rsidRDefault="00000000">
            <w:r>
              <w:rPr>
                <w:sz w:val="18"/>
              </w:rPr>
              <w:t>WBS</w:t>
            </w:r>
          </w:p>
        </w:tc>
        <w:tc>
          <w:tcPr>
            <w:tcW w:w="5616" w:type="dxa"/>
          </w:tcPr>
          <w:p w14:paraId="7D66701E" w14:textId="77777777" w:rsidR="00947849" w:rsidRDefault="00000000">
            <w:r>
              <w:rPr>
                <w:sz w:val="18"/>
              </w:rPr>
              <w:t>1.1</w:t>
            </w:r>
          </w:p>
        </w:tc>
      </w:tr>
      <w:tr w:rsidR="00947849" w14:paraId="0FCF8168" w14:textId="77777777">
        <w:trPr>
          <w:jc w:val="center"/>
        </w:trPr>
        <w:tc>
          <w:tcPr>
            <w:tcW w:w="3024" w:type="dxa"/>
          </w:tcPr>
          <w:p w14:paraId="2F6989EF" w14:textId="77777777" w:rsidR="00947849" w:rsidRDefault="00000000">
            <w:r>
              <w:rPr>
                <w:sz w:val="18"/>
              </w:rPr>
              <w:t>Área de proceso (CMMI)</w:t>
            </w:r>
          </w:p>
        </w:tc>
        <w:tc>
          <w:tcPr>
            <w:tcW w:w="5616" w:type="dxa"/>
          </w:tcPr>
          <w:p w14:paraId="7EDD6DF0" w14:textId="77777777" w:rsidR="00947849" w:rsidRDefault="00000000">
            <w:r>
              <w:rPr>
                <w:sz w:val="18"/>
              </w:rPr>
              <w:t>REQM – Gestión de Requisitos</w:t>
            </w:r>
          </w:p>
        </w:tc>
      </w:tr>
      <w:tr w:rsidR="00947849" w14:paraId="5B1CEEE4" w14:textId="77777777">
        <w:trPr>
          <w:jc w:val="center"/>
        </w:trPr>
        <w:tc>
          <w:tcPr>
            <w:tcW w:w="3024" w:type="dxa"/>
          </w:tcPr>
          <w:p w14:paraId="26A437F1" w14:textId="77777777" w:rsidR="00947849" w:rsidRDefault="00000000">
            <w:r>
              <w:rPr>
                <w:sz w:val="18"/>
              </w:rPr>
              <w:t>Fase</w:t>
            </w:r>
          </w:p>
        </w:tc>
        <w:tc>
          <w:tcPr>
            <w:tcW w:w="5616" w:type="dxa"/>
          </w:tcPr>
          <w:p w14:paraId="0502E522" w14:textId="77777777" w:rsidR="00947849" w:rsidRDefault="00000000">
            <w:r>
              <w:rPr>
                <w:sz w:val="18"/>
              </w:rPr>
              <w:t>Inicio</w:t>
            </w:r>
          </w:p>
        </w:tc>
      </w:tr>
      <w:tr w:rsidR="00947849" w14:paraId="308D8607" w14:textId="77777777">
        <w:trPr>
          <w:jc w:val="center"/>
        </w:trPr>
        <w:tc>
          <w:tcPr>
            <w:tcW w:w="3024" w:type="dxa"/>
          </w:tcPr>
          <w:p w14:paraId="00057ABF" w14:textId="77777777" w:rsidR="00947849" w:rsidRDefault="00000000">
            <w:r>
              <w:rPr>
                <w:sz w:val="18"/>
              </w:rPr>
              <w:t>Fecha planeada</w:t>
            </w:r>
          </w:p>
        </w:tc>
        <w:tc>
          <w:tcPr>
            <w:tcW w:w="5616" w:type="dxa"/>
          </w:tcPr>
          <w:p w14:paraId="6D42A3A9" w14:textId="77777777" w:rsidR="00947849" w:rsidRDefault="00000000">
            <w:r>
              <w:rPr>
                <w:sz w:val="18"/>
              </w:rPr>
              <w:t>05/10/2026</w:t>
            </w:r>
          </w:p>
        </w:tc>
      </w:tr>
      <w:tr w:rsidR="00947849" w14:paraId="1B4D4BE3" w14:textId="77777777">
        <w:trPr>
          <w:jc w:val="center"/>
        </w:trPr>
        <w:tc>
          <w:tcPr>
            <w:tcW w:w="3024" w:type="dxa"/>
          </w:tcPr>
          <w:p w14:paraId="405B9714" w14:textId="77777777" w:rsidR="00947849" w:rsidRDefault="00000000">
            <w:r>
              <w:rPr>
                <w:sz w:val="18"/>
              </w:rPr>
              <w:t>Fecha real</w:t>
            </w:r>
          </w:p>
        </w:tc>
        <w:tc>
          <w:tcPr>
            <w:tcW w:w="5616" w:type="dxa"/>
          </w:tcPr>
          <w:p w14:paraId="14BFC09F" w14:textId="77777777" w:rsidR="00947849" w:rsidRDefault="00000000">
            <w:r>
              <w:rPr>
                <w:sz w:val="18"/>
              </w:rPr>
              <w:t>05/10/2026</w:t>
            </w:r>
          </w:p>
        </w:tc>
      </w:tr>
      <w:tr w:rsidR="00947849" w14:paraId="1E19B471" w14:textId="77777777">
        <w:trPr>
          <w:jc w:val="center"/>
        </w:trPr>
        <w:tc>
          <w:tcPr>
            <w:tcW w:w="3024" w:type="dxa"/>
          </w:tcPr>
          <w:p w14:paraId="7F64F8CF" w14:textId="77777777" w:rsidR="00947849" w:rsidRDefault="00000000">
            <w:r>
              <w:rPr>
                <w:sz w:val="18"/>
              </w:rPr>
              <w:t>Horas planeadas</w:t>
            </w:r>
          </w:p>
        </w:tc>
        <w:tc>
          <w:tcPr>
            <w:tcW w:w="5616" w:type="dxa"/>
          </w:tcPr>
          <w:p w14:paraId="5FAA29FD" w14:textId="77777777" w:rsidR="00947849" w:rsidRDefault="00000000">
            <w:r>
              <w:rPr>
                <w:sz w:val="18"/>
              </w:rPr>
              <w:t>2.0 h</w:t>
            </w:r>
          </w:p>
        </w:tc>
      </w:tr>
      <w:tr w:rsidR="00947849" w14:paraId="114466FC" w14:textId="77777777">
        <w:trPr>
          <w:jc w:val="center"/>
        </w:trPr>
        <w:tc>
          <w:tcPr>
            <w:tcW w:w="3024" w:type="dxa"/>
          </w:tcPr>
          <w:p w14:paraId="5B2C0B3F" w14:textId="77777777" w:rsidR="00947849" w:rsidRDefault="00000000">
            <w:r>
              <w:rPr>
                <w:sz w:val="18"/>
              </w:rPr>
              <w:t>Horas reales</w:t>
            </w:r>
          </w:p>
        </w:tc>
        <w:tc>
          <w:tcPr>
            <w:tcW w:w="5616" w:type="dxa"/>
          </w:tcPr>
          <w:p w14:paraId="43B85291" w14:textId="03C5F714" w:rsidR="00947849" w:rsidRDefault="00DD0013">
            <w:r>
              <w:rPr>
                <w:sz w:val="18"/>
              </w:rPr>
              <w:t>0.5 h</w:t>
            </w:r>
            <w:r w:rsidR="00000000">
              <w:rPr>
                <w:sz w:val="18"/>
              </w:rPr>
              <w:t xml:space="preserve"> </w:t>
            </w:r>
          </w:p>
        </w:tc>
      </w:tr>
      <w:tr w:rsidR="00947849" w14:paraId="21D59B18" w14:textId="77777777">
        <w:trPr>
          <w:jc w:val="center"/>
        </w:trPr>
        <w:tc>
          <w:tcPr>
            <w:tcW w:w="3024" w:type="dxa"/>
          </w:tcPr>
          <w:p w14:paraId="082F9104" w14:textId="77777777" w:rsidR="00947849" w:rsidRDefault="00000000">
            <w:r>
              <w:rPr>
                <w:sz w:val="18"/>
              </w:rPr>
              <w:t>Versión</w:t>
            </w:r>
          </w:p>
        </w:tc>
        <w:tc>
          <w:tcPr>
            <w:tcW w:w="5616" w:type="dxa"/>
          </w:tcPr>
          <w:p w14:paraId="23DAF429" w14:textId="77777777" w:rsidR="00947849" w:rsidRDefault="00000000">
            <w:r>
              <w:rPr>
                <w:sz w:val="18"/>
              </w:rPr>
              <w:t>1.0</w:t>
            </w:r>
          </w:p>
        </w:tc>
      </w:tr>
      <w:tr w:rsidR="00947849" w:rsidRPr="00DD0013" w14:paraId="07085498" w14:textId="77777777">
        <w:trPr>
          <w:jc w:val="center"/>
        </w:trPr>
        <w:tc>
          <w:tcPr>
            <w:tcW w:w="3024" w:type="dxa"/>
          </w:tcPr>
          <w:p w14:paraId="1AABA52A" w14:textId="77777777" w:rsidR="00947849" w:rsidRDefault="00000000">
            <w:r>
              <w:rPr>
                <w:sz w:val="18"/>
              </w:rPr>
              <w:t>Responsable</w:t>
            </w:r>
          </w:p>
        </w:tc>
        <w:tc>
          <w:tcPr>
            <w:tcW w:w="5616" w:type="dxa"/>
          </w:tcPr>
          <w:p w14:paraId="45EBEDA3" w14:textId="77777777" w:rsidR="00947849" w:rsidRPr="00DD0013" w:rsidRDefault="00000000">
            <w:pPr>
              <w:rPr>
                <w:lang w:val="es-MX"/>
              </w:rPr>
            </w:pPr>
            <w:r w:rsidRPr="00DD0013">
              <w:rPr>
                <w:sz w:val="18"/>
                <w:lang w:val="es-MX"/>
              </w:rPr>
              <w:t>Luis Miguel Villegas Almanza (Analista)</w:t>
            </w:r>
          </w:p>
        </w:tc>
      </w:tr>
    </w:tbl>
    <w:p w14:paraId="65A1FE8B" w14:textId="77777777" w:rsidR="00947849" w:rsidRPr="00DD0013" w:rsidRDefault="00947849">
      <w:pPr>
        <w:rPr>
          <w:lang w:val="es-MX"/>
        </w:rPr>
      </w:pPr>
    </w:p>
    <w:p w14:paraId="12AF0499" w14:textId="77777777" w:rsidR="00947849" w:rsidRDefault="00000000">
      <w:pPr>
        <w:pStyle w:val="Ttulo1"/>
      </w:pPr>
      <w:r>
        <w:t>Datos de la entrevista</w:t>
      </w:r>
    </w:p>
    <w:tbl>
      <w:tblPr>
        <w:tblStyle w:val="Tablaconcuadrcula"/>
        <w:tblW w:w="0" w:type="auto"/>
        <w:jc w:val="center"/>
        <w:tblLook w:val="04A0" w:firstRow="1" w:lastRow="0" w:firstColumn="1" w:lastColumn="0" w:noHBand="0" w:noVBand="1"/>
      </w:tblPr>
      <w:tblGrid>
        <w:gridCol w:w="2880"/>
        <w:gridCol w:w="5760"/>
      </w:tblGrid>
      <w:tr w:rsidR="00947849" w14:paraId="190D2D48" w14:textId="77777777">
        <w:trPr>
          <w:jc w:val="center"/>
        </w:trPr>
        <w:tc>
          <w:tcPr>
            <w:tcW w:w="2880" w:type="dxa"/>
          </w:tcPr>
          <w:p w14:paraId="5F501CD9" w14:textId="77777777" w:rsidR="00947849" w:rsidRDefault="00000000">
            <w:r>
              <w:rPr>
                <w:b/>
                <w:sz w:val="18"/>
              </w:rPr>
              <w:t>Campo</w:t>
            </w:r>
          </w:p>
        </w:tc>
        <w:tc>
          <w:tcPr>
            <w:tcW w:w="5760" w:type="dxa"/>
          </w:tcPr>
          <w:p w14:paraId="1F6FA4AC" w14:textId="77777777" w:rsidR="00947849" w:rsidRDefault="00000000">
            <w:r>
              <w:rPr>
                <w:b/>
                <w:sz w:val="18"/>
              </w:rPr>
              <w:t>Detalle</w:t>
            </w:r>
          </w:p>
        </w:tc>
      </w:tr>
      <w:tr w:rsidR="00947849" w:rsidRPr="00DD0013" w14:paraId="72B3A629" w14:textId="77777777">
        <w:trPr>
          <w:jc w:val="center"/>
        </w:trPr>
        <w:tc>
          <w:tcPr>
            <w:tcW w:w="2880" w:type="dxa"/>
          </w:tcPr>
          <w:p w14:paraId="298EF1FC" w14:textId="77777777" w:rsidR="00947849" w:rsidRDefault="00000000">
            <w:r>
              <w:rPr>
                <w:sz w:val="18"/>
              </w:rPr>
              <w:t>Cliente entrevistado</w:t>
            </w:r>
          </w:p>
        </w:tc>
        <w:tc>
          <w:tcPr>
            <w:tcW w:w="5760" w:type="dxa"/>
          </w:tcPr>
          <w:p w14:paraId="6BE60751" w14:textId="77777777" w:rsidR="00947849" w:rsidRPr="00DD0013" w:rsidRDefault="00000000">
            <w:pPr>
              <w:rPr>
                <w:lang w:val="es-MX"/>
              </w:rPr>
            </w:pPr>
            <w:r w:rsidRPr="00DD0013">
              <w:rPr>
                <w:sz w:val="18"/>
                <w:lang w:val="es-MX"/>
              </w:rPr>
              <w:t>Profesor(a) de Gestión de Proyectos de Software – ISRAEL DURAN BELMAN</w:t>
            </w:r>
          </w:p>
        </w:tc>
      </w:tr>
      <w:tr w:rsidR="00947849" w:rsidRPr="00DD0013" w14:paraId="56B0B98F" w14:textId="77777777">
        <w:trPr>
          <w:jc w:val="center"/>
        </w:trPr>
        <w:tc>
          <w:tcPr>
            <w:tcW w:w="2880" w:type="dxa"/>
          </w:tcPr>
          <w:p w14:paraId="70FA56EC" w14:textId="77777777" w:rsidR="00947849" w:rsidRDefault="00000000">
            <w:r>
              <w:rPr>
                <w:sz w:val="18"/>
              </w:rPr>
              <w:t>Entrevistador</w:t>
            </w:r>
          </w:p>
        </w:tc>
        <w:tc>
          <w:tcPr>
            <w:tcW w:w="5760" w:type="dxa"/>
          </w:tcPr>
          <w:p w14:paraId="4EE58874" w14:textId="77777777" w:rsidR="00947849" w:rsidRPr="00DD0013" w:rsidRDefault="00000000">
            <w:pPr>
              <w:rPr>
                <w:lang w:val="es-MX"/>
              </w:rPr>
            </w:pPr>
            <w:r w:rsidRPr="00DD0013">
              <w:rPr>
                <w:sz w:val="18"/>
                <w:lang w:val="es-MX"/>
              </w:rPr>
              <w:t>Luis Miguel Villegas Almanza (Analista)</w:t>
            </w:r>
          </w:p>
        </w:tc>
      </w:tr>
      <w:tr w:rsidR="00947849" w:rsidRPr="00DD0013" w14:paraId="2977C1E7" w14:textId="77777777">
        <w:trPr>
          <w:jc w:val="center"/>
        </w:trPr>
        <w:tc>
          <w:tcPr>
            <w:tcW w:w="2880" w:type="dxa"/>
          </w:tcPr>
          <w:p w14:paraId="54CB809C" w14:textId="77777777" w:rsidR="00947849" w:rsidRDefault="00000000">
            <w:r>
              <w:rPr>
                <w:sz w:val="18"/>
              </w:rPr>
              <w:t>Apoyo</w:t>
            </w:r>
          </w:p>
        </w:tc>
        <w:tc>
          <w:tcPr>
            <w:tcW w:w="5760" w:type="dxa"/>
          </w:tcPr>
          <w:p w14:paraId="1E11BC76" w14:textId="77777777" w:rsidR="00947849" w:rsidRPr="00DD0013" w:rsidRDefault="00000000">
            <w:pPr>
              <w:rPr>
                <w:lang w:val="es-MX"/>
              </w:rPr>
            </w:pPr>
            <w:r w:rsidRPr="00DD0013">
              <w:rPr>
                <w:sz w:val="18"/>
                <w:lang w:val="es-MX"/>
              </w:rPr>
              <w:t>Marco Antonio Muñoz Malpica (Líder)</w:t>
            </w:r>
          </w:p>
        </w:tc>
      </w:tr>
      <w:tr w:rsidR="00947849" w14:paraId="550E2864" w14:textId="77777777">
        <w:trPr>
          <w:jc w:val="center"/>
        </w:trPr>
        <w:tc>
          <w:tcPr>
            <w:tcW w:w="2880" w:type="dxa"/>
          </w:tcPr>
          <w:p w14:paraId="725675E2" w14:textId="77777777" w:rsidR="00947849" w:rsidRDefault="00000000">
            <w:r>
              <w:rPr>
                <w:sz w:val="18"/>
              </w:rPr>
              <w:t>Fecha de la entrevista</w:t>
            </w:r>
          </w:p>
        </w:tc>
        <w:tc>
          <w:tcPr>
            <w:tcW w:w="5760" w:type="dxa"/>
          </w:tcPr>
          <w:p w14:paraId="79F55D6D" w14:textId="77777777" w:rsidR="00947849" w:rsidRDefault="00000000">
            <w:r>
              <w:rPr>
                <w:sz w:val="18"/>
              </w:rPr>
              <w:t>05 de octubre de 2026</w:t>
            </w:r>
          </w:p>
        </w:tc>
      </w:tr>
      <w:tr w:rsidR="00947849" w14:paraId="2281F0F2" w14:textId="77777777">
        <w:trPr>
          <w:jc w:val="center"/>
        </w:trPr>
        <w:tc>
          <w:tcPr>
            <w:tcW w:w="2880" w:type="dxa"/>
          </w:tcPr>
          <w:p w14:paraId="0B17EE80" w14:textId="77777777" w:rsidR="00947849" w:rsidRDefault="00000000">
            <w:r>
              <w:rPr>
                <w:sz w:val="18"/>
              </w:rPr>
              <w:t>Medio</w:t>
            </w:r>
          </w:p>
        </w:tc>
        <w:tc>
          <w:tcPr>
            <w:tcW w:w="5760" w:type="dxa"/>
          </w:tcPr>
          <w:p w14:paraId="3025502F" w14:textId="77777777" w:rsidR="00947849" w:rsidRDefault="00000000">
            <w:r>
              <w:rPr>
                <w:sz w:val="18"/>
              </w:rPr>
              <w:t>Presencial</w:t>
            </w:r>
          </w:p>
        </w:tc>
      </w:tr>
      <w:tr w:rsidR="00947849" w:rsidRPr="00DD0013" w14:paraId="301F396D" w14:textId="77777777">
        <w:trPr>
          <w:jc w:val="center"/>
        </w:trPr>
        <w:tc>
          <w:tcPr>
            <w:tcW w:w="2880" w:type="dxa"/>
          </w:tcPr>
          <w:p w14:paraId="6E052D88" w14:textId="77777777" w:rsidR="00947849" w:rsidRDefault="00000000">
            <w:r>
              <w:rPr>
                <w:sz w:val="18"/>
              </w:rPr>
              <w:t>Documento base</w:t>
            </w:r>
          </w:p>
        </w:tc>
        <w:tc>
          <w:tcPr>
            <w:tcW w:w="5760" w:type="dxa"/>
          </w:tcPr>
          <w:p w14:paraId="57B0AE65" w14:textId="77777777" w:rsidR="00947849" w:rsidRPr="00DD0013" w:rsidRDefault="00000000">
            <w:pPr>
              <w:rPr>
                <w:lang w:val="es-MX"/>
              </w:rPr>
            </w:pPr>
            <w:r w:rsidRPr="00DD0013">
              <w:rPr>
                <w:sz w:val="18"/>
                <w:lang w:val="es-MX"/>
              </w:rPr>
              <w:t>Problemática y funcionalidad mínima entregadas por el cliente</w:t>
            </w:r>
          </w:p>
        </w:tc>
      </w:tr>
      <w:tr w:rsidR="00947849" w14:paraId="5BC84AE9" w14:textId="77777777">
        <w:trPr>
          <w:jc w:val="center"/>
        </w:trPr>
        <w:tc>
          <w:tcPr>
            <w:tcW w:w="2880" w:type="dxa"/>
          </w:tcPr>
          <w:p w14:paraId="38EAD12E" w14:textId="77777777" w:rsidR="00947849" w:rsidRDefault="00000000">
            <w:r>
              <w:rPr>
                <w:sz w:val="18"/>
              </w:rPr>
              <w:t>Número de preguntas</w:t>
            </w:r>
          </w:p>
        </w:tc>
        <w:tc>
          <w:tcPr>
            <w:tcW w:w="5760" w:type="dxa"/>
          </w:tcPr>
          <w:p w14:paraId="2367AF99" w14:textId="09505B07" w:rsidR="00947849" w:rsidRDefault="00000000">
            <w:r>
              <w:rPr>
                <w:sz w:val="18"/>
              </w:rPr>
              <w:t xml:space="preserve">60 </w:t>
            </w:r>
          </w:p>
        </w:tc>
      </w:tr>
    </w:tbl>
    <w:p w14:paraId="2DEEADAE" w14:textId="77777777" w:rsidR="00947849" w:rsidRDefault="00947849"/>
    <w:p w14:paraId="3889A84E" w14:textId="77777777" w:rsidR="00947849" w:rsidRDefault="00000000">
      <w:pPr>
        <w:pStyle w:val="Ttulo1"/>
      </w:pPr>
      <w:r>
        <w:t>1. Problemática planteada por el cliente</w:t>
      </w:r>
    </w:p>
    <w:p w14:paraId="140A85BD" w14:textId="77777777" w:rsidR="00947849" w:rsidRPr="00DD0013" w:rsidRDefault="00000000">
      <w:pPr>
        <w:rPr>
          <w:lang w:val="es-MX"/>
        </w:rPr>
      </w:pPr>
      <w:r w:rsidRPr="00DD0013">
        <w:rPr>
          <w:lang w:val="es-MX"/>
        </w:rPr>
        <w:t>Una institución necesita comprobar el préstamo de equipo de cómputo: laptops, monitores, bocinas, tablets, adaptadores, cables y otros accesorios. Los préstamos se atienden a todas las horas y no existe ningún registro: hoy no se sabe quién tiene cada equipo, cuándo debe devolverlo, ni qué equipos están disponibles. El equipo de desarrollo deberá construir un sistema que permita administrar los equipos y controlar los préstamos.</w:t>
      </w:r>
    </w:p>
    <w:p w14:paraId="72B96F7C" w14:textId="77777777" w:rsidR="00947849" w:rsidRPr="00DD0013" w:rsidRDefault="00000000">
      <w:pPr>
        <w:rPr>
          <w:lang w:val="es-MX"/>
        </w:rPr>
      </w:pPr>
      <w:r w:rsidRPr="00DD0013">
        <w:rPr>
          <w:i/>
          <w:lang w:val="es-MX"/>
        </w:rPr>
        <w:lastRenderedPageBreak/>
        <w:t>Aclaración obtenida en la entrevista (pregunta A3, respuesta “No”): la institución no lleva ningún registro manual de préstamos. No se trata de un control manual deficiente sino de la ausencia total de registro, lo que agrava el problema y es la base de los objetivos del proyecto.</w:t>
      </w:r>
    </w:p>
    <w:tbl>
      <w:tblPr>
        <w:tblStyle w:val="Tablaconcuadrcula"/>
        <w:tblW w:w="0" w:type="auto"/>
        <w:jc w:val="center"/>
        <w:tblLook w:val="04A0" w:firstRow="1" w:lastRow="0" w:firstColumn="1" w:lastColumn="0" w:noHBand="0" w:noVBand="1"/>
      </w:tblPr>
      <w:tblGrid>
        <w:gridCol w:w="2592"/>
        <w:gridCol w:w="6048"/>
      </w:tblGrid>
      <w:tr w:rsidR="00947849" w14:paraId="059CF90F" w14:textId="77777777">
        <w:trPr>
          <w:jc w:val="center"/>
        </w:trPr>
        <w:tc>
          <w:tcPr>
            <w:tcW w:w="2592" w:type="dxa"/>
          </w:tcPr>
          <w:p w14:paraId="4EF6E15B" w14:textId="77777777" w:rsidR="00947849" w:rsidRDefault="00000000">
            <w:r>
              <w:rPr>
                <w:b/>
                <w:sz w:val="18"/>
              </w:rPr>
              <w:t>Aspecto</w:t>
            </w:r>
          </w:p>
        </w:tc>
        <w:tc>
          <w:tcPr>
            <w:tcW w:w="6048" w:type="dxa"/>
          </w:tcPr>
          <w:p w14:paraId="70303CE4" w14:textId="77777777" w:rsidR="00947849" w:rsidRDefault="00000000">
            <w:r>
              <w:rPr>
                <w:b/>
                <w:sz w:val="18"/>
              </w:rPr>
              <w:t>Descripción</w:t>
            </w:r>
          </w:p>
        </w:tc>
      </w:tr>
      <w:tr w:rsidR="00947849" w:rsidRPr="00DD0013" w14:paraId="446D982A" w14:textId="77777777">
        <w:trPr>
          <w:jc w:val="center"/>
        </w:trPr>
        <w:tc>
          <w:tcPr>
            <w:tcW w:w="2592" w:type="dxa"/>
          </w:tcPr>
          <w:p w14:paraId="720B5C3C" w14:textId="77777777" w:rsidR="00947849" w:rsidRDefault="00000000">
            <w:r>
              <w:rPr>
                <w:sz w:val="18"/>
              </w:rPr>
              <w:t>Situación actual</w:t>
            </w:r>
          </w:p>
        </w:tc>
        <w:tc>
          <w:tcPr>
            <w:tcW w:w="6048" w:type="dxa"/>
          </w:tcPr>
          <w:p w14:paraId="38DE54F2" w14:textId="77777777" w:rsidR="00947849" w:rsidRPr="00DD0013" w:rsidRDefault="00000000">
            <w:pPr>
              <w:rPr>
                <w:lang w:val="es-MX"/>
              </w:rPr>
            </w:pPr>
            <w:r w:rsidRPr="00DD0013">
              <w:rPr>
                <w:sz w:val="18"/>
                <w:lang w:val="es-MX"/>
              </w:rPr>
              <w:t>Los préstamos se atienden a diario y a todas las horas, sin registro alguno.</w:t>
            </w:r>
          </w:p>
        </w:tc>
      </w:tr>
      <w:tr w:rsidR="00947849" w:rsidRPr="00DD0013" w14:paraId="0A9B126B" w14:textId="77777777">
        <w:trPr>
          <w:jc w:val="center"/>
        </w:trPr>
        <w:tc>
          <w:tcPr>
            <w:tcW w:w="2592" w:type="dxa"/>
          </w:tcPr>
          <w:p w14:paraId="3B734B57" w14:textId="77777777" w:rsidR="00947849" w:rsidRDefault="00000000">
            <w:r>
              <w:rPr>
                <w:sz w:val="18"/>
              </w:rPr>
              <w:t>Problema 1</w:t>
            </w:r>
          </w:p>
        </w:tc>
        <w:tc>
          <w:tcPr>
            <w:tcW w:w="6048" w:type="dxa"/>
          </w:tcPr>
          <w:p w14:paraId="511E1867" w14:textId="77777777" w:rsidR="00947849" w:rsidRPr="00DD0013" w:rsidRDefault="00000000">
            <w:pPr>
              <w:rPr>
                <w:lang w:val="es-MX"/>
              </w:rPr>
            </w:pPr>
            <w:r w:rsidRPr="00DD0013">
              <w:rPr>
                <w:sz w:val="18"/>
                <w:lang w:val="es-MX"/>
              </w:rPr>
              <w:t>No hay control sobre quién tiene cada equipo.</w:t>
            </w:r>
          </w:p>
        </w:tc>
      </w:tr>
      <w:tr w:rsidR="00947849" w:rsidRPr="00DD0013" w14:paraId="38D99079" w14:textId="77777777">
        <w:trPr>
          <w:jc w:val="center"/>
        </w:trPr>
        <w:tc>
          <w:tcPr>
            <w:tcW w:w="2592" w:type="dxa"/>
          </w:tcPr>
          <w:p w14:paraId="7A1E5508" w14:textId="77777777" w:rsidR="00947849" w:rsidRDefault="00000000">
            <w:r>
              <w:rPr>
                <w:sz w:val="18"/>
              </w:rPr>
              <w:t>Problema 2</w:t>
            </w:r>
          </w:p>
        </w:tc>
        <w:tc>
          <w:tcPr>
            <w:tcW w:w="6048" w:type="dxa"/>
          </w:tcPr>
          <w:p w14:paraId="78B0FCA7" w14:textId="77777777" w:rsidR="00947849" w:rsidRPr="00DD0013" w:rsidRDefault="00000000">
            <w:pPr>
              <w:rPr>
                <w:lang w:val="es-MX"/>
              </w:rPr>
            </w:pPr>
            <w:r w:rsidRPr="00DD0013">
              <w:rPr>
                <w:sz w:val="18"/>
                <w:lang w:val="es-MX"/>
              </w:rPr>
              <w:t>No se conoce cuándo debe devolverlo el usuario.</w:t>
            </w:r>
          </w:p>
        </w:tc>
      </w:tr>
      <w:tr w:rsidR="00947849" w:rsidRPr="00DD0013" w14:paraId="73B4B55B" w14:textId="77777777">
        <w:trPr>
          <w:jc w:val="center"/>
        </w:trPr>
        <w:tc>
          <w:tcPr>
            <w:tcW w:w="2592" w:type="dxa"/>
          </w:tcPr>
          <w:p w14:paraId="0D884AE6" w14:textId="77777777" w:rsidR="00947849" w:rsidRDefault="00000000">
            <w:r>
              <w:rPr>
                <w:sz w:val="18"/>
              </w:rPr>
              <w:t>Problema 3</w:t>
            </w:r>
          </w:p>
        </w:tc>
        <w:tc>
          <w:tcPr>
            <w:tcW w:w="6048" w:type="dxa"/>
          </w:tcPr>
          <w:p w14:paraId="40AE2455" w14:textId="77777777" w:rsidR="00947849" w:rsidRPr="00DD0013" w:rsidRDefault="00000000">
            <w:pPr>
              <w:rPr>
                <w:lang w:val="es-MX"/>
              </w:rPr>
            </w:pPr>
            <w:r w:rsidRPr="00DD0013">
              <w:rPr>
                <w:sz w:val="18"/>
                <w:lang w:val="es-MX"/>
              </w:rPr>
              <w:t>No se sabe qué equipos se encuentran disponibles.</w:t>
            </w:r>
          </w:p>
        </w:tc>
      </w:tr>
      <w:tr w:rsidR="00947849" w:rsidRPr="00DD0013" w14:paraId="6810CE0F" w14:textId="77777777">
        <w:trPr>
          <w:jc w:val="center"/>
        </w:trPr>
        <w:tc>
          <w:tcPr>
            <w:tcW w:w="2592" w:type="dxa"/>
          </w:tcPr>
          <w:p w14:paraId="769E5426" w14:textId="77777777" w:rsidR="00947849" w:rsidRDefault="00000000">
            <w:r>
              <w:rPr>
                <w:sz w:val="18"/>
              </w:rPr>
              <w:t>Problema 4</w:t>
            </w:r>
          </w:p>
        </w:tc>
        <w:tc>
          <w:tcPr>
            <w:tcW w:w="6048" w:type="dxa"/>
          </w:tcPr>
          <w:p w14:paraId="330F2BD1" w14:textId="77777777" w:rsidR="00947849" w:rsidRPr="00DD0013" w:rsidRDefault="00000000">
            <w:pPr>
              <w:rPr>
                <w:lang w:val="es-MX"/>
              </w:rPr>
            </w:pPr>
            <w:r w:rsidRPr="00DD0013">
              <w:rPr>
                <w:sz w:val="18"/>
                <w:lang w:val="es-MX"/>
              </w:rPr>
              <w:t>Un usuario que no devuelve no puede detectarse ni sancionarse porque no existe registro.</w:t>
            </w:r>
          </w:p>
        </w:tc>
      </w:tr>
      <w:tr w:rsidR="00947849" w:rsidRPr="00DD0013" w14:paraId="5D941A59" w14:textId="77777777">
        <w:trPr>
          <w:jc w:val="center"/>
        </w:trPr>
        <w:tc>
          <w:tcPr>
            <w:tcW w:w="2592" w:type="dxa"/>
          </w:tcPr>
          <w:p w14:paraId="67BE0D2F" w14:textId="77777777" w:rsidR="00947849" w:rsidRDefault="00000000">
            <w:r>
              <w:rPr>
                <w:sz w:val="18"/>
              </w:rPr>
              <w:t>Solución requerida</w:t>
            </w:r>
          </w:p>
        </w:tc>
        <w:tc>
          <w:tcPr>
            <w:tcW w:w="6048" w:type="dxa"/>
          </w:tcPr>
          <w:p w14:paraId="010CA7F5" w14:textId="77777777" w:rsidR="00947849" w:rsidRPr="00DD0013" w:rsidRDefault="00000000">
            <w:pPr>
              <w:rPr>
                <w:lang w:val="es-MX"/>
              </w:rPr>
            </w:pPr>
            <w:r w:rsidRPr="00DD0013">
              <w:rPr>
                <w:sz w:val="18"/>
                <w:lang w:val="es-MX"/>
              </w:rPr>
              <w:t>Sistema que permita administrar los equipos y controlar los préstamos.</w:t>
            </w:r>
          </w:p>
        </w:tc>
      </w:tr>
      <w:tr w:rsidR="00947849" w:rsidRPr="00DD0013" w14:paraId="2B52E866" w14:textId="77777777">
        <w:trPr>
          <w:jc w:val="center"/>
        </w:trPr>
        <w:tc>
          <w:tcPr>
            <w:tcW w:w="2592" w:type="dxa"/>
          </w:tcPr>
          <w:p w14:paraId="15C3B8F4" w14:textId="77777777" w:rsidR="00947849" w:rsidRDefault="00000000">
            <w:r>
              <w:rPr>
                <w:sz w:val="18"/>
              </w:rPr>
              <w:t>Beneficiarios</w:t>
            </w:r>
          </w:p>
        </w:tc>
        <w:tc>
          <w:tcPr>
            <w:tcW w:w="6048" w:type="dxa"/>
          </w:tcPr>
          <w:p w14:paraId="109B27CF" w14:textId="77777777" w:rsidR="00947849" w:rsidRPr="00DD0013" w:rsidRDefault="00000000">
            <w:pPr>
              <w:rPr>
                <w:lang w:val="es-MX"/>
              </w:rPr>
            </w:pPr>
            <w:r w:rsidRPr="00DD0013">
              <w:rPr>
                <w:sz w:val="18"/>
                <w:lang w:val="es-MX"/>
              </w:rPr>
              <w:t>Alumnos, docentes y personal administrativo de la institución.</w:t>
            </w:r>
          </w:p>
        </w:tc>
      </w:tr>
      <w:tr w:rsidR="00947849" w:rsidRPr="00DD0013" w14:paraId="040992C2" w14:textId="77777777">
        <w:trPr>
          <w:jc w:val="center"/>
        </w:trPr>
        <w:tc>
          <w:tcPr>
            <w:tcW w:w="2592" w:type="dxa"/>
          </w:tcPr>
          <w:p w14:paraId="26AA4D60" w14:textId="77777777" w:rsidR="00947849" w:rsidRDefault="00000000">
            <w:r>
              <w:rPr>
                <w:sz w:val="18"/>
              </w:rPr>
              <w:t>Categorías de equipo</w:t>
            </w:r>
          </w:p>
        </w:tc>
        <w:tc>
          <w:tcPr>
            <w:tcW w:w="6048" w:type="dxa"/>
          </w:tcPr>
          <w:p w14:paraId="6E6717D1" w14:textId="77777777" w:rsidR="00947849" w:rsidRPr="00DD0013" w:rsidRDefault="00000000">
            <w:pPr>
              <w:rPr>
                <w:lang w:val="es-MX"/>
              </w:rPr>
            </w:pPr>
            <w:r w:rsidRPr="00DD0013">
              <w:rPr>
                <w:sz w:val="18"/>
                <w:lang w:val="es-MX"/>
              </w:rPr>
              <w:t>Laptops, monitores, bocinas, tablets, adaptadores, cables y otros accesorios.</w:t>
            </w:r>
          </w:p>
        </w:tc>
      </w:tr>
    </w:tbl>
    <w:p w14:paraId="7E4FCA41" w14:textId="77777777" w:rsidR="00947849" w:rsidRPr="00DD0013" w:rsidRDefault="00947849">
      <w:pPr>
        <w:rPr>
          <w:lang w:val="es-MX"/>
        </w:rPr>
      </w:pPr>
    </w:p>
    <w:p w14:paraId="560F1F24" w14:textId="77777777" w:rsidR="00947849" w:rsidRPr="00DD0013" w:rsidRDefault="00000000">
      <w:pPr>
        <w:pStyle w:val="Ttulo1"/>
        <w:rPr>
          <w:lang w:val="es-MX"/>
        </w:rPr>
      </w:pPr>
      <w:r w:rsidRPr="00DD0013">
        <w:rPr>
          <w:lang w:val="es-MX"/>
        </w:rPr>
        <w:t>2. Funcionalidad mínima requerida por el cliente</w:t>
      </w:r>
    </w:p>
    <w:p w14:paraId="1D2A87EA" w14:textId="77777777" w:rsidR="00947849" w:rsidRPr="00DD0013" w:rsidRDefault="00000000">
      <w:pPr>
        <w:rPr>
          <w:lang w:val="es-MX"/>
        </w:rPr>
      </w:pPr>
      <w:r w:rsidRPr="00DD0013">
        <w:rPr>
          <w:lang w:val="es-MX"/>
        </w:rPr>
        <w:t>Los usuarios deben poder resolver las siguientes situaciones. Esta tabla es el núcleo de la entrevista: cada línea fue confirmada y se detalló en los bloques B a E.</w:t>
      </w:r>
    </w:p>
    <w:tbl>
      <w:tblPr>
        <w:tblStyle w:val="Tablaconcuadrcula"/>
        <w:tblW w:w="0" w:type="auto"/>
        <w:jc w:val="center"/>
        <w:tblLook w:val="04A0" w:firstRow="1" w:lastRow="0" w:firstColumn="1" w:lastColumn="0" w:noHBand="0" w:noVBand="1"/>
      </w:tblPr>
      <w:tblGrid>
        <w:gridCol w:w="864"/>
        <w:gridCol w:w="2160"/>
        <w:gridCol w:w="3312"/>
        <w:gridCol w:w="2304"/>
      </w:tblGrid>
      <w:tr w:rsidR="00947849" w14:paraId="2DCDB814" w14:textId="77777777">
        <w:trPr>
          <w:jc w:val="center"/>
        </w:trPr>
        <w:tc>
          <w:tcPr>
            <w:tcW w:w="864" w:type="dxa"/>
          </w:tcPr>
          <w:p w14:paraId="03ACDBB3" w14:textId="77777777" w:rsidR="00947849" w:rsidRDefault="00000000">
            <w:r>
              <w:rPr>
                <w:b/>
                <w:sz w:val="18"/>
              </w:rPr>
              <w:t>#</w:t>
            </w:r>
          </w:p>
        </w:tc>
        <w:tc>
          <w:tcPr>
            <w:tcW w:w="2160" w:type="dxa"/>
          </w:tcPr>
          <w:p w14:paraId="197524A4" w14:textId="77777777" w:rsidR="00947849" w:rsidRDefault="00000000">
            <w:r>
              <w:rPr>
                <w:b/>
                <w:sz w:val="18"/>
              </w:rPr>
              <w:t>Módulo</w:t>
            </w:r>
          </w:p>
        </w:tc>
        <w:tc>
          <w:tcPr>
            <w:tcW w:w="3312" w:type="dxa"/>
          </w:tcPr>
          <w:p w14:paraId="3E0B6D69" w14:textId="77777777" w:rsidR="00947849" w:rsidRDefault="00000000">
            <w:r>
              <w:rPr>
                <w:b/>
                <w:sz w:val="18"/>
              </w:rPr>
              <w:t>Descripción del cliente</w:t>
            </w:r>
          </w:p>
        </w:tc>
        <w:tc>
          <w:tcPr>
            <w:tcW w:w="2304" w:type="dxa"/>
          </w:tcPr>
          <w:p w14:paraId="57713A12" w14:textId="77777777" w:rsidR="00947849" w:rsidRDefault="00000000">
            <w:r>
              <w:rPr>
                <w:b/>
                <w:sz w:val="18"/>
              </w:rPr>
              <w:t>Estado</w:t>
            </w:r>
          </w:p>
        </w:tc>
      </w:tr>
      <w:tr w:rsidR="00947849" w:rsidRPr="00DD0013" w14:paraId="0CF875B8" w14:textId="77777777">
        <w:trPr>
          <w:jc w:val="center"/>
        </w:trPr>
        <w:tc>
          <w:tcPr>
            <w:tcW w:w="864" w:type="dxa"/>
          </w:tcPr>
          <w:p w14:paraId="481BB48D" w14:textId="77777777" w:rsidR="00947849" w:rsidRDefault="00000000">
            <w:r>
              <w:rPr>
                <w:sz w:val="18"/>
              </w:rPr>
              <w:t>FM-01</w:t>
            </w:r>
          </w:p>
        </w:tc>
        <w:tc>
          <w:tcPr>
            <w:tcW w:w="2160" w:type="dxa"/>
          </w:tcPr>
          <w:p w14:paraId="69EA6487" w14:textId="77777777" w:rsidR="00947849" w:rsidRDefault="00000000">
            <w:r>
              <w:rPr>
                <w:sz w:val="18"/>
              </w:rPr>
              <w:t>Registro de Usuarios</w:t>
            </w:r>
          </w:p>
        </w:tc>
        <w:tc>
          <w:tcPr>
            <w:tcW w:w="3312" w:type="dxa"/>
          </w:tcPr>
          <w:p w14:paraId="601F910B" w14:textId="77777777" w:rsidR="00947849" w:rsidRPr="00DD0013" w:rsidRDefault="00000000">
            <w:pPr>
              <w:rPr>
                <w:lang w:val="es-MX"/>
              </w:rPr>
            </w:pPr>
            <w:r w:rsidRPr="00DD0013">
              <w:rPr>
                <w:sz w:val="18"/>
                <w:lang w:val="es-MX"/>
              </w:rPr>
              <w:t>Guardar número de control, nombre, correo, teléfono y tipo de usuario (Alumno, Docente, Administrador).</w:t>
            </w:r>
          </w:p>
        </w:tc>
        <w:tc>
          <w:tcPr>
            <w:tcW w:w="2304" w:type="dxa"/>
          </w:tcPr>
          <w:p w14:paraId="360C3275" w14:textId="77777777" w:rsidR="00947849" w:rsidRPr="00DD0013" w:rsidRDefault="00000000">
            <w:pPr>
              <w:rPr>
                <w:lang w:val="es-MX"/>
              </w:rPr>
            </w:pPr>
            <w:r w:rsidRPr="00DD0013">
              <w:rPr>
                <w:sz w:val="18"/>
                <w:lang w:val="es-MX"/>
              </w:rPr>
              <w:t>Confirmado. El número de control es único y obligatorio; formato libre (decisión del equipo).</w:t>
            </w:r>
          </w:p>
        </w:tc>
      </w:tr>
      <w:tr w:rsidR="00947849" w:rsidRPr="00DD0013" w14:paraId="39B394BB" w14:textId="77777777">
        <w:trPr>
          <w:jc w:val="center"/>
        </w:trPr>
        <w:tc>
          <w:tcPr>
            <w:tcW w:w="864" w:type="dxa"/>
          </w:tcPr>
          <w:p w14:paraId="32C8C4B3" w14:textId="77777777" w:rsidR="00947849" w:rsidRDefault="00000000">
            <w:r>
              <w:rPr>
                <w:sz w:val="18"/>
              </w:rPr>
              <w:t>FM-02</w:t>
            </w:r>
          </w:p>
        </w:tc>
        <w:tc>
          <w:tcPr>
            <w:tcW w:w="2160" w:type="dxa"/>
          </w:tcPr>
          <w:p w14:paraId="5B2ECAFC" w14:textId="77777777" w:rsidR="00947849" w:rsidRDefault="00000000">
            <w:r>
              <w:rPr>
                <w:sz w:val="18"/>
              </w:rPr>
              <w:t>Registro de equipos</w:t>
            </w:r>
          </w:p>
        </w:tc>
        <w:tc>
          <w:tcPr>
            <w:tcW w:w="3312" w:type="dxa"/>
          </w:tcPr>
          <w:p w14:paraId="2D2E1C16" w14:textId="77777777" w:rsidR="00947849" w:rsidRPr="00DD0013" w:rsidRDefault="00000000">
            <w:pPr>
              <w:rPr>
                <w:lang w:val="es-MX"/>
              </w:rPr>
            </w:pPr>
            <w:r w:rsidRPr="00DD0013">
              <w:rPr>
                <w:sz w:val="18"/>
                <w:lang w:val="es-MX"/>
              </w:rPr>
              <w:t>Cada equipo debe contener clave, nombre, tipo o descripción, marca, modelo, número de serie y estado.</w:t>
            </w:r>
          </w:p>
        </w:tc>
        <w:tc>
          <w:tcPr>
            <w:tcW w:w="2304" w:type="dxa"/>
          </w:tcPr>
          <w:p w14:paraId="5CF8391A" w14:textId="77777777" w:rsidR="00947849" w:rsidRPr="00DD0013" w:rsidRDefault="00000000">
            <w:pPr>
              <w:rPr>
                <w:lang w:val="es-MX"/>
              </w:rPr>
            </w:pPr>
            <w:r w:rsidRPr="00DD0013">
              <w:rPr>
                <w:sz w:val="18"/>
                <w:lang w:val="es-MX"/>
              </w:rPr>
              <w:t>Confirmado. Clave y número de serie únicos; la clave es el identificador de operación.</w:t>
            </w:r>
          </w:p>
        </w:tc>
      </w:tr>
      <w:tr w:rsidR="00947849" w:rsidRPr="00DD0013" w14:paraId="19796315" w14:textId="77777777">
        <w:trPr>
          <w:jc w:val="center"/>
        </w:trPr>
        <w:tc>
          <w:tcPr>
            <w:tcW w:w="864" w:type="dxa"/>
          </w:tcPr>
          <w:p w14:paraId="395D8E32" w14:textId="77777777" w:rsidR="00947849" w:rsidRDefault="00000000">
            <w:r>
              <w:rPr>
                <w:sz w:val="18"/>
              </w:rPr>
              <w:t>FM-03</w:t>
            </w:r>
          </w:p>
        </w:tc>
        <w:tc>
          <w:tcPr>
            <w:tcW w:w="2160" w:type="dxa"/>
          </w:tcPr>
          <w:p w14:paraId="5524D9D9" w14:textId="77777777" w:rsidR="00947849" w:rsidRDefault="00000000">
            <w:r>
              <w:rPr>
                <w:sz w:val="18"/>
              </w:rPr>
              <w:t>Estados del equipo</w:t>
            </w:r>
          </w:p>
        </w:tc>
        <w:tc>
          <w:tcPr>
            <w:tcW w:w="3312" w:type="dxa"/>
          </w:tcPr>
          <w:p w14:paraId="01C630D4" w14:textId="77777777" w:rsidR="00947849" w:rsidRPr="00DD0013" w:rsidRDefault="00000000">
            <w:pPr>
              <w:rPr>
                <w:lang w:val="es-MX"/>
              </w:rPr>
            </w:pPr>
            <w:r w:rsidRPr="00DD0013">
              <w:rPr>
                <w:sz w:val="18"/>
                <w:lang w:val="es-MX"/>
              </w:rPr>
              <w:t>Los estados son: Disponible, Préstamo, Mantenimiento o Baja.</w:t>
            </w:r>
          </w:p>
        </w:tc>
        <w:tc>
          <w:tcPr>
            <w:tcW w:w="2304" w:type="dxa"/>
          </w:tcPr>
          <w:p w14:paraId="2B4BE412" w14:textId="77777777" w:rsidR="00947849" w:rsidRPr="00DD0013" w:rsidRDefault="00000000">
            <w:pPr>
              <w:rPr>
                <w:lang w:val="es-MX"/>
              </w:rPr>
            </w:pPr>
            <w:r w:rsidRPr="00DD0013">
              <w:rPr>
                <w:sz w:val="18"/>
                <w:lang w:val="es-MX"/>
              </w:rPr>
              <w:t>Confirmado. “Baja” es retiro definitivo y solo lo aplica el Administrador.</w:t>
            </w:r>
          </w:p>
        </w:tc>
      </w:tr>
      <w:tr w:rsidR="00947849" w14:paraId="59B319B8" w14:textId="77777777">
        <w:trPr>
          <w:jc w:val="center"/>
        </w:trPr>
        <w:tc>
          <w:tcPr>
            <w:tcW w:w="864" w:type="dxa"/>
          </w:tcPr>
          <w:p w14:paraId="60DACD41" w14:textId="77777777" w:rsidR="00947849" w:rsidRDefault="00000000">
            <w:r>
              <w:rPr>
                <w:sz w:val="18"/>
              </w:rPr>
              <w:t>FM-04</w:t>
            </w:r>
          </w:p>
        </w:tc>
        <w:tc>
          <w:tcPr>
            <w:tcW w:w="2160" w:type="dxa"/>
          </w:tcPr>
          <w:p w14:paraId="45013265" w14:textId="77777777" w:rsidR="00947849" w:rsidRDefault="00000000">
            <w:r>
              <w:rPr>
                <w:sz w:val="18"/>
              </w:rPr>
              <w:t>Proceso de préstamo</w:t>
            </w:r>
          </w:p>
        </w:tc>
        <w:tc>
          <w:tcPr>
            <w:tcW w:w="3312" w:type="dxa"/>
          </w:tcPr>
          <w:p w14:paraId="59F7293A" w14:textId="77777777" w:rsidR="00947849" w:rsidRPr="00DD0013" w:rsidRDefault="00000000">
            <w:pPr>
              <w:rPr>
                <w:lang w:val="es-MX"/>
              </w:rPr>
            </w:pPr>
            <w:r w:rsidRPr="00DD0013">
              <w:rPr>
                <w:sz w:val="18"/>
                <w:lang w:val="es-MX"/>
              </w:rPr>
              <w:t>El usuario pide el equipo, se asigna fecha de préstamo y fecha de devolución. El sistema valida si está disponible y al realizar el préstamo cambia el estado a “Préstamo”.</w:t>
            </w:r>
          </w:p>
        </w:tc>
        <w:tc>
          <w:tcPr>
            <w:tcW w:w="2304" w:type="dxa"/>
          </w:tcPr>
          <w:p w14:paraId="79F57C6B" w14:textId="77777777" w:rsidR="00947849" w:rsidRDefault="00000000">
            <w:r w:rsidRPr="00DD0013">
              <w:rPr>
                <w:sz w:val="18"/>
                <w:lang w:val="es-MX"/>
              </w:rPr>
              <w:t xml:space="preserve">Confirmado y detallado: un préstamo es de un (1) equipo para un (1) usuario. </w:t>
            </w:r>
            <w:r>
              <w:rPr>
                <w:sz w:val="18"/>
              </w:rPr>
              <w:t>Duración de 14 días naturales fijos, calculada por el sistema.</w:t>
            </w:r>
          </w:p>
        </w:tc>
      </w:tr>
      <w:tr w:rsidR="00947849" w:rsidRPr="00DD0013" w14:paraId="20EF7751" w14:textId="77777777">
        <w:trPr>
          <w:jc w:val="center"/>
        </w:trPr>
        <w:tc>
          <w:tcPr>
            <w:tcW w:w="864" w:type="dxa"/>
          </w:tcPr>
          <w:p w14:paraId="46EE83A1" w14:textId="77777777" w:rsidR="00947849" w:rsidRDefault="00000000">
            <w:r>
              <w:rPr>
                <w:sz w:val="18"/>
              </w:rPr>
              <w:t>FM-05</w:t>
            </w:r>
          </w:p>
        </w:tc>
        <w:tc>
          <w:tcPr>
            <w:tcW w:w="2160" w:type="dxa"/>
          </w:tcPr>
          <w:p w14:paraId="473CA4E2" w14:textId="77777777" w:rsidR="00947849" w:rsidRDefault="00000000">
            <w:r>
              <w:rPr>
                <w:sz w:val="18"/>
              </w:rPr>
              <w:t>Devolución del equipo</w:t>
            </w:r>
          </w:p>
        </w:tc>
        <w:tc>
          <w:tcPr>
            <w:tcW w:w="3312" w:type="dxa"/>
          </w:tcPr>
          <w:p w14:paraId="7C8E536E" w14:textId="77777777" w:rsidR="00947849" w:rsidRPr="00DD0013" w:rsidRDefault="00000000">
            <w:pPr>
              <w:rPr>
                <w:lang w:val="es-MX"/>
              </w:rPr>
            </w:pPr>
            <w:r w:rsidRPr="00DD0013">
              <w:rPr>
                <w:sz w:val="18"/>
                <w:lang w:val="es-MX"/>
              </w:rPr>
              <w:t>Al entregar el equipo se registra la fecha de devolución real, el estado del equipo y las observaciones. Cambia de “Préstamo” a “Disponible”, o a “Mantenimiento” si está dañado.</w:t>
            </w:r>
          </w:p>
        </w:tc>
        <w:tc>
          <w:tcPr>
            <w:tcW w:w="2304" w:type="dxa"/>
          </w:tcPr>
          <w:p w14:paraId="7B23A149" w14:textId="77777777" w:rsidR="00947849" w:rsidRPr="00DD0013" w:rsidRDefault="00000000">
            <w:pPr>
              <w:rPr>
                <w:lang w:val="es-MX"/>
              </w:rPr>
            </w:pPr>
            <w:r w:rsidRPr="00DD0013">
              <w:rPr>
                <w:sz w:val="18"/>
                <w:lang w:val="es-MX"/>
              </w:rPr>
              <w:t>Confirmado y detallado: las observaciones son obligatorias cuando el equipo pasa a Mantenimiento. Un equipo dañado pasa directo a Mantenimiento, sin autorización adicional.</w:t>
            </w:r>
          </w:p>
        </w:tc>
      </w:tr>
      <w:tr w:rsidR="00947849" w14:paraId="7618B0AA" w14:textId="77777777">
        <w:trPr>
          <w:jc w:val="center"/>
        </w:trPr>
        <w:tc>
          <w:tcPr>
            <w:tcW w:w="864" w:type="dxa"/>
          </w:tcPr>
          <w:p w14:paraId="1DC11367" w14:textId="77777777" w:rsidR="00947849" w:rsidRDefault="00000000">
            <w:r>
              <w:rPr>
                <w:sz w:val="18"/>
              </w:rPr>
              <w:t>FM-06</w:t>
            </w:r>
          </w:p>
        </w:tc>
        <w:tc>
          <w:tcPr>
            <w:tcW w:w="2160" w:type="dxa"/>
          </w:tcPr>
          <w:p w14:paraId="13121A02" w14:textId="77777777" w:rsidR="00947849" w:rsidRDefault="00000000">
            <w:r>
              <w:rPr>
                <w:sz w:val="18"/>
              </w:rPr>
              <w:t>Reporte 1 – Equipos disponibles</w:t>
            </w:r>
          </w:p>
        </w:tc>
        <w:tc>
          <w:tcPr>
            <w:tcW w:w="3312" w:type="dxa"/>
          </w:tcPr>
          <w:p w14:paraId="387C6C0F" w14:textId="77777777" w:rsidR="00947849" w:rsidRPr="00DD0013" w:rsidRDefault="00000000">
            <w:pPr>
              <w:rPr>
                <w:lang w:val="es-MX"/>
              </w:rPr>
            </w:pPr>
            <w:r w:rsidRPr="00DD0013">
              <w:rPr>
                <w:sz w:val="18"/>
                <w:lang w:val="es-MX"/>
              </w:rPr>
              <w:t>Mostrar todos los equipos actualmente disponibles con los campos: Nombre, Tipo, Marca y Estado.</w:t>
            </w:r>
          </w:p>
        </w:tc>
        <w:tc>
          <w:tcPr>
            <w:tcW w:w="2304" w:type="dxa"/>
          </w:tcPr>
          <w:p w14:paraId="184A512C" w14:textId="77777777" w:rsidR="00947849" w:rsidRDefault="00000000">
            <w:r>
              <w:rPr>
                <w:sz w:val="18"/>
              </w:rPr>
              <w:t>Confirmado. Sin filtros adicionales.</w:t>
            </w:r>
          </w:p>
        </w:tc>
      </w:tr>
      <w:tr w:rsidR="00947849" w14:paraId="4CFC9420" w14:textId="77777777">
        <w:trPr>
          <w:jc w:val="center"/>
        </w:trPr>
        <w:tc>
          <w:tcPr>
            <w:tcW w:w="864" w:type="dxa"/>
          </w:tcPr>
          <w:p w14:paraId="2C3E65FE" w14:textId="77777777" w:rsidR="00947849" w:rsidRDefault="00000000">
            <w:r>
              <w:rPr>
                <w:sz w:val="18"/>
              </w:rPr>
              <w:t>FM-07</w:t>
            </w:r>
          </w:p>
        </w:tc>
        <w:tc>
          <w:tcPr>
            <w:tcW w:w="2160" w:type="dxa"/>
          </w:tcPr>
          <w:p w14:paraId="70DB7B0A" w14:textId="77777777" w:rsidR="00947849" w:rsidRDefault="00000000">
            <w:r>
              <w:rPr>
                <w:sz w:val="18"/>
              </w:rPr>
              <w:t>Reporte 2 – Préstamos por período</w:t>
            </w:r>
          </w:p>
        </w:tc>
        <w:tc>
          <w:tcPr>
            <w:tcW w:w="3312" w:type="dxa"/>
          </w:tcPr>
          <w:p w14:paraId="2F0C308F" w14:textId="77777777" w:rsidR="00947849" w:rsidRPr="00DD0013" w:rsidRDefault="00000000">
            <w:pPr>
              <w:rPr>
                <w:lang w:val="es-MX"/>
              </w:rPr>
            </w:pPr>
            <w:r w:rsidRPr="00DD0013">
              <w:rPr>
                <w:sz w:val="18"/>
                <w:lang w:val="es-MX"/>
              </w:rPr>
              <w:t>Consultar los préstamos durante un período de vigencia (mes o año) con los campos: usuario, equipo, fecha de préstamo, fecha de devolución y estado.</w:t>
            </w:r>
          </w:p>
        </w:tc>
        <w:tc>
          <w:tcPr>
            <w:tcW w:w="2304" w:type="dxa"/>
          </w:tcPr>
          <w:p w14:paraId="01AFB698" w14:textId="77777777" w:rsidR="00947849" w:rsidRDefault="00000000">
            <w:r w:rsidRPr="00DD0013">
              <w:rPr>
                <w:sz w:val="18"/>
                <w:lang w:val="es-MX"/>
              </w:rPr>
              <w:t xml:space="preserve">Confirmado. Períodos mensual y anual. </w:t>
            </w:r>
            <w:r>
              <w:rPr>
                <w:sz w:val="18"/>
              </w:rPr>
              <w:t>Sin filtro por usuario.</w:t>
            </w:r>
          </w:p>
        </w:tc>
      </w:tr>
      <w:tr w:rsidR="00947849" w14:paraId="527A46C0" w14:textId="77777777">
        <w:trPr>
          <w:jc w:val="center"/>
        </w:trPr>
        <w:tc>
          <w:tcPr>
            <w:tcW w:w="864" w:type="dxa"/>
          </w:tcPr>
          <w:p w14:paraId="10CB5E3B" w14:textId="77777777" w:rsidR="00947849" w:rsidRDefault="00000000">
            <w:r>
              <w:rPr>
                <w:sz w:val="18"/>
              </w:rPr>
              <w:t>FM-08</w:t>
            </w:r>
          </w:p>
        </w:tc>
        <w:tc>
          <w:tcPr>
            <w:tcW w:w="2160" w:type="dxa"/>
          </w:tcPr>
          <w:p w14:paraId="64EAB64D" w14:textId="77777777" w:rsidR="00947849" w:rsidRDefault="00000000">
            <w:r>
              <w:rPr>
                <w:sz w:val="18"/>
              </w:rPr>
              <w:t>Reporte 3 – Préstamos vencidos</w:t>
            </w:r>
          </w:p>
        </w:tc>
        <w:tc>
          <w:tcPr>
            <w:tcW w:w="3312" w:type="dxa"/>
          </w:tcPr>
          <w:p w14:paraId="1B60A302" w14:textId="77777777" w:rsidR="00947849" w:rsidRPr="00B573ED" w:rsidRDefault="00000000">
            <w:pPr>
              <w:rPr>
                <w:lang w:val="es-MX"/>
              </w:rPr>
            </w:pPr>
            <w:r w:rsidRPr="00B573ED">
              <w:rPr>
                <w:sz w:val="18"/>
                <w:lang w:val="es-MX"/>
              </w:rPr>
              <w:t>Consultar los préstamos vencidos por período (mes o año).</w:t>
            </w:r>
          </w:p>
        </w:tc>
        <w:tc>
          <w:tcPr>
            <w:tcW w:w="2304" w:type="dxa"/>
          </w:tcPr>
          <w:p w14:paraId="655A40F1" w14:textId="77777777" w:rsidR="00947849" w:rsidRDefault="00000000">
            <w:r w:rsidRPr="00B573ED">
              <w:rPr>
                <w:sz w:val="18"/>
                <w:lang w:val="es-MX"/>
              </w:rPr>
              <w:t xml:space="preserve">Confirmado y definido: un préstamo está vencido cuando la fecha de </w:t>
            </w:r>
            <w:r w:rsidRPr="00B573ED">
              <w:rPr>
                <w:sz w:val="18"/>
                <w:lang w:val="es-MX"/>
              </w:rPr>
              <w:lastRenderedPageBreak/>
              <w:t xml:space="preserve">devolución prevista ya pasó y el equipo no fue devuelto. </w:t>
            </w:r>
            <w:r>
              <w:rPr>
                <w:sz w:val="18"/>
              </w:rPr>
              <w:t>El reporte muestra los días de atraso.</w:t>
            </w:r>
          </w:p>
        </w:tc>
      </w:tr>
    </w:tbl>
    <w:p w14:paraId="37F90E7D" w14:textId="77777777" w:rsidR="00947849" w:rsidRDefault="00947849"/>
    <w:p w14:paraId="68ADA9F9" w14:textId="77777777" w:rsidR="00947849" w:rsidRPr="00B573ED" w:rsidRDefault="00000000">
      <w:pPr>
        <w:pStyle w:val="Ttulo1"/>
        <w:rPr>
          <w:lang w:val="es-MX"/>
        </w:rPr>
      </w:pPr>
      <w:r w:rsidRPr="00B573ED">
        <w:rPr>
          <w:lang w:val="es-MX"/>
        </w:rPr>
        <w:t>3. Requisito adicional propuesto por el equipo (a confirmar)</w:t>
      </w:r>
    </w:p>
    <w:tbl>
      <w:tblPr>
        <w:tblStyle w:val="Tablaconcuadrcula"/>
        <w:tblW w:w="0" w:type="auto"/>
        <w:jc w:val="center"/>
        <w:tblLook w:val="04A0" w:firstRow="1" w:lastRow="0" w:firstColumn="1" w:lastColumn="0" w:noHBand="0" w:noVBand="1"/>
      </w:tblPr>
      <w:tblGrid>
        <w:gridCol w:w="864"/>
        <w:gridCol w:w="4896"/>
        <w:gridCol w:w="2880"/>
      </w:tblGrid>
      <w:tr w:rsidR="00947849" w14:paraId="0D5590C1" w14:textId="77777777">
        <w:trPr>
          <w:jc w:val="center"/>
        </w:trPr>
        <w:tc>
          <w:tcPr>
            <w:tcW w:w="864" w:type="dxa"/>
          </w:tcPr>
          <w:p w14:paraId="695EAA1E" w14:textId="77777777" w:rsidR="00947849" w:rsidRDefault="00000000">
            <w:r>
              <w:rPr>
                <w:b/>
                <w:sz w:val="18"/>
              </w:rPr>
              <w:t>ID</w:t>
            </w:r>
          </w:p>
        </w:tc>
        <w:tc>
          <w:tcPr>
            <w:tcW w:w="4896" w:type="dxa"/>
          </w:tcPr>
          <w:p w14:paraId="6FB139FB" w14:textId="77777777" w:rsidR="00947849" w:rsidRDefault="00000000">
            <w:r>
              <w:rPr>
                <w:b/>
                <w:sz w:val="18"/>
              </w:rPr>
              <w:t>Requisito propuesto</w:t>
            </w:r>
          </w:p>
        </w:tc>
        <w:tc>
          <w:tcPr>
            <w:tcW w:w="2880" w:type="dxa"/>
          </w:tcPr>
          <w:p w14:paraId="7D0A4066" w14:textId="77777777" w:rsidR="00947849" w:rsidRDefault="00000000">
            <w:r>
              <w:rPr>
                <w:b/>
                <w:sz w:val="18"/>
              </w:rPr>
              <w:t>Decisión del cliente</w:t>
            </w:r>
          </w:p>
        </w:tc>
      </w:tr>
      <w:tr w:rsidR="00947849" w:rsidRPr="00231765" w14:paraId="00C35CB0" w14:textId="77777777">
        <w:trPr>
          <w:jc w:val="center"/>
        </w:trPr>
        <w:tc>
          <w:tcPr>
            <w:tcW w:w="864" w:type="dxa"/>
          </w:tcPr>
          <w:p w14:paraId="269EEDCB" w14:textId="77777777" w:rsidR="00947849" w:rsidRDefault="00000000">
            <w:r>
              <w:rPr>
                <w:sz w:val="18"/>
              </w:rPr>
              <w:t>RA-01</w:t>
            </w:r>
          </w:p>
        </w:tc>
        <w:tc>
          <w:tcPr>
            <w:tcW w:w="4896" w:type="dxa"/>
          </w:tcPr>
          <w:p w14:paraId="3A1548A2" w14:textId="77777777" w:rsidR="00947849" w:rsidRPr="00231765" w:rsidRDefault="00000000">
            <w:pPr>
              <w:rPr>
                <w:lang w:val="es-MX"/>
              </w:rPr>
            </w:pPr>
            <w:r w:rsidRPr="00231765">
              <w:rPr>
                <w:sz w:val="18"/>
                <w:lang w:val="es-MX"/>
              </w:rPr>
              <w:t>Registro de movimientos (auditoría). El sistema registra automáticamente cada movimiento realizado: inicio de sesión, alta / edición / desactivación de usuarios y equipos, registro de préstamos, devoluciones y cambios de estado de un equipo. Para cada movimiento se conservan quién lo ejecutó (operador autenticado), la fecha y hora, la entidad afectada y el detalle de lo que cambió antes y después.</w:t>
            </w:r>
          </w:p>
        </w:tc>
        <w:tc>
          <w:tcPr>
            <w:tcW w:w="2880" w:type="dxa"/>
          </w:tcPr>
          <w:p w14:paraId="5D90380E" w14:textId="77777777" w:rsidR="00947849" w:rsidRPr="00231765" w:rsidRDefault="00000000">
            <w:pPr>
              <w:rPr>
                <w:lang w:val="es-MX"/>
              </w:rPr>
            </w:pPr>
            <w:r w:rsidRPr="00231765">
              <w:rPr>
                <w:sz w:val="18"/>
                <w:lang w:val="es-MX"/>
              </w:rPr>
              <w:t>ACEPTADO. Revisado en la sesión de aclaración: el registro se almacena de forma centralizada en la base de datos (tabla de movimientos) y no como archivo local, para que el Administrador pueda auditar la actividad de todas las computadoras desde la suya.</w:t>
            </w:r>
          </w:p>
        </w:tc>
      </w:tr>
    </w:tbl>
    <w:p w14:paraId="61C7791E" w14:textId="77777777" w:rsidR="00947849" w:rsidRPr="00231765" w:rsidRDefault="00947849">
      <w:pPr>
        <w:rPr>
          <w:lang w:val="es-MX"/>
        </w:rPr>
      </w:pPr>
    </w:p>
    <w:p w14:paraId="3C7E620B" w14:textId="77777777" w:rsidR="00947849" w:rsidRPr="00231765" w:rsidRDefault="00000000">
      <w:pPr>
        <w:pStyle w:val="Ttulo1"/>
        <w:rPr>
          <w:lang w:val="es-MX"/>
        </w:rPr>
      </w:pPr>
      <w:r w:rsidRPr="00231765">
        <w:rPr>
          <w:lang w:val="es-MX"/>
        </w:rPr>
        <w:t>4. Registro de respuestas</w:t>
      </w:r>
    </w:p>
    <w:p w14:paraId="578425BF" w14:textId="77777777" w:rsidR="00947849" w:rsidRPr="00231765" w:rsidRDefault="00000000">
      <w:pPr>
        <w:rPr>
          <w:lang w:val="es-MX"/>
        </w:rPr>
      </w:pPr>
      <w:r w:rsidRPr="00231765">
        <w:rPr>
          <w:i/>
          <w:lang w:val="es-MX"/>
        </w:rPr>
        <w:t>Las preguntas marcadas con ★ son críticas: sin su respuesta el proyecto no puede iniciar la fase de Análisis ni cerrar la línea base de requisitos.</w:t>
      </w:r>
    </w:p>
    <w:p w14:paraId="03A903DB" w14:textId="77777777" w:rsidR="00947849" w:rsidRPr="00231765" w:rsidRDefault="00000000">
      <w:pPr>
        <w:pStyle w:val="Ttulo2"/>
        <w:rPr>
          <w:lang w:val="es-MX"/>
        </w:rPr>
      </w:pPr>
      <w:r w:rsidRPr="00231765">
        <w:rPr>
          <w:lang w:val="es-MX"/>
        </w:rPr>
        <w:t>Bloque A. Problema, impacto y contexto</w:t>
      </w:r>
    </w:p>
    <w:tbl>
      <w:tblPr>
        <w:tblStyle w:val="Tablaconcuadrcula"/>
        <w:tblW w:w="0" w:type="auto"/>
        <w:jc w:val="center"/>
        <w:tblLook w:val="04A0" w:firstRow="1" w:lastRow="0" w:firstColumn="1" w:lastColumn="0" w:noHBand="0" w:noVBand="1"/>
      </w:tblPr>
      <w:tblGrid>
        <w:gridCol w:w="720"/>
        <w:gridCol w:w="3600"/>
        <w:gridCol w:w="4320"/>
      </w:tblGrid>
      <w:tr w:rsidR="00947849" w14:paraId="4298963F" w14:textId="77777777">
        <w:trPr>
          <w:jc w:val="center"/>
        </w:trPr>
        <w:tc>
          <w:tcPr>
            <w:tcW w:w="720" w:type="dxa"/>
          </w:tcPr>
          <w:p w14:paraId="06059884" w14:textId="77777777" w:rsidR="00947849" w:rsidRDefault="00000000">
            <w:r>
              <w:rPr>
                <w:b/>
                <w:sz w:val="16"/>
              </w:rPr>
              <w:t>#</w:t>
            </w:r>
          </w:p>
        </w:tc>
        <w:tc>
          <w:tcPr>
            <w:tcW w:w="3600" w:type="dxa"/>
          </w:tcPr>
          <w:p w14:paraId="1FB8BD06" w14:textId="77777777" w:rsidR="00947849" w:rsidRDefault="00000000">
            <w:r>
              <w:rPr>
                <w:b/>
                <w:sz w:val="16"/>
              </w:rPr>
              <w:t>Pregunta</w:t>
            </w:r>
          </w:p>
        </w:tc>
        <w:tc>
          <w:tcPr>
            <w:tcW w:w="4320" w:type="dxa"/>
          </w:tcPr>
          <w:p w14:paraId="0D384415" w14:textId="77777777" w:rsidR="00947849" w:rsidRDefault="00000000">
            <w:r>
              <w:rPr>
                <w:b/>
                <w:sz w:val="16"/>
              </w:rPr>
              <w:t>Respuesta del cliente / acuerdos</w:t>
            </w:r>
          </w:p>
        </w:tc>
      </w:tr>
      <w:tr w:rsidR="00947849" w:rsidRPr="00231765" w14:paraId="412EE1A1" w14:textId="77777777">
        <w:trPr>
          <w:jc w:val="center"/>
        </w:trPr>
        <w:tc>
          <w:tcPr>
            <w:tcW w:w="720" w:type="dxa"/>
          </w:tcPr>
          <w:p w14:paraId="72C8C6B3" w14:textId="77777777" w:rsidR="00947849" w:rsidRDefault="00000000">
            <w:r>
              <w:rPr>
                <w:sz w:val="16"/>
              </w:rPr>
              <w:t>A1 ★</w:t>
            </w:r>
          </w:p>
        </w:tc>
        <w:tc>
          <w:tcPr>
            <w:tcW w:w="3600" w:type="dxa"/>
          </w:tcPr>
          <w:p w14:paraId="1B7BBCBD" w14:textId="77777777" w:rsidR="00947849" w:rsidRPr="00231765" w:rsidRDefault="00000000">
            <w:pPr>
              <w:rPr>
                <w:lang w:val="es-MX"/>
              </w:rPr>
            </w:pPr>
            <w:r w:rsidRPr="00231765">
              <w:rPr>
                <w:sz w:val="16"/>
                <w:lang w:val="es-MX"/>
              </w:rPr>
              <w:t>¿Cuál es el problema concreto que motiva este proyecto?</w:t>
            </w:r>
          </w:p>
        </w:tc>
        <w:tc>
          <w:tcPr>
            <w:tcW w:w="4320" w:type="dxa"/>
          </w:tcPr>
          <w:p w14:paraId="75044DF0" w14:textId="77777777" w:rsidR="00947849" w:rsidRPr="00231765" w:rsidRDefault="00000000">
            <w:pPr>
              <w:rPr>
                <w:lang w:val="es-MX"/>
              </w:rPr>
            </w:pPr>
            <w:r w:rsidRPr="00231765">
              <w:rPr>
                <w:sz w:val="16"/>
                <w:lang w:val="es-MX"/>
              </w:rPr>
              <w:t>No existe control alguno de los préstamos de equipo de cómputo.</w:t>
            </w:r>
          </w:p>
        </w:tc>
      </w:tr>
      <w:tr w:rsidR="00947849" w14:paraId="45B1B10D" w14:textId="77777777">
        <w:trPr>
          <w:jc w:val="center"/>
        </w:trPr>
        <w:tc>
          <w:tcPr>
            <w:tcW w:w="720" w:type="dxa"/>
          </w:tcPr>
          <w:p w14:paraId="3E92B7A1" w14:textId="77777777" w:rsidR="00947849" w:rsidRDefault="00000000">
            <w:r>
              <w:rPr>
                <w:sz w:val="16"/>
              </w:rPr>
              <w:t>A2 ★</w:t>
            </w:r>
          </w:p>
        </w:tc>
        <w:tc>
          <w:tcPr>
            <w:tcW w:w="3600" w:type="dxa"/>
          </w:tcPr>
          <w:p w14:paraId="1D9B62AC" w14:textId="77777777" w:rsidR="00947849" w:rsidRPr="00231765" w:rsidRDefault="00000000">
            <w:pPr>
              <w:rPr>
                <w:lang w:val="es-MX"/>
              </w:rPr>
            </w:pPr>
            <w:r w:rsidRPr="00231765">
              <w:rPr>
                <w:sz w:val="16"/>
                <w:lang w:val="es-MX"/>
              </w:rPr>
              <w:t>¿Quiénes son los usuarios y qué problemas les causa hoy trabajar así?</w:t>
            </w:r>
          </w:p>
        </w:tc>
        <w:tc>
          <w:tcPr>
            <w:tcW w:w="4320" w:type="dxa"/>
          </w:tcPr>
          <w:p w14:paraId="6D252963" w14:textId="77777777" w:rsidR="00947849" w:rsidRDefault="00000000">
            <w:r>
              <w:rPr>
                <w:sz w:val="16"/>
              </w:rPr>
              <w:t>Alumnos, docentes y administrativos.</w:t>
            </w:r>
          </w:p>
        </w:tc>
      </w:tr>
      <w:tr w:rsidR="00947849" w:rsidRPr="00231765" w14:paraId="0CCAD6FE" w14:textId="77777777">
        <w:trPr>
          <w:jc w:val="center"/>
        </w:trPr>
        <w:tc>
          <w:tcPr>
            <w:tcW w:w="720" w:type="dxa"/>
          </w:tcPr>
          <w:p w14:paraId="4CE223C0" w14:textId="77777777" w:rsidR="00947849" w:rsidRDefault="00000000">
            <w:r>
              <w:rPr>
                <w:sz w:val="16"/>
              </w:rPr>
              <w:t>A3 ★</w:t>
            </w:r>
          </w:p>
        </w:tc>
        <w:tc>
          <w:tcPr>
            <w:tcW w:w="3600" w:type="dxa"/>
          </w:tcPr>
          <w:p w14:paraId="1A826966" w14:textId="77777777" w:rsidR="00947849" w:rsidRPr="00231765" w:rsidRDefault="00000000">
            <w:pPr>
              <w:rPr>
                <w:lang w:val="es-MX"/>
              </w:rPr>
            </w:pPr>
            <w:r w:rsidRPr="00231765">
              <w:rPr>
                <w:sz w:val="16"/>
                <w:lang w:val="es-MX"/>
              </w:rPr>
              <w:t>¿Cómo se registra hoy el préstamo de forma manual?</w:t>
            </w:r>
          </w:p>
        </w:tc>
        <w:tc>
          <w:tcPr>
            <w:tcW w:w="4320" w:type="dxa"/>
          </w:tcPr>
          <w:p w14:paraId="18123012" w14:textId="77777777" w:rsidR="00947849" w:rsidRPr="00231765" w:rsidRDefault="00000000">
            <w:pPr>
              <w:rPr>
                <w:lang w:val="es-MX"/>
              </w:rPr>
            </w:pPr>
            <w:r w:rsidRPr="00231765">
              <w:rPr>
                <w:sz w:val="16"/>
                <w:lang w:val="es-MX"/>
              </w:rPr>
              <w:t>No. No se lleva hoy ningún registro manual: los préstamos no quedan documentados.</w:t>
            </w:r>
          </w:p>
        </w:tc>
      </w:tr>
      <w:tr w:rsidR="00947849" w:rsidRPr="00231765" w14:paraId="26B393D6" w14:textId="77777777">
        <w:trPr>
          <w:jc w:val="center"/>
        </w:trPr>
        <w:tc>
          <w:tcPr>
            <w:tcW w:w="720" w:type="dxa"/>
          </w:tcPr>
          <w:p w14:paraId="5CA68771" w14:textId="77777777" w:rsidR="00947849" w:rsidRDefault="00000000">
            <w:r>
              <w:rPr>
                <w:sz w:val="16"/>
              </w:rPr>
              <w:t>A4</w:t>
            </w:r>
          </w:p>
        </w:tc>
        <w:tc>
          <w:tcPr>
            <w:tcW w:w="3600" w:type="dxa"/>
          </w:tcPr>
          <w:p w14:paraId="7BA6EA97" w14:textId="77777777" w:rsidR="00947849" w:rsidRPr="00231765" w:rsidRDefault="00000000">
            <w:pPr>
              <w:rPr>
                <w:lang w:val="es-MX"/>
              </w:rPr>
            </w:pPr>
            <w:r w:rsidRPr="00231765">
              <w:rPr>
                <w:sz w:val="16"/>
                <w:lang w:val="es-MX"/>
              </w:rPr>
              <w:t>¿Con qué frecuencia se realizan préstamos y devoluciones?</w:t>
            </w:r>
          </w:p>
        </w:tc>
        <w:tc>
          <w:tcPr>
            <w:tcW w:w="4320" w:type="dxa"/>
          </w:tcPr>
          <w:p w14:paraId="4D829C50" w14:textId="77777777" w:rsidR="00947849" w:rsidRPr="00231765" w:rsidRDefault="00000000">
            <w:pPr>
              <w:rPr>
                <w:lang w:val="es-MX"/>
              </w:rPr>
            </w:pPr>
            <w:r w:rsidRPr="00231765">
              <w:rPr>
                <w:sz w:val="16"/>
                <w:lang w:val="es-MX"/>
              </w:rPr>
              <w:t>A diario y a todas las horas.</w:t>
            </w:r>
          </w:p>
        </w:tc>
      </w:tr>
      <w:tr w:rsidR="00947849" w:rsidRPr="00231765" w14:paraId="44EB3FAE" w14:textId="77777777">
        <w:trPr>
          <w:jc w:val="center"/>
        </w:trPr>
        <w:tc>
          <w:tcPr>
            <w:tcW w:w="720" w:type="dxa"/>
          </w:tcPr>
          <w:p w14:paraId="523B4C5D" w14:textId="77777777" w:rsidR="00947849" w:rsidRDefault="00000000">
            <w:r>
              <w:rPr>
                <w:sz w:val="16"/>
              </w:rPr>
              <w:t>A5</w:t>
            </w:r>
          </w:p>
        </w:tc>
        <w:tc>
          <w:tcPr>
            <w:tcW w:w="3600" w:type="dxa"/>
          </w:tcPr>
          <w:p w14:paraId="47ED5A89" w14:textId="77777777" w:rsidR="00947849" w:rsidRPr="00231765" w:rsidRDefault="00000000">
            <w:pPr>
              <w:rPr>
                <w:lang w:val="es-MX"/>
              </w:rPr>
            </w:pPr>
            <w:r w:rsidRPr="00231765">
              <w:rPr>
                <w:sz w:val="16"/>
                <w:lang w:val="es-MX"/>
              </w:rPr>
              <w:t>¿Qué riesgos concretos genera la falta de control?</w:t>
            </w:r>
          </w:p>
        </w:tc>
        <w:tc>
          <w:tcPr>
            <w:tcW w:w="4320" w:type="dxa"/>
          </w:tcPr>
          <w:p w14:paraId="77B70FEF" w14:textId="77777777" w:rsidR="00947849" w:rsidRPr="00231765" w:rsidRDefault="00000000">
            <w:pPr>
              <w:rPr>
                <w:lang w:val="es-MX"/>
              </w:rPr>
            </w:pPr>
            <w:r w:rsidRPr="00231765">
              <w:rPr>
                <w:sz w:val="16"/>
                <w:lang w:val="es-MX"/>
              </w:rPr>
              <w:t>Principalmente dos: pérdida de equipos por no control, y uso no autorizado por falta de trazabilidad de quién tiene cada equipo.</w:t>
            </w:r>
          </w:p>
        </w:tc>
      </w:tr>
      <w:tr w:rsidR="00947849" w:rsidRPr="00231765" w14:paraId="3C012E37" w14:textId="77777777">
        <w:trPr>
          <w:jc w:val="center"/>
        </w:trPr>
        <w:tc>
          <w:tcPr>
            <w:tcW w:w="720" w:type="dxa"/>
          </w:tcPr>
          <w:p w14:paraId="0FF6D9CB" w14:textId="77777777" w:rsidR="00947849" w:rsidRDefault="00000000">
            <w:r>
              <w:rPr>
                <w:sz w:val="16"/>
              </w:rPr>
              <w:t>A6 ★</w:t>
            </w:r>
          </w:p>
        </w:tc>
        <w:tc>
          <w:tcPr>
            <w:tcW w:w="3600" w:type="dxa"/>
          </w:tcPr>
          <w:p w14:paraId="0C0E0396" w14:textId="77777777" w:rsidR="00947849" w:rsidRPr="00231765" w:rsidRDefault="00000000">
            <w:pPr>
              <w:rPr>
                <w:lang w:val="es-MX"/>
              </w:rPr>
            </w:pPr>
            <w:r w:rsidRPr="00231765">
              <w:rPr>
                <w:sz w:val="16"/>
                <w:lang w:val="es-MX"/>
              </w:rPr>
              <w:t>¿Qué pasa con un usuario que no devuelve en la fecha comprometida?</w:t>
            </w:r>
          </w:p>
        </w:tc>
        <w:tc>
          <w:tcPr>
            <w:tcW w:w="4320" w:type="dxa"/>
          </w:tcPr>
          <w:p w14:paraId="10AC45DF" w14:textId="77777777" w:rsidR="00947849" w:rsidRPr="00231765" w:rsidRDefault="00000000">
            <w:pPr>
              <w:rPr>
                <w:lang w:val="es-MX"/>
              </w:rPr>
            </w:pPr>
            <w:r w:rsidRPr="00231765">
              <w:rPr>
                <w:sz w:val="16"/>
                <w:lang w:val="es-MX"/>
              </w:rPr>
              <w:t>Sanción: no se le vuelve a prestar. Revisado: el bloqueo es automático y solo impide solicitar un nuevo préstamo; el usuario puede entrar y consultar con normalidad.</w:t>
            </w:r>
          </w:p>
        </w:tc>
      </w:tr>
      <w:tr w:rsidR="00947849" w:rsidRPr="00231765" w14:paraId="0CD9117B" w14:textId="77777777">
        <w:trPr>
          <w:jc w:val="center"/>
        </w:trPr>
        <w:tc>
          <w:tcPr>
            <w:tcW w:w="720" w:type="dxa"/>
          </w:tcPr>
          <w:p w14:paraId="1456C249" w14:textId="77777777" w:rsidR="00947849" w:rsidRDefault="00000000">
            <w:r>
              <w:rPr>
                <w:sz w:val="16"/>
              </w:rPr>
              <w:t>A7</w:t>
            </w:r>
          </w:p>
        </w:tc>
        <w:tc>
          <w:tcPr>
            <w:tcW w:w="3600" w:type="dxa"/>
          </w:tcPr>
          <w:p w14:paraId="5F6816E0" w14:textId="77777777" w:rsidR="00947849" w:rsidRPr="00231765" w:rsidRDefault="00000000">
            <w:pPr>
              <w:rPr>
                <w:lang w:val="es-MX"/>
              </w:rPr>
            </w:pPr>
            <w:r w:rsidRPr="00231765">
              <w:rPr>
                <w:sz w:val="16"/>
                <w:lang w:val="es-MX"/>
              </w:rPr>
              <w:t>¿Cuánto personal o tiempo se consume hoy en llevar el control?</w:t>
            </w:r>
          </w:p>
        </w:tc>
        <w:tc>
          <w:tcPr>
            <w:tcW w:w="4320" w:type="dxa"/>
          </w:tcPr>
          <w:p w14:paraId="37427D98" w14:textId="77777777" w:rsidR="00947849" w:rsidRPr="00231765" w:rsidRDefault="00000000">
            <w:pPr>
              <w:rPr>
                <w:lang w:val="es-MX"/>
              </w:rPr>
            </w:pPr>
            <w:r w:rsidRPr="00231765">
              <w:rPr>
                <w:sz w:val="16"/>
                <w:lang w:val="es-MX"/>
              </w:rPr>
              <w:t>No se lleva control actualmente, por lo tanto no se consume tiempo de registro.</w:t>
            </w:r>
          </w:p>
        </w:tc>
      </w:tr>
    </w:tbl>
    <w:p w14:paraId="7E804650" w14:textId="77777777" w:rsidR="00947849" w:rsidRPr="00231765" w:rsidRDefault="00947849">
      <w:pPr>
        <w:rPr>
          <w:lang w:val="es-MX"/>
        </w:rPr>
      </w:pPr>
    </w:p>
    <w:p w14:paraId="1A1678D4" w14:textId="77777777" w:rsidR="00947849" w:rsidRDefault="00000000">
      <w:pPr>
        <w:pStyle w:val="Ttulo2"/>
      </w:pPr>
      <w:r>
        <w:t>Bloque B. Registro de usuarios</w:t>
      </w:r>
    </w:p>
    <w:tbl>
      <w:tblPr>
        <w:tblStyle w:val="Tablaconcuadrcula"/>
        <w:tblW w:w="0" w:type="auto"/>
        <w:jc w:val="center"/>
        <w:tblLook w:val="04A0" w:firstRow="1" w:lastRow="0" w:firstColumn="1" w:lastColumn="0" w:noHBand="0" w:noVBand="1"/>
      </w:tblPr>
      <w:tblGrid>
        <w:gridCol w:w="720"/>
        <w:gridCol w:w="3600"/>
        <w:gridCol w:w="4320"/>
      </w:tblGrid>
      <w:tr w:rsidR="00947849" w14:paraId="0C0842BF" w14:textId="77777777">
        <w:trPr>
          <w:jc w:val="center"/>
        </w:trPr>
        <w:tc>
          <w:tcPr>
            <w:tcW w:w="720" w:type="dxa"/>
          </w:tcPr>
          <w:p w14:paraId="6B2629F7" w14:textId="77777777" w:rsidR="00947849" w:rsidRDefault="00000000">
            <w:r>
              <w:rPr>
                <w:b/>
                <w:sz w:val="16"/>
              </w:rPr>
              <w:t>#</w:t>
            </w:r>
          </w:p>
        </w:tc>
        <w:tc>
          <w:tcPr>
            <w:tcW w:w="3600" w:type="dxa"/>
          </w:tcPr>
          <w:p w14:paraId="3224D77A" w14:textId="77777777" w:rsidR="00947849" w:rsidRDefault="00000000">
            <w:r>
              <w:rPr>
                <w:b/>
                <w:sz w:val="16"/>
              </w:rPr>
              <w:t>Pregunta</w:t>
            </w:r>
          </w:p>
        </w:tc>
        <w:tc>
          <w:tcPr>
            <w:tcW w:w="4320" w:type="dxa"/>
          </w:tcPr>
          <w:p w14:paraId="4A6B28C7" w14:textId="77777777" w:rsidR="00947849" w:rsidRDefault="00000000">
            <w:r>
              <w:rPr>
                <w:b/>
                <w:sz w:val="16"/>
              </w:rPr>
              <w:t>Respuesta del cliente / acuerdos</w:t>
            </w:r>
          </w:p>
        </w:tc>
      </w:tr>
      <w:tr w:rsidR="00947849" w14:paraId="11C4996A" w14:textId="77777777">
        <w:trPr>
          <w:jc w:val="center"/>
        </w:trPr>
        <w:tc>
          <w:tcPr>
            <w:tcW w:w="720" w:type="dxa"/>
          </w:tcPr>
          <w:p w14:paraId="33F554CE" w14:textId="77777777" w:rsidR="00947849" w:rsidRDefault="00000000">
            <w:r>
              <w:rPr>
                <w:sz w:val="16"/>
              </w:rPr>
              <w:t>B1 ★</w:t>
            </w:r>
          </w:p>
        </w:tc>
        <w:tc>
          <w:tcPr>
            <w:tcW w:w="3600" w:type="dxa"/>
          </w:tcPr>
          <w:p w14:paraId="65C33E3F" w14:textId="77777777" w:rsidR="00947849" w:rsidRDefault="00000000">
            <w:r w:rsidRPr="00231765">
              <w:rPr>
                <w:sz w:val="16"/>
                <w:lang w:val="es-MX"/>
              </w:rPr>
              <w:t xml:space="preserve">Confirme los datos del usuario. </w:t>
            </w:r>
            <w:r>
              <w:rPr>
                <w:sz w:val="16"/>
              </w:rPr>
              <w:t>¿Falta algún campo?</w:t>
            </w:r>
          </w:p>
        </w:tc>
        <w:tc>
          <w:tcPr>
            <w:tcW w:w="4320" w:type="dxa"/>
          </w:tcPr>
          <w:p w14:paraId="0E37E7CF" w14:textId="77777777" w:rsidR="00947849" w:rsidRDefault="00000000">
            <w:r w:rsidRPr="00231765">
              <w:rPr>
                <w:sz w:val="16"/>
                <w:lang w:val="es-MX"/>
              </w:rPr>
              <w:t xml:space="preserve">Número de control, nombre, correo, teléfono y tipo de usuario. </w:t>
            </w:r>
            <w:r>
              <w:rPr>
                <w:sz w:val="16"/>
              </w:rPr>
              <w:t>Confirmado.</w:t>
            </w:r>
          </w:p>
        </w:tc>
      </w:tr>
      <w:tr w:rsidR="00947849" w:rsidRPr="00231765" w14:paraId="37C54876" w14:textId="77777777">
        <w:trPr>
          <w:jc w:val="center"/>
        </w:trPr>
        <w:tc>
          <w:tcPr>
            <w:tcW w:w="720" w:type="dxa"/>
          </w:tcPr>
          <w:p w14:paraId="3E3E273D" w14:textId="77777777" w:rsidR="00947849" w:rsidRDefault="00000000">
            <w:r>
              <w:rPr>
                <w:sz w:val="16"/>
              </w:rPr>
              <w:t>B2 ★</w:t>
            </w:r>
          </w:p>
        </w:tc>
        <w:tc>
          <w:tcPr>
            <w:tcW w:w="3600" w:type="dxa"/>
          </w:tcPr>
          <w:p w14:paraId="71741DAF" w14:textId="77777777" w:rsidR="00947849" w:rsidRDefault="00000000">
            <w:r w:rsidRPr="00231765">
              <w:rPr>
                <w:sz w:val="16"/>
                <w:lang w:val="es-MX"/>
              </w:rPr>
              <w:t xml:space="preserve">¿El número de control es único y obligatorio? </w:t>
            </w:r>
            <w:r>
              <w:rPr>
                <w:sz w:val="16"/>
              </w:rPr>
              <w:t>¿Tiene formato específico?</w:t>
            </w:r>
          </w:p>
        </w:tc>
        <w:tc>
          <w:tcPr>
            <w:tcW w:w="4320" w:type="dxa"/>
          </w:tcPr>
          <w:p w14:paraId="0EA3AA34" w14:textId="77777777" w:rsidR="00947849" w:rsidRPr="00231765" w:rsidRDefault="00000000">
            <w:pPr>
              <w:rPr>
                <w:lang w:val="es-MX"/>
              </w:rPr>
            </w:pPr>
            <w:r w:rsidRPr="00231765">
              <w:rPr>
                <w:sz w:val="16"/>
                <w:lang w:val="es-MX"/>
              </w:rPr>
              <w:t>Es único y obligatorio. El formato es libre para el equipo de desarrollo.</w:t>
            </w:r>
          </w:p>
        </w:tc>
      </w:tr>
      <w:tr w:rsidR="00947849" w:rsidRPr="00231765" w14:paraId="5BDE894A" w14:textId="77777777">
        <w:trPr>
          <w:jc w:val="center"/>
        </w:trPr>
        <w:tc>
          <w:tcPr>
            <w:tcW w:w="720" w:type="dxa"/>
          </w:tcPr>
          <w:p w14:paraId="267999DB" w14:textId="77777777" w:rsidR="00947849" w:rsidRDefault="00000000">
            <w:r>
              <w:rPr>
                <w:sz w:val="16"/>
              </w:rPr>
              <w:t>B3 ★</w:t>
            </w:r>
          </w:p>
        </w:tc>
        <w:tc>
          <w:tcPr>
            <w:tcW w:w="3600" w:type="dxa"/>
          </w:tcPr>
          <w:p w14:paraId="221028DF" w14:textId="77777777" w:rsidR="00947849" w:rsidRPr="00231765" w:rsidRDefault="00000000">
            <w:pPr>
              <w:rPr>
                <w:lang w:val="es-MX"/>
              </w:rPr>
            </w:pPr>
            <w:r w:rsidRPr="00231765">
              <w:rPr>
                <w:sz w:val="16"/>
                <w:lang w:val="es-MX"/>
              </w:rPr>
              <w:t>¿Cuáles son los tipos de usuario y qué permisos tiene cada uno?</w:t>
            </w:r>
          </w:p>
        </w:tc>
        <w:tc>
          <w:tcPr>
            <w:tcW w:w="4320" w:type="dxa"/>
          </w:tcPr>
          <w:p w14:paraId="60FCC355" w14:textId="77777777" w:rsidR="00947849" w:rsidRPr="00231765" w:rsidRDefault="00000000">
            <w:pPr>
              <w:rPr>
                <w:lang w:val="es-MX"/>
              </w:rPr>
            </w:pPr>
            <w:r w:rsidRPr="00231765">
              <w:rPr>
                <w:sz w:val="16"/>
                <w:lang w:val="es-MX"/>
              </w:rPr>
              <w:t>Alumno, Docente y Administrador. Revisado: el Administrador opera el sistema (alta, edición, desactivación, préstamos, devoluciones y reportes); Alumno y Docente solo consultan.</w:t>
            </w:r>
          </w:p>
        </w:tc>
      </w:tr>
      <w:tr w:rsidR="00947849" w:rsidRPr="00231765" w14:paraId="794698B5" w14:textId="77777777">
        <w:trPr>
          <w:jc w:val="center"/>
        </w:trPr>
        <w:tc>
          <w:tcPr>
            <w:tcW w:w="720" w:type="dxa"/>
          </w:tcPr>
          <w:p w14:paraId="0345CDED" w14:textId="77777777" w:rsidR="00947849" w:rsidRDefault="00000000">
            <w:r>
              <w:rPr>
                <w:sz w:val="16"/>
              </w:rPr>
              <w:t>B4</w:t>
            </w:r>
          </w:p>
        </w:tc>
        <w:tc>
          <w:tcPr>
            <w:tcW w:w="3600" w:type="dxa"/>
          </w:tcPr>
          <w:p w14:paraId="27F9C21C" w14:textId="77777777" w:rsidR="00947849" w:rsidRPr="00231765" w:rsidRDefault="00000000">
            <w:pPr>
              <w:rPr>
                <w:lang w:val="es-MX"/>
              </w:rPr>
            </w:pPr>
            <w:r w:rsidRPr="00231765">
              <w:rPr>
                <w:sz w:val="16"/>
                <w:lang w:val="es-MX"/>
              </w:rPr>
              <w:t>¿El Administrador es quien opera el sistema o es un usuario más?</w:t>
            </w:r>
          </w:p>
        </w:tc>
        <w:tc>
          <w:tcPr>
            <w:tcW w:w="4320" w:type="dxa"/>
          </w:tcPr>
          <w:p w14:paraId="33986AD1" w14:textId="77777777" w:rsidR="00947849" w:rsidRPr="00231765" w:rsidRDefault="00000000">
            <w:pPr>
              <w:rPr>
                <w:lang w:val="es-MX"/>
              </w:rPr>
            </w:pPr>
            <w:r w:rsidRPr="00231765">
              <w:rPr>
                <w:sz w:val="16"/>
                <w:lang w:val="es-MX"/>
              </w:rPr>
              <w:t>El Administrador es el encargado de todo.</w:t>
            </w:r>
          </w:p>
        </w:tc>
      </w:tr>
      <w:tr w:rsidR="00947849" w:rsidRPr="00231765" w14:paraId="352C0AEB" w14:textId="77777777">
        <w:trPr>
          <w:jc w:val="center"/>
        </w:trPr>
        <w:tc>
          <w:tcPr>
            <w:tcW w:w="720" w:type="dxa"/>
          </w:tcPr>
          <w:p w14:paraId="245D4E38" w14:textId="77777777" w:rsidR="00947849" w:rsidRDefault="00000000">
            <w:r>
              <w:rPr>
                <w:sz w:val="16"/>
              </w:rPr>
              <w:lastRenderedPageBreak/>
              <w:t>B5</w:t>
            </w:r>
          </w:p>
        </w:tc>
        <w:tc>
          <w:tcPr>
            <w:tcW w:w="3600" w:type="dxa"/>
          </w:tcPr>
          <w:p w14:paraId="2A8E7491" w14:textId="77777777" w:rsidR="00947849" w:rsidRPr="00231765" w:rsidRDefault="00000000">
            <w:pPr>
              <w:rPr>
                <w:lang w:val="es-MX"/>
              </w:rPr>
            </w:pPr>
            <w:r w:rsidRPr="00231765">
              <w:rPr>
                <w:sz w:val="16"/>
                <w:lang w:val="es-MX"/>
              </w:rPr>
              <w:t>¿El correo se usa para enviar notificaciones o recordatorios?</w:t>
            </w:r>
          </w:p>
        </w:tc>
        <w:tc>
          <w:tcPr>
            <w:tcW w:w="4320" w:type="dxa"/>
          </w:tcPr>
          <w:p w14:paraId="361A9753" w14:textId="77777777" w:rsidR="00947849" w:rsidRPr="00231765" w:rsidRDefault="00000000">
            <w:pPr>
              <w:rPr>
                <w:lang w:val="es-MX"/>
              </w:rPr>
            </w:pPr>
            <w:r w:rsidRPr="00231765">
              <w:rPr>
                <w:sz w:val="16"/>
                <w:lang w:val="es-MX"/>
              </w:rPr>
              <w:t>No hace falta. Queda fuera de alcance.</w:t>
            </w:r>
          </w:p>
        </w:tc>
      </w:tr>
      <w:tr w:rsidR="00947849" w:rsidRPr="00231765" w14:paraId="385ECF87" w14:textId="77777777">
        <w:trPr>
          <w:jc w:val="center"/>
        </w:trPr>
        <w:tc>
          <w:tcPr>
            <w:tcW w:w="720" w:type="dxa"/>
          </w:tcPr>
          <w:p w14:paraId="75ABA2F3" w14:textId="77777777" w:rsidR="00947849" w:rsidRDefault="00000000">
            <w:r>
              <w:rPr>
                <w:sz w:val="16"/>
              </w:rPr>
              <w:t>B6</w:t>
            </w:r>
          </w:p>
        </w:tc>
        <w:tc>
          <w:tcPr>
            <w:tcW w:w="3600" w:type="dxa"/>
          </w:tcPr>
          <w:p w14:paraId="54972C5A" w14:textId="77777777" w:rsidR="00947849" w:rsidRPr="00231765" w:rsidRDefault="00000000">
            <w:pPr>
              <w:rPr>
                <w:lang w:val="es-MX"/>
              </w:rPr>
            </w:pPr>
            <w:r w:rsidRPr="00231765">
              <w:rPr>
                <w:sz w:val="16"/>
                <w:lang w:val="es-MX"/>
              </w:rPr>
              <w:t>¿Se puede dar de baja a un usuario? ¿Qué ocurre con sus préstamos pendientes?</w:t>
            </w:r>
          </w:p>
        </w:tc>
        <w:tc>
          <w:tcPr>
            <w:tcW w:w="4320" w:type="dxa"/>
          </w:tcPr>
          <w:p w14:paraId="468D5E13" w14:textId="77777777" w:rsidR="00947849" w:rsidRPr="00231765" w:rsidRDefault="00000000">
            <w:pPr>
              <w:rPr>
                <w:lang w:val="es-MX"/>
              </w:rPr>
            </w:pPr>
            <w:r w:rsidRPr="00231765">
              <w:rPr>
                <w:sz w:val="16"/>
                <w:lang w:val="es-MX"/>
              </w:rPr>
              <w:t>No se debe dar de baja. Sus préstamos quedan bloqueados hasta que los cumpla. Revisado: los usuarios no se eliminan, solo se desactivan y conservan su historial.</w:t>
            </w:r>
          </w:p>
        </w:tc>
      </w:tr>
      <w:tr w:rsidR="00947849" w14:paraId="6670396D" w14:textId="77777777">
        <w:trPr>
          <w:jc w:val="center"/>
        </w:trPr>
        <w:tc>
          <w:tcPr>
            <w:tcW w:w="720" w:type="dxa"/>
          </w:tcPr>
          <w:p w14:paraId="284C329B" w14:textId="77777777" w:rsidR="00947849" w:rsidRDefault="00000000">
            <w:r>
              <w:rPr>
                <w:sz w:val="16"/>
              </w:rPr>
              <w:t>B7</w:t>
            </w:r>
          </w:p>
        </w:tc>
        <w:tc>
          <w:tcPr>
            <w:tcW w:w="3600" w:type="dxa"/>
          </w:tcPr>
          <w:p w14:paraId="0E3E1F81" w14:textId="77777777" w:rsidR="00947849" w:rsidRPr="00231765" w:rsidRDefault="00000000">
            <w:pPr>
              <w:rPr>
                <w:lang w:val="es-MX"/>
              </w:rPr>
            </w:pPr>
            <w:r w:rsidRPr="00231765">
              <w:rPr>
                <w:sz w:val="16"/>
                <w:lang w:val="es-MX"/>
              </w:rPr>
              <w:t>¿El listado inicial de usuarios se carga desde Excel o uno por uno?</w:t>
            </w:r>
          </w:p>
        </w:tc>
        <w:tc>
          <w:tcPr>
            <w:tcW w:w="4320" w:type="dxa"/>
          </w:tcPr>
          <w:p w14:paraId="004B5E60" w14:textId="77777777" w:rsidR="00947849" w:rsidRDefault="00000000">
            <w:r>
              <w:rPr>
                <w:sz w:val="16"/>
              </w:rPr>
              <w:t>Uno por uno.</w:t>
            </w:r>
          </w:p>
        </w:tc>
      </w:tr>
      <w:tr w:rsidR="00947849" w:rsidRPr="00231765" w14:paraId="44D22588" w14:textId="77777777">
        <w:trPr>
          <w:jc w:val="center"/>
        </w:trPr>
        <w:tc>
          <w:tcPr>
            <w:tcW w:w="720" w:type="dxa"/>
          </w:tcPr>
          <w:p w14:paraId="7A57FF69" w14:textId="77777777" w:rsidR="00947849" w:rsidRDefault="00000000">
            <w:r>
              <w:rPr>
                <w:sz w:val="16"/>
              </w:rPr>
              <w:t>B8</w:t>
            </w:r>
          </w:p>
        </w:tc>
        <w:tc>
          <w:tcPr>
            <w:tcW w:w="3600" w:type="dxa"/>
          </w:tcPr>
          <w:p w14:paraId="1CEE4E31" w14:textId="77777777" w:rsidR="00947849" w:rsidRPr="00231765" w:rsidRDefault="00000000">
            <w:pPr>
              <w:rPr>
                <w:lang w:val="es-MX"/>
              </w:rPr>
            </w:pPr>
            <w:r w:rsidRPr="00231765">
              <w:rPr>
                <w:sz w:val="16"/>
                <w:lang w:val="es-MX"/>
              </w:rPr>
              <w:t>¿Un mismo usuario puede tener varios préstamos simultáneos?</w:t>
            </w:r>
          </w:p>
        </w:tc>
        <w:tc>
          <w:tcPr>
            <w:tcW w:w="4320" w:type="dxa"/>
          </w:tcPr>
          <w:p w14:paraId="7D3A68C4" w14:textId="77777777" w:rsidR="00947849" w:rsidRPr="00231765" w:rsidRDefault="00000000">
            <w:pPr>
              <w:rPr>
                <w:lang w:val="es-MX"/>
              </w:rPr>
            </w:pPr>
            <w:r w:rsidRPr="00231765">
              <w:rPr>
                <w:sz w:val="16"/>
                <w:lang w:val="es-MX"/>
              </w:rPr>
              <w:t>Sí puede tener varios. Revisado: cada préstamo es de un solo equipo y puede haber varios préstamos abiertos del mismo usuario.</w:t>
            </w:r>
          </w:p>
        </w:tc>
      </w:tr>
    </w:tbl>
    <w:p w14:paraId="4CF6B5D6" w14:textId="77777777" w:rsidR="00947849" w:rsidRPr="00231765" w:rsidRDefault="00947849">
      <w:pPr>
        <w:rPr>
          <w:lang w:val="es-MX"/>
        </w:rPr>
      </w:pPr>
    </w:p>
    <w:p w14:paraId="2FAAAE02" w14:textId="77777777" w:rsidR="00947849" w:rsidRDefault="00000000">
      <w:pPr>
        <w:pStyle w:val="Ttulo2"/>
      </w:pPr>
      <w:r>
        <w:t>Bloque C. Registro de equipos</w:t>
      </w:r>
    </w:p>
    <w:tbl>
      <w:tblPr>
        <w:tblStyle w:val="Tablaconcuadrcula"/>
        <w:tblW w:w="0" w:type="auto"/>
        <w:jc w:val="center"/>
        <w:tblLook w:val="04A0" w:firstRow="1" w:lastRow="0" w:firstColumn="1" w:lastColumn="0" w:noHBand="0" w:noVBand="1"/>
      </w:tblPr>
      <w:tblGrid>
        <w:gridCol w:w="720"/>
        <w:gridCol w:w="3600"/>
        <w:gridCol w:w="4320"/>
      </w:tblGrid>
      <w:tr w:rsidR="00947849" w14:paraId="092B235B" w14:textId="77777777">
        <w:trPr>
          <w:jc w:val="center"/>
        </w:trPr>
        <w:tc>
          <w:tcPr>
            <w:tcW w:w="720" w:type="dxa"/>
          </w:tcPr>
          <w:p w14:paraId="41E23F58" w14:textId="77777777" w:rsidR="00947849" w:rsidRDefault="00000000">
            <w:r>
              <w:rPr>
                <w:b/>
                <w:sz w:val="16"/>
              </w:rPr>
              <w:t>#</w:t>
            </w:r>
          </w:p>
        </w:tc>
        <w:tc>
          <w:tcPr>
            <w:tcW w:w="3600" w:type="dxa"/>
          </w:tcPr>
          <w:p w14:paraId="1FA4EAC9" w14:textId="77777777" w:rsidR="00947849" w:rsidRDefault="00000000">
            <w:r>
              <w:rPr>
                <w:b/>
                <w:sz w:val="16"/>
              </w:rPr>
              <w:t>Pregunta</w:t>
            </w:r>
          </w:p>
        </w:tc>
        <w:tc>
          <w:tcPr>
            <w:tcW w:w="4320" w:type="dxa"/>
          </w:tcPr>
          <w:p w14:paraId="14CFF65E" w14:textId="77777777" w:rsidR="00947849" w:rsidRDefault="00000000">
            <w:r>
              <w:rPr>
                <w:b/>
                <w:sz w:val="16"/>
              </w:rPr>
              <w:t>Respuesta del cliente / acuerdos</w:t>
            </w:r>
          </w:p>
        </w:tc>
      </w:tr>
      <w:tr w:rsidR="00947849" w14:paraId="43B1144A" w14:textId="77777777">
        <w:trPr>
          <w:jc w:val="center"/>
        </w:trPr>
        <w:tc>
          <w:tcPr>
            <w:tcW w:w="720" w:type="dxa"/>
          </w:tcPr>
          <w:p w14:paraId="56F81E2B" w14:textId="77777777" w:rsidR="00947849" w:rsidRDefault="00000000">
            <w:r>
              <w:rPr>
                <w:sz w:val="16"/>
              </w:rPr>
              <w:t>C1 ★</w:t>
            </w:r>
          </w:p>
        </w:tc>
        <w:tc>
          <w:tcPr>
            <w:tcW w:w="3600" w:type="dxa"/>
          </w:tcPr>
          <w:p w14:paraId="07AA35BC" w14:textId="77777777" w:rsidR="00947849" w:rsidRPr="00231765" w:rsidRDefault="00000000">
            <w:pPr>
              <w:rPr>
                <w:lang w:val="es-MX"/>
              </w:rPr>
            </w:pPr>
            <w:r w:rsidRPr="00231765">
              <w:rPr>
                <w:sz w:val="16"/>
                <w:lang w:val="es-MX"/>
              </w:rPr>
              <w:t>Confirme los datos del equipo.</w:t>
            </w:r>
          </w:p>
        </w:tc>
        <w:tc>
          <w:tcPr>
            <w:tcW w:w="4320" w:type="dxa"/>
          </w:tcPr>
          <w:p w14:paraId="27DC262B" w14:textId="77777777" w:rsidR="00947849" w:rsidRDefault="00000000">
            <w:r w:rsidRPr="00231765">
              <w:rPr>
                <w:sz w:val="16"/>
                <w:lang w:val="es-MX"/>
              </w:rPr>
              <w:t xml:space="preserve">Clave, nombre, tipo o descripción, marca, modelo, número de serie y estado. </w:t>
            </w:r>
            <w:r>
              <w:rPr>
                <w:sz w:val="16"/>
              </w:rPr>
              <w:t>Confirmado.</w:t>
            </w:r>
          </w:p>
        </w:tc>
      </w:tr>
      <w:tr w:rsidR="00947849" w:rsidRPr="00231765" w14:paraId="558E8592" w14:textId="77777777">
        <w:trPr>
          <w:jc w:val="center"/>
        </w:trPr>
        <w:tc>
          <w:tcPr>
            <w:tcW w:w="720" w:type="dxa"/>
          </w:tcPr>
          <w:p w14:paraId="7B643E76" w14:textId="77777777" w:rsidR="00947849" w:rsidRDefault="00000000">
            <w:r>
              <w:rPr>
                <w:sz w:val="16"/>
              </w:rPr>
              <w:t>C2 ★</w:t>
            </w:r>
          </w:p>
        </w:tc>
        <w:tc>
          <w:tcPr>
            <w:tcW w:w="3600" w:type="dxa"/>
          </w:tcPr>
          <w:p w14:paraId="4FBD1E11" w14:textId="77777777" w:rsidR="00947849" w:rsidRPr="00231765" w:rsidRDefault="00000000">
            <w:pPr>
              <w:rPr>
                <w:lang w:val="es-MX"/>
              </w:rPr>
            </w:pPr>
            <w:r w:rsidRPr="00231765">
              <w:rPr>
                <w:sz w:val="16"/>
                <w:lang w:val="es-MX"/>
              </w:rPr>
              <w:t>¿Qué tipos de equipo se manejan?</w:t>
            </w:r>
          </w:p>
        </w:tc>
        <w:tc>
          <w:tcPr>
            <w:tcW w:w="4320" w:type="dxa"/>
          </w:tcPr>
          <w:p w14:paraId="25374CEA" w14:textId="77777777" w:rsidR="00947849" w:rsidRPr="00231765" w:rsidRDefault="00000000">
            <w:pPr>
              <w:rPr>
                <w:lang w:val="es-MX"/>
              </w:rPr>
            </w:pPr>
            <w:r w:rsidRPr="00231765">
              <w:rPr>
                <w:sz w:val="16"/>
                <w:lang w:val="es-MX"/>
              </w:rPr>
              <w:t>Todos los del inventario: laptop, monitor, bocina, tablet, adaptador y cable. Revisado: el catálogo de tipos queda cerrado en esos seis, a decisión del equipo.</w:t>
            </w:r>
          </w:p>
        </w:tc>
      </w:tr>
      <w:tr w:rsidR="00947849" w:rsidRPr="00231765" w14:paraId="00E36797" w14:textId="77777777">
        <w:trPr>
          <w:jc w:val="center"/>
        </w:trPr>
        <w:tc>
          <w:tcPr>
            <w:tcW w:w="720" w:type="dxa"/>
          </w:tcPr>
          <w:p w14:paraId="57A726B4" w14:textId="77777777" w:rsidR="00947849" w:rsidRDefault="00000000">
            <w:r>
              <w:rPr>
                <w:sz w:val="16"/>
              </w:rPr>
              <w:t>C3 ★</w:t>
            </w:r>
          </w:p>
        </w:tc>
        <w:tc>
          <w:tcPr>
            <w:tcW w:w="3600" w:type="dxa"/>
          </w:tcPr>
          <w:p w14:paraId="42849A1D" w14:textId="77777777" w:rsidR="00947849" w:rsidRPr="00231765" w:rsidRDefault="00000000">
            <w:pPr>
              <w:rPr>
                <w:lang w:val="es-MX"/>
              </w:rPr>
            </w:pPr>
            <w:r w:rsidRPr="00231765">
              <w:rPr>
                <w:sz w:val="16"/>
                <w:lang w:val="es-MX"/>
              </w:rPr>
              <w:t>¿La clave y el número de serie son únicos y obligatorios? ¿Cuál se usa en la operación?</w:t>
            </w:r>
          </w:p>
        </w:tc>
        <w:tc>
          <w:tcPr>
            <w:tcW w:w="4320" w:type="dxa"/>
          </w:tcPr>
          <w:p w14:paraId="74191263" w14:textId="77777777" w:rsidR="00947849" w:rsidRPr="00231765" w:rsidRDefault="00000000">
            <w:pPr>
              <w:rPr>
                <w:lang w:val="es-MX"/>
              </w:rPr>
            </w:pPr>
            <w:r w:rsidRPr="00231765">
              <w:rPr>
                <w:sz w:val="16"/>
                <w:lang w:val="es-MX"/>
              </w:rPr>
              <w:t>Son únicos; el formato es libre. Revisado: la clave es el identificador con el que se opera el préstamo y la devolución; el número de serie queda como dato informativo del inventario.</w:t>
            </w:r>
          </w:p>
        </w:tc>
      </w:tr>
      <w:tr w:rsidR="00947849" w14:paraId="110C44E4" w14:textId="77777777">
        <w:trPr>
          <w:jc w:val="center"/>
        </w:trPr>
        <w:tc>
          <w:tcPr>
            <w:tcW w:w="720" w:type="dxa"/>
          </w:tcPr>
          <w:p w14:paraId="2F09B6A4" w14:textId="77777777" w:rsidR="00947849" w:rsidRDefault="00000000">
            <w:r>
              <w:rPr>
                <w:sz w:val="16"/>
              </w:rPr>
              <w:t>C4 ★</w:t>
            </w:r>
          </w:p>
        </w:tc>
        <w:tc>
          <w:tcPr>
            <w:tcW w:w="3600" w:type="dxa"/>
          </w:tcPr>
          <w:p w14:paraId="22B0808E" w14:textId="77777777" w:rsidR="00947849" w:rsidRPr="00231765" w:rsidRDefault="00000000">
            <w:pPr>
              <w:rPr>
                <w:lang w:val="es-MX"/>
              </w:rPr>
            </w:pPr>
            <w:r w:rsidRPr="00231765">
              <w:rPr>
                <w:sz w:val="16"/>
                <w:lang w:val="es-MX"/>
              </w:rPr>
              <w:t>Confirme los estados del equipo.</w:t>
            </w:r>
          </w:p>
        </w:tc>
        <w:tc>
          <w:tcPr>
            <w:tcW w:w="4320" w:type="dxa"/>
          </w:tcPr>
          <w:p w14:paraId="684097CB" w14:textId="77777777" w:rsidR="00947849" w:rsidRDefault="00000000">
            <w:r w:rsidRPr="00231765">
              <w:rPr>
                <w:sz w:val="16"/>
                <w:lang w:val="es-MX"/>
              </w:rPr>
              <w:t xml:space="preserve">Disponible, Préstamo, Mantenimiento y Baja. </w:t>
            </w:r>
            <w:r>
              <w:rPr>
                <w:sz w:val="16"/>
              </w:rPr>
              <w:t>Confirmado.</w:t>
            </w:r>
          </w:p>
        </w:tc>
      </w:tr>
      <w:tr w:rsidR="00947849" w:rsidRPr="00231765" w14:paraId="23D8B556" w14:textId="77777777">
        <w:trPr>
          <w:jc w:val="center"/>
        </w:trPr>
        <w:tc>
          <w:tcPr>
            <w:tcW w:w="720" w:type="dxa"/>
          </w:tcPr>
          <w:p w14:paraId="1EBB9D78" w14:textId="77777777" w:rsidR="00947849" w:rsidRDefault="00000000">
            <w:r>
              <w:rPr>
                <w:sz w:val="16"/>
              </w:rPr>
              <w:t>C5 ★</w:t>
            </w:r>
          </w:p>
        </w:tc>
        <w:tc>
          <w:tcPr>
            <w:tcW w:w="3600" w:type="dxa"/>
          </w:tcPr>
          <w:p w14:paraId="1E94D8BE" w14:textId="77777777" w:rsidR="00947849" w:rsidRPr="00231765" w:rsidRDefault="00000000">
            <w:pPr>
              <w:rPr>
                <w:lang w:val="es-MX"/>
              </w:rPr>
            </w:pPr>
            <w:r w:rsidRPr="00231765">
              <w:rPr>
                <w:sz w:val="16"/>
                <w:lang w:val="es-MX"/>
              </w:rPr>
              <w:t>¿“Baja” es retiro definitivo? ¿Quié lo autoriza?</w:t>
            </w:r>
          </w:p>
        </w:tc>
        <w:tc>
          <w:tcPr>
            <w:tcW w:w="4320" w:type="dxa"/>
          </w:tcPr>
          <w:p w14:paraId="4F4BA3D3" w14:textId="77777777" w:rsidR="00947849" w:rsidRPr="00231765" w:rsidRDefault="00000000">
            <w:pPr>
              <w:rPr>
                <w:lang w:val="es-MX"/>
              </w:rPr>
            </w:pPr>
            <w:r w:rsidRPr="00231765">
              <w:rPr>
                <w:sz w:val="16"/>
                <w:lang w:val="es-MX"/>
              </w:rPr>
              <w:t>Sí es definitivo y lo hace el Administrador.</w:t>
            </w:r>
          </w:p>
        </w:tc>
      </w:tr>
      <w:tr w:rsidR="00947849" w:rsidRPr="00231765" w14:paraId="1698E580" w14:textId="77777777">
        <w:trPr>
          <w:jc w:val="center"/>
        </w:trPr>
        <w:tc>
          <w:tcPr>
            <w:tcW w:w="720" w:type="dxa"/>
          </w:tcPr>
          <w:p w14:paraId="4BB17C5C" w14:textId="77777777" w:rsidR="00947849" w:rsidRDefault="00000000">
            <w:r>
              <w:rPr>
                <w:sz w:val="16"/>
              </w:rPr>
              <w:t>C6</w:t>
            </w:r>
          </w:p>
        </w:tc>
        <w:tc>
          <w:tcPr>
            <w:tcW w:w="3600" w:type="dxa"/>
          </w:tcPr>
          <w:p w14:paraId="72FCA046" w14:textId="77777777" w:rsidR="00947849" w:rsidRPr="00231765" w:rsidRDefault="00000000">
            <w:pPr>
              <w:rPr>
                <w:lang w:val="es-MX"/>
              </w:rPr>
            </w:pPr>
            <w:r w:rsidRPr="00231765">
              <w:rPr>
                <w:sz w:val="16"/>
                <w:lang w:val="es-MX"/>
              </w:rPr>
              <w:t>¿Cuántos equipos se registrarán inicialmente?</w:t>
            </w:r>
          </w:p>
        </w:tc>
        <w:tc>
          <w:tcPr>
            <w:tcW w:w="4320" w:type="dxa"/>
          </w:tcPr>
          <w:p w14:paraId="609D88E0" w14:textId="77777777" w:rsidR="00947849" w:rsidRPr="00231765" w:rsidRDefault="00000000">
            <w:pPr>
              <w:rPr>
                <w:lang w:val="es-MX"/>
              </w:rPr>
            </w:pPr>
            <w:r w:rsidRPr="00231765">
              <w:rPr>
                <w:sz w:val="16"/>
                <w:lang w:val="es-MX"/>
              </w:rPr>
              <w:t>No hay un límite fijado; el inventario crece como crece el de usuarios.</w:t>
            </w:r>
          </w:p>
        </w:tc>
      </w:tr>
      <w:tr w:rsidR="00947849" w14:paraId="0BC13CA4" w14:textId="77777777">
        <w:trPr>
          <w:jc w:val="center"/>
        </w:trPr>
        <w:tc>
          <w:tcPr>
            <w:tcW w:w="720" w:type="dxa"/>
          </w:tcPr>
          <w:p w14:paraId="02A9171A" w14:textId="77777777" w:rsidR="00947849" w:rsidRDefault="00000000">
            <w:r>
              <w:rPr>
                <w:sz w:val="16"/>
              </w:rPr>
              <w:t>C7</w:t>
            </w:r>
          </w:p>
        </w:tc>
        <w:tc>
          <w:tcPr>
            <w:tcW w:w="3600" w:type="dxa"/>
          </w:tcPr>
          <w:p w14:paraId="2BE7EB61" w14:textId="77777777" w:rsidR="00947849" w:rsidRPr="00231765" w:rsidRDefault="00000000">
            <w:pPr>
              <w:rPr>
                <w:lang w:val="es-MX"/>
              </w:rPr>
            </w:pPr>
            <w:r w:rsidRPr="00231765">
              <w:rPr>
                <w:sz w:val="16"/>
                <w:lang w:val="es-MX"/>
              </w:rPr>
              <w:t>¿Se registra algo más del equipo? (condición de compra, ubicación, responsable, foto)</w:t>
            </w:r>
          </w:p>
        </w:tc>
        <w:tc>
          <w:tcPr>
            <w:tcW w:w="4320" w:type="dxa"/>
          </w:tcPr>
          <w:p w14:paraId="7B3DC526" w14:textId="77777777" w:rsidR="00947849" w:rsidRDefault="00000000">
            <w:r>
              <w:rPr>
                <w:sz w:val="16"/>
              </w:rPr>
              <w:t>No.</w:t>
            </w:r>
          </w:p>
        </w:tc>
      </w:tr>
    </w:tbl>
    <w:p w14:paraId="0F40208B" w14:textId="77777777" w:rsidR="00947849" w:rsidRDefault="00947849"/>
    <w:p w14:paraId="2A2D3A7B" w14:textId="77777777" w:rsidR="00947849" w:rsidRPr="00231765" w:rsidRDefault="00000000">
      <w:pPr>
        <w:pStyle w:val="Ttulo2"/>
        <w:rPr>
          <w:lang w:val="es-MX"/>
        </w:rPr>
      </w:pPr>
      <w:r w:rsidRPr="00231765">
        <w:rPr>
          <w:lang w:val="es-MX"/>
        </w:rPr>
        <w:t>Bloque D. Proceso de préstamo y devolución</w:t>
      </w:r>
    </w:p>
    <w:tbl>
      <w:tblPr>
        <w:tblStyle w:val="Tablaconcuadrcula"/>
        <w:tblW w:w="0" w:type="auto"/>
        <w:jc w:val="center"/>
        <w:tblLook w:val="04A0" w:firstRow="1" w:lastRow="0" w:firstColumn="1" w:lastColumn="0" w:noHBand="0" w:noVBand="1"/>
      </w:tblPr>
      <w:tblGrid>
        <w:gridCol w:w="720"/>
        <w:gridCol w:w="3600"/>
        <w:gridCol w:w="4320"/>
      </w:tblGrid>
      <w:tr w:rsidR="00947849" w14:paraId="7316EC1F" w14:textId="77777777">
        <w:trPr>
          <w:jc w:val="center"/>
        </w:trPr>
        <w:tc>
          <w:tcPr>
            <w:tcW w:w="720" w:type="dxa"/>
          </w:tcPr>
          <w:p w14:paraId="24294D30" w14:textId="77777777" w:rsidR="00947849" w:rsidRDefault="00000000">
            <w:r>
              <w:rPr>
                <w:b/>
                <w:sz w:val="16"/>
              </w:rPr>
              <w:t>#</w:t>
            </w:r>
          </w:p>
        </w:tc>
        <w:tc>
          <w:tcPr>
            <w:tcW w:w="3600" w:type="dxa"/>
          </w:tcPr>
          <w:p w14:paraId="5F82EF5F" w14:textId="77777777" w:rsidR="00947849" w:rsidRDefault="00000000">
            <w:r>
              <w:rPr>
                <w:b/>
                <w:sz w:val="16"/>
              </w:rPr>
              <w:t>Pregunta</w:t>
            </w:r>
          </w:p>
        </w:tc>
        <w:tc>
          <w:tcPr>
            <w:tcW w:w="4320" w:type="dxa"/>
          </w:tcPr>
          <w:p w14:paraId="3D25ED8C" w14:textId="77777777" w:rsidR="00947849" w:rsidRDefault="00000000">
            <w:r>
              <w:rPr>
                <w:b/>
                <w:sz w:val="16"/>
              </w:rPr>
              <w:t>Respuesta del cliente / acuerdos</w:t>
            </w:r>
          </w:p>
        </w:tc>
      </w:tr>
      <w:tr w:rsidR="00947849" w:rsidRPr="00231765" w14:paraId="0AA421FB" w14:textId="77777777">
        <w:trPr>
          <w:jc w:val="center"/>
        </w:trPr>
        <w:tc>
          <w:tcPr>
            <w:tcW w:w="720" w:type="dxa"/>
          </w:tcPr>
          <w:p w14:paraId="516D606A" w14:textId="77777777" w:rsidR="00947849" w:rsidRDefault="00000000">
            <w:r>
              <w:rPr>
                <w:sz w:val="16"/>
              </w:rPr>
              <w:t>D1 ★</w:t>
            </w:r>
          </w:p>
        </w:tc>
        <w:tc>
          <w:tcPr>
            <w:tcW w:w="3600" w:type="dxa"/>
          </w:tcPr>
          <w:p w14:paraId="6C18A5C9" w14:textId="77777777" w:rsidR="00947849" w:rsidRPr="00231765" w:rsidRDefault="00000000">
            <w:pPr>
              <w:rPr>
                <w:lang w:val="es-MX"/>
              </w:rPr>
            </w:pPr>
            <w:r w:rsidRPr="00231765">
              <w:rPr>
                <w:sz w:val="16"/>
                <w:lang w:val="es-MX"/>
              </w:rPr>
              <w:t>Confirme el proceso ideal de préstamo.</w:t>
            </w:r>
          </w:p>
        </w:tc>
        <w:tc>
          <w:tcPr>
            <w:tcW w:w="4320" w:type="dxa"/>
          </w:tcPr>
          <w:p w14:paraId="089D03B6" w14:textId="77777777" w:rsidR="00947849" w:rsidRPr="00231765" w:rsidRDefault="00000000">
            <w:pPr>
              <w:rPr>
                <w:lang w:val="es-MX"/>
              </w:rPr>
            </w:pPr>
            <w:r w:rsidRPr="00231765">
              <w:rPr>
                <w:sz w:val="16"/>
                <w:lang w:val="es-MX"/>
              </w:rPr>
              <w:t>Proceso confirmado tal como fue descrito por el cliente. Cuando se presta un equipo, el sistema valida que esté disponible, registra la fecha de préstamo, calcula la fecha de devolución sumando 14 días naturales y cambia el estado del equipo a “Préstamo”.</w:t>
            </w:r>
          </w:p>
        </w:tc>
      </w:tr>
      <w:tr w:rsidR="00947849" w:rsidRPr="00231765" w14:paraId="73B63065" w14:textId="77777777">
        <w:trPr>
          <w:jc w:val="center"/>
        </w:trPr>
        <w:tc>
          <w:tcPr>
            <w:tcW w:w="720" w:type="dxa"/>
          </w:tcPr>
          <w:p w14:paraId="55B84AE3" w14:textId="77777777" w:rsidR="00947849" w:rsidRDefault="00000000">
            <w:r>
              <w:rPr>
                <w:sz w:val="16"/>
              </w:rPr>
              <w:t>D2 ★</w:t>
            </w:r>
          </w:p>
        </w:tc>
        <w:tc>
          <w:tcPr>
            <w:tcW w:w="3600" w:type="dxa"/>
          </w:tcPr>
          <w:p w14:paraId="1A1DC2DB" w14:textId="77777777" w:rsidR="00947849" w:rsidRPr="00231765" w:rsidRDefault="00000000">
            <w:pPr>
              <w:rPr>
                <w:lang w:val="es-MX"/>
              </w:rPr>
            </w:pPr>
            <w:r w:rsidRPr="00231765">
              <w:rPr>
                <w:sz w:val="16"/>
                <w:lang w:val="es-MX"/>
              </w:rPr>
              <w:t>¿Quién realiza el préstamo físicamente y quién lo registra?</w:t>
            </w:r>
          </w:p>
        </w:tc>
        <w:tc>
          <w:tcPr>
            <w:tcW w:w="4320" w:type="dxa"/>
          </w:tcPr>
          <w:p w14:paraId="02C8FD9D" w14:textId="77777777" w:rsidR="00947849" w:rsidRPr="00231765" w:rsidRDefault="00000000">
            <w:pPr>
              <w:rPr>
                <w:lang w:val="es-MX"/>
              </w:rPr>
            </w:pPr>
            <w:r w:rsidRPr="00231765">
              <w:rPr>
                <w:sz w:val="16"/>
                <w:lang w:val="es-MX"/>
              </w:rPr>
              <w:t>El Administrador, tanto en la entrega física como en el registro.</w:t>
            </w:r>
          </w:p>
        </w:tc>
      </w:tr>
      <w:tr w:rsidR="00947849" w:rsidRPr="00231765" w14:paraId="7AF91B6F" w14:textId="77777777">
        <w:trPr>
          <w:jc w:val="center"/>
        </w:trPr>
        <w:tc>
          <w:tcPr>
            <w:tcW w:w="720" w:type="dxa"/>
          </w:tcPr>
          <w:p w14:paraId="2F6B9405" w14:textId="77777777" w:rsidR="00947849" w:rsidRDefault="00000000">
            <w:r>
              <w:rPr>
                <w:sz w:val="16"/>
              </w:rPr>
              <w:t>D3 ★</w:t>
            </w:r>
          </w:p>
        </w:tc>
        <w:tc>
          <w:tcPr>
            <w:tcW w:w="3600" w:type="dxa"/>
          </w:tcPr>
          <w:p w14:paraId="4D1A6200" w14:textId="77777777" w:rsidR="00947849" w:rsidRPr="00231765" w:rsidRDefault="00000000">
            <w:pPr>
              <w:rPr>
                <w:lang w:val="es-MX"/>
              </w:rPr>
            </w:pPr>
            <w:r w:rsidRPr="00231765">
              <w:rPr>
                <w:sz w:val="16"/>
                <w:lang w:val="es-MX"/>
              </w:rPr>
              <w:t>¿La fecha de devolución la elige el usuario, la asigna el Administrador o la calcula el sistema?</w:t>
            </w:r>
          </w:p>
        </w:tc>
        <w:tc>
          <w:tcPr>
            <w:tcW w:w="4320" w:type="dxa"/>
          </w:tcPr>
          <w:p w14:paraId="082E8035" w14:textId="77777777" w:rsidR="00947849" w:rsidRPr="00231765" w:rsidRDefault="00000000">
            <w:pPr>
              <w:rPr>
                <w:lang w:val="es-MX"/>
              </w:rPr>
            </w:pPr>
            <w:r w:rsidRPr="00231765">
              <w:rPr>
                <w:sz w:val="16"/>
                <w:lang w:val="es-MX"/>
              </w:rPr>
              <w:t>Son 14 días fijos, dos semanas. Revisado: la calcula el sistema a partir de la fecha de préstamo.</w:t>
            </w:r>
          </w:p>
        </w:tc>
      </w:tr>
      <w:tr w:rsidR="00947849" w:rsidRPr="00231765" w14:paraId="67070A8A" w14:textId="77777777">
        <w:trPr>
          <w:jc w:val="center"/>
        </w:trPr>
        <w:tc>
          <w:tcPr>
            <w:tcW w:w="720" w:type="dxa"/>
          </w:tcPr>
          <w:p w14:paraId="419E7BA4" w14:textId="77777777" w:rsidR="00947849" w:rsidRDefault="00000000">
            <w:r>
              <w:rPr>
                <w:sz w:val="16"/>
              </w:rPr>
              <w:t>D4 ★</w:t>
            </w:r>
          </w:p>
        </w:tc>
        <w:tc>
          <w:tcPr>
            <w:tcW w:w="3600" w:type="dxa"/>
          </w:tcPr>
          <w:p w14:paraId="77FA2867" w14:textId="77777777" w:rsidR="00947849" w:rsidRDefault="00000000">
            <w:r w:rsidRPr="00231765">
              <w:rPr>
                <w:sz w:val="16"/>
                <w:lang w:val="es-MX"/>
              </w:rPr>
              <w:t xml:space="preserve">¿Cuál es el plazo máximo de préstamo? </w:t>
            </w:r>
            <w:r>
              <w:rPr>
                <w:sz w:val="16"/>
              </w:rPr>
              <w:t>¿Cambia según el tipo?</w:t>
            </w:r>
          </w:p>
        </w:tc>
        <w:tc>
          <w:tcPr>
            <w:tcW w:w="4320" w:type="dxa"/>
          </w:tcPr>
          <w:p w14:paraId="52ECF1DA" w14:textId="77777777" w:rsidR="00947849" w:rsidRPr="00231765" w:rsidRDefault="00000000">
            <w:pPr>
              <w:rPr>
                <w:lang w:val="es-MX"/>
              </w:rPr>
            </w:pPr>
            <w:r w:rsidRPr="00231765">
              <w:rPr>
                <w:sz w:val="16"/>
                <w:lang w:val="es-MX"/>
              </w:rPr>
              <w:t>Los 14 días son el plazo máximo. Revisado: es un plazo fijo e igual para todos los tipos de equipo, contado en días naturales.</w:t>
            </w:r>
          </w:p>
        </w:tc>
      </w:tr>
      <w:tr w:rsidR="00947849" w:rsidRPr="00231765" w14:paraId="1C278626" w14:textId="77777777">
        <w:trPr>
          <w:jc w:val="center"/>
        </w:trPr>
        <w:tc>
          <w:tcPr>
            <w:tcW w:w="720" w:type="dxa"/>
          </w:tcPr>
          <w:p w14:paraId="142C41E1" w14:textId="77777777" w:rsidR="00947849" w:rsidRDefault="00000000">
            <w:r>
              <w:rPr>
                <w:sz w:val="16"/>
              </w:rPr>
              <w:t>D5 ★</w:t>
            </w:r>
          </w:p>
        </w:tc>
        <w:tc>
          <w:tcPr>
            <w:tcW w:w="3600" w:type="dxa"/>
          </w:tcPr>
          <w:p w14:paraId="00E7FDE1" w14:textId="77777777" w:rsidR="00947849" w:rsidRPr="00231765" w:rsidRDefault="00000000">
            <w:pPr>
              <w:rPr>
                <w:lang w:val="es-MX"/>
              </w:rPr>
            </w:pPr>
            <w:r w:rsidRPr="00231765">
              <w:rPr>
                <w:sz w:val="16"/>
                <w:lang w:val="es-MX"/>
              </w:rPr>
              <w:t>Si el equipo NO está disponible, ¿se bloquea el préstamo y se muestra un mensaje?</w:t>
            </w:r>
          </w:p>
        </w:tc>
        <w:tc>
          <w:tcPr>
            <w:tcW w:w="4320" w:type="dxa"/>
          </w:tcPr>
          <w:p w14:paraId="5F03497F" w14:textId="77777777" w:rsidR="00947849" w:rsidRPr="00231765" w:rsidRDefault="00000000">
            <w:pPr>
              <w:rPr>
                <w:lang w:val="es-MX"/>
              </w:rPr>
            </w:pPr>
            <w:r w:rsidRPr="00231765">
              <w:rPr>
                <w:sz w:val="16"/>
                <w:lang w:val="es-MX"/>
              </w:rPr>
              <w:t>El sistema valida si está disponible y debe mostrar un mensaje al usuario.</w:t>
            </w:r>
          </w:p>
        </w:tc>
      </w:tr>
      <w:tr w:rsidR="00947849" w:rsidRPr="00231765" w14:paraId="0127DF67" w14:textId="77777777">
        <w:trPr>
          <w:jc w:val="center"/>
        </w:trPr>
        <w:tc>
          <w:tcPr>
            <w:tcW w:w="720" w:type="dxa"/>
          </w:tcPr>
          <w:p w14:paraId="33522C28" w14:textId="77777777" w:rsidR="00947849" w:rsidRDefault="00000000">
            <w:r>
              <w:rPr>
                <w:sz w:val="16"/>
              </w:rPr>
              <w:t>D6</w:t>
            </w:r>
          </w:p>
        </w:tc>
        <w:tc>
          <w:tcPr>
            <w:tcW w:w="3600" w:type="dxa"/>
          </w:tcPr>
          <w:p w14:paraId="7274D7E4" w14:textId="77777777" w:rsidR="00947849" w:rsidRPr="00231765" w:rsidRDefault="00000000">
            <w:pPr>
              <w:rPr>
                <w:lang w:val="es-MX"/>
              </w:rPr>
            </w:pPr>
            <w:r w:rsidRPr="00231765">
              <w:rPr>
                <w:sz w:val="16"/>
                <w:lang w:val="es-MX"/>
              </w:rPr>
              <w:t>¿Se puede registrar la devolución de varios equipos a la vez?</w:t>
            </w:r>
          </w:p>
        </w:tc>
        <w:tc>
          <w:tcPr>
            <w:tcW w:w="4320" w:type="dxa"/>
          </w:tcPr>
          <w:p w14:paraId="078B2C1C" w14:textId="77777777" w:rsidR="00947849" w:rsidRPr="00231765" w:rsidRDefault="00000000">
            <w:pPr>
              <w:rPr>
                <w:lang w:val="es-MX"/>
              </w:rPr>
            </w:pPr>
            <w:r w:rsidRPr="00231765">
              <w:rPr>
                <w:sz w:val="16"/>
                <w:lang w:val="es-MX"/>
              </w:rPr>
              <w:t>Sí está bien. Revisado: como cada préstamo es de un equipo, se pueden devolver varios préstamos en un mismo movimiento.</w:t>
            </w:r>
          </w:p>
        </w:tc>
      </w:tr>
      <w:tr w:rsidR="00947849" w:rsidRPr="00231765" w14:paraId="7051A01A" w14:textId="77777777">
        <w:trPr>
          <w:jc w:val="center"/>
        </w:trPr>
        <w:tc>
          <w:tcPr>
            <w:tcW w:w="720" w:type="dxa"/>
          </w:tcPr>
          <w:p w14:paraId="71B232DB" w14:textId="77777777" w:rsidR="00947849" w:rsidRDefault="00000000">
            <w:r>
              <w:rPr>
                <w:sz w:val="16"/>
              </w:rPr>
              <w:t>D7</w:t>
            </w:r>
          </w:p>
        </w:tc>
        <w:tc>
          <w:tcPr>
            <w:tcW w:w="3600" w:type="dxa"/>
          </w:tcPr>
          <w:p w14:paraId="5C55DD7D" w14:textId="77777777" w:rsidR="00947849" w:rsidRPr="00231765" w:rsidRDefault="00000000">
            <w:pPr>
              <w:rPr>
                <w:lang w:val="es-MX"/>
              </w:rPr>
            </w:pPr>
            <w:r w:rsidRPr="00231765">
              <w:rPr>
                <w:sz w:val="16"/>
                <w:lang w:val="es-MX"/>
              </w:rPr>
              <w:t>¿La devolución puede ser parcial?</w:t>
            </w:r>
          </w:p>
        </w:tc>
        <w:tc>
          <w:tcPr>
            <w:tcW w:w="4320" w:type="dxa"/>
          </w:tcPr>
          <w:p w14:paraId="651EF95F" w14:textId="77777777" w:rsidR="00947849" w:rsidRPr="00231765" w:rsidRDefault="00000000">
            <w:pPr>
              <w:rPr>
                <w:lang w:val="es-MX"/>
              </w:rPr>
            </w:pPr>
            <w:r w:rsidRPr="00231765">
              <w:rPr>
                <w:sz w:val="16"/>
                <w:lang w:val="es-MX"/>
              </w:rPr>
              <w:t>Tiene que ser completa, no acepta parciales. Revisado: cada préstamo se cierra por completo; no existe la devolución parcial de un préstamo.</w:t>
            </w:r>
          </w:p>
        </w:tc>
      </w:tr>
      <w:tr w:rsidR="00947849" w:rsidRPr="00A816E7" w14:paraId="4487BC47" w14:textId="77777777">
        <w:trPr>
          <w:jc w:val="center"/>
        </w:trPr>
        <w:tc>
          <w:tcPr>
            <w:tcW w:w="720" w:type="dxa"/>
          </w:tcPr>
          <w:p w14:paraId="0678098C" w14:textId="77777777" w:rsidR="00947849" w:rsidRDefault="00000000">
            <w:r>
              <w:rPr>
                <w:sz w:val="16"/>
              </w:rPr>
              <w:t>D8 ★</w:t>
            </w:r>
          </w:p>
        </w:tc>
        <w:tc>
          <w:tcPr>
            <w:tcW w:w="3600" w:type="dxa"/>
          </w:tcPr>
          <w:p w14:paraId="4612FC54" w14:textId="77777777" w:rsidR="00947849" w:rsidRPr="00231765" w:rsidRDefault="00000000">
            <w:pPr>
              <w:rPr>
                <w:lang w:val="es-MX"/>
              </w:rPr>
            </w:pPr>
            <w:r w:rsidRPr="00231765">
              <w:rPr>
                <w:sz w:val="16"/>
                <w:lang w:val="es-MX"/>
              </w:rPr>
              <w:t>Confirme la devolución. ¿Las observaciones son obligatorias al pasar a Mantenimiento?</w:t>
            </w:r>
          </w:p>
        </w:tc>
        <w:tc>
          <w:tcPr>
            <w:tcW w:w="4320" w:type="dxa"/>
          </w:tcPr>
          <w:p w14:paraId="6166EC65" w14:textId="77777777" w:rsidR="00947849" w:rsidRPr="00A816E7" w:rsidRDefault="00000000">
            <w:pPr>
              <w:rPr>
                <w:lang w:val="es-MX"/>
              </w:rPr>
            </w:pPr>
            <w:r w:rsidRPr="00A816E7">
              <w:rPr>
                <w:sz w:val="16"/>
                <w:lang w:val="es-MX"/>
              </w:rPr>
              <w:t>Fecha real de devolución, estado y observaciones. Sí, las observaciones son obligatorias cuando el equipo pasa a Mantenimiento.</w:t>
            </w:r>
          </w:p>
        </w:tc>
      </w:tr>
      <w:tr w:rsidR="00947849" w:rsidRPr="00A816E7" w14:paraId="0ECABE2F" w14:textId="77777777">
        <w:trPr>
          <w:jc w:val="center"/>
        </w:trPr>
        <w:tc>
          <w:tcPr>
            <w:tcW w:w="720" w:type="dxa"/>
          </w:tcPr>
          <w:p w14:paraId="264EC49D" w14:textId="77777777" w:rsidR="00947849" w:rsidRDefault="00000000">
            <w:r>
              <w:rPr>
                <w:sz w:val="16"/>
              </w:rPr>
              <w:t>D9 ★</w:t>
            </w:r>
          </w:p>
        </w:tc>
        <w:tc>
          <w:tcPr>
            <w:tcW w:w="3600" w:type="dxa"/>
          </w:tcPr>
          <w:p w14:paraId="36D98630" w14:textId="77777777" w:rsidR="00947849" w:rsidRPr="00A816E7" w:rsidRDefault="00000000">
            <w:pPr>
              <w:rPr>
                <w:lang w:val="es-MX"/>
              </w:rPr>
            </w:pPr>
            <w:r w:rsidRPr="00A816E7">
              <w:rPr>
                <w:sz w:val="16"/>
                <w:lang w:val="es-MX"/>
              </w:rPr>
              <w:t>¿Un equipo devuelto dañado pasa directo a Mantenimiento o requiere autorización?</w:t>
            </w:r>
          </w:p>
        </w:tc>
        <w:tc>
          <w:tcPr>
            <w:tcW w:w="4320" w:type="dxa"/>
          </w:tcPr>
          <w:p w14:paraId="51FDC065" w14:textId="77777777" w:rsidR="00947849" w:rsidRPr="00A816E7" w:rsidRDefault="00000000">
            <w:pPr>
              <w:rPr>
                <w:lang w:val="es-MX"/>
              </w:rPr>
            </w:pPr>
            <w:r w:rsidRPr="00A816E7">
              <w:rPr>
                <w:sz w:val="16"/>
                <w:lang w:val="es-MX"/>
              </w:rPr>
              <w:t>Pasa directo a Mantenimiento, sin autorización adicional.</w:t>
            </w:r>
          </w:p>
        </w:tc>
      </w:tr>
      <w:tr w:rsidR="00947849" w14:paraId="6C8573FF" w14:textId="77777777">
        <w:trPr>
          <w:jc w:val="center"/>
        </w:trPr>
        <w:tc>
          <w:tcPr>
            <w:tcW w:w="720" w:type="dxa"/>
          </w:tcPr>
          <w:p w14:paraId="12EEBC3C" w14:textId="77777777" w:rsidR="00947849" w:rsidRDefault="00000000">
            <w:r>
              <w:rPr>
                <w:sz w:val="16"/>
              </w:rPr>
              <w:t>D10</w:t>
            </w:r>
          </w:p>
        </w:tc>
        <w:tc>
          <w:tcPr>
            <w:tcW w:w="3600" w:type="dxa"/>
          </w:tcPr>
          <w:p w14:paraId="6BB8153F" w14:textId="77777777" w:rsidR="00947849" w:rsidRPr="00A816E7" w:rsidRDefault="00000000">
            <w:pPr>
              <w:rPr>
                <w:lang w:val="es-MX"/>
              </w:rPr>
            </w:pPr>
            <w:r w:rsidRPr="00A816E7">
              <w:rPr>
                <w:sz w:val="16"/>
                <w:lang w:val="es-MX"/>
              </w:rPr>
              <w:t>Al devolver, ¿se registra también quién recibe el equipo?</w:t>
            </w:r>
          </w:p>
        </w:tc>
        <w:tc>
          <w:tcPr>
            <w:tcW w:w="4320" w:type="dxa"/>
          </w:tcPr>
          <w:p w14:paraId="10140EB8" w14:textId="77777777" w:rsidR="00947849" w:rsidRDefault="00000000">
            <w:r>
              <w:rPr>
                <w:sz w:val="16"/>
              </w:rPr>
              <w:t>Sí se registra.</w:t>
            </w:r>
          </w:p>
        </w:tc>
      </w:tr>
    </w:tbl>
    <w:p w14:paraId="56BFDE98" w14:textId="77777777" w:rsidR="00947849" w:rsidRDefault="00947849"/>
    <w:p w14:paraId="19CB48DC" w14:textId="77777777" w:rsidR="00947849" w:rsidRDefault="00000000">
      <w:pPr>
        <w:pStyle w:val="Ttulo2"/>
      </w:pPr>
      <w:r>
        <w:lastRenderedPageBreak/>
        <w:t>Bloque E. Reportes</w:t>
      </w:r>
    </w:p>
    <w:tbl>
      <w:tblPr>
        <w:tblStyle w:val="Tablaconcuadrcula"/>
        <w:tblW w:w="0" w:type="auto"/>
        <w:jc w:val="center"/>
        <w:tblLook w:val="04A0" w:firstRow="1" w:lastRow="0" w:firstColumn="1" w:lastColumn="0" w:noHBand="0" w:noVBand="1"/>
      </w:tblPr>
      <w:tblGrid>
        <w:gridCol w:w="720"/>
        <w:gridCol w:w="3600"/>
        <w:gridCol w:w="4320"/>
      </w:tblGrid>
      <w:tr w:rsidR="00947849" w14:paraId="69548BCC" w14:textId="77777777">
        <w:trPr>
          <w:jc w:val="center"/>
        </w:trPr>
        <w:tc>
          <w:tcPr>
            <w:tcW w:w="720" w:type="dxa"/>
          </w:tcPr>
          <w:p w14:paraId="26B6D905" w14:textId="77777777" w:rsidR="00947849" w:rsidRDefault="00000000">
            <w:r>
              <w:rPr>
                <w:b/>
                <w:sz w:val="16"/>
              </w:rPr>
              <w:t>#</w:t>
            </w:r>
          </w:p>
        </w:tc>
        <w:tc>
          <w:tcPr>
            <w:tcW w:w="3600" w:type="dxa"/>
          </w:tcPr>
          <w:p w14:paraId="4FB05807" w14:textId="77777777" w:rsidR="00947849" w:rsidRDefault="00000000">
            <w:r>
              <w:rPr>
                <w:b/>
                <w:sz w:val="16"/>
              </w:rPr>
              <w:t>Pregunta</w:t>
            </w:r>
          </w:p>
        </w:tc>
        <w:tc>
          <w:tcPr>
            <w:tcW w:w="4320" w:type="dxa"/>
          </w:tcPr>
          <w:p w14:paraId="3B2DDBC3" w14:textId="77777777" w:rsidR="00947849" w:rsidRDefault="00000000">
            <w:r>
              <w:rPr>
                <w:b/>
                <w:sz w:val="16"/>
              </w:rPr>
              <w:t>Respuesta del cliente / acuerdos</w:t>
            </w:r>
          </w:p>
        </w:tc>
      </w:tr>
      <w:tr w:rsidR="00947849" w:rsidRPr="00A816E7" w14:paraId="78C687E0" w14:textId="77777777">
        <w:trPr>
          <w:jc w:val="center"/>
        </w:trPr>
        <w:tc>
          <w:tcPr>
            <w:tcW w:w="720" w:type="dxa"/>
          </w:tcPr>
          <w:p w14:paraId="6B8407A5" w14:textId="77777777" w:rsidR="00947849" w:rsidRDefault="00000000">
            <w:r>
              <w:rPr>
                <w:sz w:val="16"/>
              </w:rPr>
              <w:t>E1 ★</w:t>
            </w:r>
          </w:p>
        </w:tc>
        <w:tc>
          <w:tcPr>
            <w:tcW w:w="3600" w:type="dxa"/>
          </w:tcPr>
          <w:p w14:paraId="43262C6B" w14:textId="77777777" w:rsidR="00947849" w:rsidRPr="00A816E7" w:rsidRDefault="00000000">
            <w:pPr>
              <w:rPr>
                <w:lang w:val="es-MX"/>
              </w:rPr>
            </w:pPr>
            <w:r w:rsidRPr="00A816E7">
              <w:rPr>
                <w:sz w:val="16"/>
                <w:lang w:val="es-MX"/>
              </w:rPr>
              <w:t>Confirme el Reporte 1: equipos disponibles.</w:t>
            </w:r>
          </w:p>
        </w:tc>
        <w:tc>
          <w:tcPr>
            <w:tcW w:w="4320" w:type="dxa"/>
          </w:tcPr>
          <w:p w14:paraId="2A82D8DE" w14:textId="77777777" w:rsidR="00947849" w:rsidRPr="00A816E7" w:rsidRDefault="00000000">
            <w:pPr>
              <w:rPr>
                <w:lang w:val="es-MX"/>
              </w:rPr>
            </w:pPr>
            <w:r w:rsidRPr="00A816E7">
              <w:rPr>
                <w:sz w:val="16"/>
                <w:lang w:val="es-MX"/>
              </w:rPr>
              <w:t>Campos Nombre, Tipo, Marca y Estado. Confirmado. Sin filtros por tipo.</w:t>
            </w:r>
          </w:p>
        </w:tc>
      </w:tr>
      <w:tr w:rsidR="00947849" w14:paraId="48E6B2A1" w14:textId="77777777">
        <w:trPr>
          <w:jc w:val="center"/>
        </w:trPr>
        <w:tc>
          <w:tcPr>
            <w:tcW w:w="720" w:type="dxa"/>
          </w:tcPr>
          <w:p w14:paraId="7357844C" w14:textId="77777777" w:rsidR="00947849" w:rsidRDefault="00000000">
            <w:r>
              <w:rPr>
                <w:sz w:val="16"/>
              </w:rPr>
              <w:t>E2</w:t>
            </w:r>
          </w:p>
        </w:tc>
        <w:tc>
          <w:tcPr>
            <w:tcW w:w="3600" w:type="dxa"/>
          </w:tcPr>
          <w:p w14:paraId="7F7B5569" w14:textId="77777777" w:rsidR="00947849" w:rsidRPr="00A816E7" w:rsidRDefault="00000000">
            <w:pPr>
              <w:rPr>
                <w:lang w:val="es-MX"/>
              </w:rPr>
            </w:pPr>
            <w:r w:rsidRPr="00A816E7">
              <w:rPr>
                <w:sz w:val="16"/>
                <w:lang w:val="es-MX"/>
              </w:rPr>
              <w:t>¿El Reporte 1 debe permitir filtrar por tipo de equipo?</w:t>
            </w:r>
          </w:p>
        </w:tc>
        <w:tc>
          <w:tcPr>
            <w:tcW w:w="4320" w:type="dxa"/>
          </w:tcPr>
          <w:p w14:paraId="39889C73" w14:textId="77777777" w:rsidR="00947849" w:rsidRDefault="00000000">
            <w:r>
              <w:rPr>
                <w:sz w:val="16"/>
              </w:rPr>
              <w:t>No.</w:t>
            </w:r>
          </w:p>
        </w:tc>
      </w:tr>
      <w:tr w:rsidR="00947849" w14:paraId="21B6B0E5" w14:textId="77777777">
        <w:trPr>
          <w:jc w:val="center"/>
        </w:trPr>
        <w:tc>
          <w:tcPr>
            <w:tcW w:w="720" w:type="dxa"/>
          </w:tcPr>
          <w:p w14:paraId="555FB5EF" w14:textId="77777777" w:rsidR="00947849" w:rsidRDefault="00000000">
            <w:r>
              <w:rPr>
                <w:sz w:val="16"/>
              </w:rPr>
              <w:t>E3 ★</w:t>
            </w:r>
          </w:p>
        </w:tc>
        <w:tc>
          <w:tcPr>
            <w:tcW w:w="3600" w:type="dxa"/>
          </w:tcPr>
          <w:p w14:paraId="53D37DCC" w14:textId="77777777" w:rsidR="00947849" w:rsidRPr="00A816E7" w:rsidRDefault="00000000">
            <w:pPr>
              <w:rPr>
                <w:lang w:val="es-MX"/>
              </w:rPr>
            </w:pPr>
            <w:r w:rsidRPr="00A816E7">
              <w:rPr>
                <w:sz w:val="16"/>
                <w:lang w:val="es-MX"/>
              </w:rPr>
              <w:t>Confirme el Reporte 2: préstamos por período.</w:t>
            </w:r>
          </w:p>
        </w:tc>
        <w:tc>
          <w:tcPr>
            <w:tcW w:w="4320" w:type="dxa"/>
          </w:tcPr>
          <w:p w14:paraId="738DCB21" w14:textId="77777777" w:rsidR="00947849" w:rsidRDefault="00000000">
            <w:r w:rsidRPr="00A816E7">
              <w:rPr>
                <w:sz w:val="16"/>
                <w:lang w:val="es-MX"/>
              </w:rPr>
              <w:t xml:space="preserve">Campos Usuario, Equipo, Fecha de préstamo, Fecha de devolución y Estado, por períodos mensual y anual. </w:t>
            </w:r>
            <w:r>
              <w:rPr>
                <w:sz w:val="16"/>
              </w:rPr>
              <w:t>Confirmado. Sin filtro por usuario.</w:t>
            </w:r>
          </w:p>
        </w:tc>
      </w:tr>
      <w:tr w:rsidR="00947849" w14:paraId="6734612B" w14:textId="77777777">
        <w:trPr>
          <w:jc w:val="center"/>
        </w:trPr>
        <w:tc>
          <w:tcPr>
            <w:tcW w:w="720" w:type="dxa"/>
          </w:tcPr>
          <w:p w14:paraId="78ACF710" w14:textId="77777777" w:rsidR="00947849" w:rsidRDefault="00000000">
            <w:r>
              <w:rPr>
                <w:sz w:val="16"/>
              </w:rPr>
              <w:t>E4</w:t>
            </w:r>
          </w:p>
        </w:tc>
        <w:tc>
          <w:tcPr>
            <w:tcW w:w="3600" w:type="dxa"/>
          </w:tcPr>
          <w:p w14:paraId="1E8F11A8" w14:textId="77777777" w:rsidR="00947849" w:rsidRPr="00A816E7" w:rsidRDefault="00000000">
            <w:pPr>
              <w:rPr>
                <w:lang w:val="es-MX"/>
              </w:rPr>
            </w:pPr>
            <w:r w:rsidRPr="00A816E7">
              <w:rPr>
                <w:sz w:val="16"/>
                <w:lang w:val="es-MX"/>
              </w:rPr>
              <w:t>¿El Reporte 2 puede filtrarse por un usuario específico?</w:t>
            </w:r>
          </w:p>
        </w:tc>
        <w:tc>
          <w:tcPr>
            <w:tcW w:w="4320" w:type="dxa"/>
          </w:tcPr>
          <w:p w14:paraId="71A522C9" w14:textId="77777777" w:rsidR="00947849" w:rsidRDefault="00000000">
            <w:r>
              <w:rPr>
                <w:sz w:val="16"/>
              </w:rPr>
              <w:t>No.</w:t>
            </w:r>
          </w:p>
        </w:tc>
      </w:tr>
      <w:tr w:rsidR="00947849" w:rsidRPr="00A816E7" w14:paraId="517BC831" w14:textId="77777777">
        <w:trPr>
          <w:jc w:val="center"/>
        </w:trPr>
        <w:tc>
          <w:tcPr>
            <w:tcW w:w="720" w:type="dxa"/>
          </w:tcPr>
          <w:p w14:paraId="5F809B0A" w14:textId="77777777" w:rsidR="00947849" w:rsidRDefault="00000000">
            <w:r>
              <w:rPr>
                <w:sz w:val="16"/>
              </w:rPr>
              <w:t>E5 ★</w:t>
            </w:r>
          </w:p>
        </w:tc>
        <w:tc>
          <w:tcPr>
            <w:tcW w:w="3600" w:type="dxa"/>
          </w:tcPr>
          <w:p w14:paraId="63C8C877" w14:textId="77777777" w:rsidR="00947849" w:rsidRPr="00A816E7" w:rsidRDefault="00000000">
            <w:pPr>
              <w:rPr>
                <w:lang w:val="es-MX"/>
              </w:rPr>
            </w:pPr>
            <w:r w:rsidRPr="00A816E7">
              <w:rPr>
                <w:sz w:val="16"/>
                <w:lang w:val="es-MX"/>
              </w:rPr>
              <w:t>Confirme el Reporte 3: préstamos vencidos y defina “vencido”.</w:t>
            </w:r>
          </w:p>
        </w:tc>
        <w:tc>
          <w:tcPr>
            <w:tcW w:w="4320" w:type="dxa"/>
          </w:tcPr>
          <w:p w14:paraId="28BF6469" w14:textId="77777777" w:rsidR="00947849" w:rsidRPr="00A816E7" w:rsidRDefault="00000000">
            <w:pPr>
              <w:rPr>
                <w:lang w:val="es-MX"/>
              </w:rPr>
            </w:pPr>
            <w:r w:rsidRPr="00A816E7">
              <w:rPr>
                <w:sz w:val="16"/>
                <w:lang w:val="es-MX"/>
              </w:rPr>
              <w:t>Sí se muestra cuando ya pasó la fecha de devolución prevista y el equipo no fue devuelto, y se muestran los días de atraso.</w:t>
            </w:r>
          </w:p>
        </w:tc>
      </w:tr>
      <w:tr w:rsidR="00947849" w:rsidRPr="00A816E7" w14:paraId="31C74E04" w14:textId="77777777">
        <w:trPr>
          <w:jc w:val="center"/>
        </w:trPr>
        <w:tc>
          <w:tcPr>
            <w:tcW w:w="720" w:type="dxa"/>
          </w:tcPr>
          <w:p w14:paraId="14BBD48C" w14:textId="77777777" w:rsidR="00947849" w:rsidRDefault="00000000">
            <w:r>
              <w:rPr>
                <w:sz w:val="16"/>
              </w:rPr>
              <w:t>E6</w:t>
            </w:r>
          </w:p>
        </w:tc>
        <w:tc>
          <w:tcPr>
            <w:tcW w:w="3600" w:type="dxa"/>
          </w:tcPr>
          <w:p w14:paraId="04D5C30C" w14:textId="77777777" w:rsidR="00947849" w:rsidRPr="00A816E7" w:rsidRDefault="00000000">
            <w:pPr>
              <w:rPr>
                <w:lang w:val="es-MX"/>
              </w:rPr>
            </w:pPr>
            <w:r w:rsidRPr="00A816E7">
              <w:rPr>
                <w:sz w:val="16"/>
                <w:lang w:val="es-MX"/>
              </w:rPr>
              <w:t>¿Los reportes se pueden exportar a Excel o PDF?</w:t>
            </w:r>
          </w:p>
        </w:tc>
        <w:tc>
          <w:tcPr>
            <w:tcW w:w="4320" w:type="dxa"/>
          </w:tcPr>
          <w:p w14:paraId="17A86214" w14:textId="77777777" w:rsidR="00947849" w:rsidRPr="00A816E7" w:rsidRDefault="00000000">
            <w:pPr>
              <w:rPr>
                <w:lang w:val="es-MX"/>
              </w:rPr>
            </w:pPr>
            <w:r w:rsidRPr="00A816E7">
              <w:rPr>
                <w:sz w:val="16"/>
                <w:lang w:val="es-MX"/>
              </w:rPr>
              <w:t>PDF. Revisado: los tres reportes se exportan a PDF.</w:t>
            </w:r>
          </w:p>
        </w:tc>
      </w:tr>
    </w:tbl>
    <w:p w14:paraId="4608C47F" w14:textId="77777777" w:rsidR="00947849" w:rsidRPr="00A816E7" w:rsidRDefault="00947849">
      <w:pPr>
        <w:rPr>
          <w:lang w:val="es-MX"/>
        </w:rPr>
      </w:pPr>
    </w:p>
    <w:p w14:paraId="59671C32" w14:textId="77777777" w:rsidR="00947849" w:rsidRPr="00A816E7" w:rsidRDefault="00000000">
      <w:pPr>
        <w:pStyle w:val="Ttulo2"/>
        <w:rPr>
          <w:lang w:val="es-MX"/>
        </w:rPr>
      </w:pPr>
      <w:r w:rsidRPr="00A816E7">
        <w:rPr>
          <w:lang w:val="es-MX"/>
        </w:rPr>
        <w:t>Bloque F. Registro de movimientos (log) – auditoría</w:t>
      </w:r>
    </w:p>
    <w:tbl>
      <w:tblPr>
        <w:tblStyle w:val="Tablaconcuadrcula"/>
        <w:tblW w:w="0" w:type="auto"/>
        <w:jc w:val="center"/>
        <w:tblLook w:val="04A0" w:firstRow="1" w:lastRow="0" w:firstColumn="1" w:lastColumn="0" w:noHBand="0" w:noVBand="1"/>
      </w:tblPr>
      <w:tblGrid>
        <w:gridCol w:w="720"/>
        <w:gridCol w:w="3600"/>
        <w:gridCol w:w="4320"/>
      </w:tblGrid>
      <w:tr w:rsidR="00947849" w14:paraId="69BAA96C" w14:textId="77777777">
        <w:trPr>
          <w:jc w:val="center"/>
        </w:trPr>
        <w:tc>
          <w:tcPr>
            <w:tcW w:w="720" w:type="dxa"/>
          </w:tcPr>
          <w:p w14:paraId="63B17EC2" w14:textId="77777777" w:rsidR="00947849" w:rsidRDefault="00000000">
            <w:r>
              <w:rPr>
                <w:b/>
                <w:sz w:val="16"/>
              </w:rPr>
              <w:t>#</w:t>
            </w:r>
          </w:p>
        </w:tc>
        <w:tc>
          <w:tcPr>
            <w:tcW w:w="3600" w:type="dxa"/>
          </w:tcPr>
          <w:p w14:paraId="2B58B517" w14:textId="77777777" w:rsidR="00947849" w:rsidRDefault="00000000">
            <w:r>
              <w:rPr>
                <w:b/>
                <w:sz w:val="16"/>
              </w:rPr>
              <w:t>Pregunta</w:t>
            </w:r>
          </w:p>
        </w:tc>
        <w:tc>
          <w:tcPr>
            <w:tcW w:w="4320" w:type="dxa"/>
          </w:tcPr>
          <w:p w14:paraId="0527FA51" w14:textId="77777777" w:rsidR="00947849" w:rsidRDefault="00000000">
            <w:r>
              <w:rPr>
                <w:b/>
                <w:sz w:val="16"/>
              </w:rPr>
              <w:t>Respuesta del cliente / acuerdos</w:t>
            </w:r>
          </w:p>
        </w:tc>
      </w:tr>
      <w:tr w:rsidR="00947849" w:rsidRPr="00A816E7" w14:paraId="727307DE" w14:textId="77777777">
        <w:trPr>
          <w:jc w:val="center"/>
        </w:trPr>
        <w:tc>
          <w:tcPr>
            <w:tcW w:w="720" w:type="dxa"/>
          </w:tcPr>
          <w:p w14:paraId="390296AF" w14:textId="77777777" w:rsidR="00947849" w:rsidRDefault="00000000">
            <w:r>
              <w:rPr>
                <w:sz w:val="16"/>
              </w:rPr>
              <w:t>F1 ★</w:t>
            </w:r>
          </w:p>
        </w:tc>
        <w:tc>
          <w:tcPr>
            <w:tcW w:w="3600" w:type="dxa"/>
          </w:tcPr>
          <w:p w14:paraId="335B9A7B" w14:textId="77777777" w:rsidR="00947849" w:rsidRDefault="00000000">
            <w:r w:rsidRPr="00A816E7">
              <w:rPr>
                <w:sz w:val="16"/>
                <w:lang w:val="es-MX"/>
              </w:rPr>
              <w:t xml:space="preserve">Se propone registrar en la base de datos todos los movimientos: inicio de sesión, alta / edición / desactivación de usuarios y equipos, préstamos, devoluciones y cambios de estado. </w:t>
            </w:r>
            <w:r>
              <w:rPr>
                <w:sz w:val="16"/>
              </w:rPr>
              <w:t>¿Lo aprueba?</w:t>
            </w:r>
          </w:p>
        </w:tc>
        <w:tc>
          <w:tcPr>
            <w:tcW w:w="4320" w:type="dxa"/>
          </w:tcPr>
          <w:p w14:paraId="5C423188" w14:textId="77777777" w:rsidR="00947849" w:rsidRPr="00A816E7" w:rsidRDefault="00000000">
            <w:pPr>
              <w:rPr>
                <w:lang w:val="es-MX"/>
              </w:rPr>
            </w:pPr>
            <w:r w:rsidRPr="00A816E7">
              <w:rPr>
                <w:sz w:val="16"/>
                <w:lang w:val="es-MX"/>
              </w:rPr>
              <w:t>Acepto. Revisado: se almacena de forma centralizada en la base de datos y no como archivo local.</w:t>
            </w:r>
          </w:p>
        </w:tc>
      </w:tr>
      <w:tr w:rsidR="00947849" w:rsidRPr="00A816E7" w14:paraId="3511982E" w14:textId="77777777">
        <w:trPr>
          <w:jc w:val="center"/>
        </w:trPr>
        <w:tc>
          <w:tcPr>
            <w:tcW w:w="720" w:type="dxa"/>
          </w:tcPr>
          <w:p w14:paraId="4201CB35" w14:textId="77777777" w:rsidR="00947849" w:rsidRDefault="00000000">
            <w:r>
              <w:rPr>
                <w:sz w:val="16"/>
              </w:rPr>
              <w:t>F2 ★</w:t>
            </w:r>
          </w:p>
        </w:tc>
        <w:tc>
          <w:tcPr>
            <w:tcW w:w="3600" w:type="dxa"/>
          </w:tcPr>
          <w:p w14:paraId="59DD77F6" w14:textId="77777777" w:rsidR="00947849" w:rsidRPr="00A816E7" w:rsidRDefault="00000000">
            <w:pPr>
              <w:rPr>
                <w:lang w:val="es-MX"/>
              </w:rPr>
            </w:pPr>
            <w:r w:rsidRPr="00A816E7">
              <w:rPr>
                <w:sz w:val="16"/>
                <w:lang w:val="es-MX"/>
              </w:rPr>
              <w:t>¿Qué eventos le interesan que queden registrados?</w:t>
            </w:r>
          </w:p>
        </w:tc>
        <w:tc>
          <w:tcPr>
            <w:tcW w:w="4320" w:type="dxa"/>
          </w:tcPr>
          <w:p w14:paraId="204FEBB1" w14:textId="77777777" w:rsidR="00947849" w:rsidRPr="00A816E7" w:rsidRDefault="00000000">
            <w:pPr>
              <w:rPr>
                <w:lang w:val="es-MX"/>
              </w:rPr>
            </w:pPr>
            <w:r w:rsidRPr="00A816E7">
              <w:rPr>
                <w:sz w:val="16"/>
                <w:lang w:val="es-MX"/>
              </w:rPr>
              <w:t>Los cambios hechos por qué usuario, la hora, y qué cambios hizo.</w:t>
            </w:r>
          </w:p>
        </w:tc>
      </w:tr>
      <w:tr w:rsidR="00947849" w:rsidRPr="00A816E7" w14:paraId="77863F27" w14:textId="77777777">
        <w:trPr>
          <w:jc w:val="center"/>
        </w:trPr>
        <w:tc>
          <w:tcPr>
            <w:tcW w:w="720" w:type="dxa"/>
          </w:tcPr>
          <w:p w14:paraId="7F07DCFF" w14:textId="77777777" w:rsidR="00947849" w:rsidRDefault="00000000">
            <w:r>
              <w:rPr>
                <w:sz w:val="16"/>
              </w:rPr>
              <w:t>F3 ★</w:t>
            </w:r>
          </w:p>
        </w:tc>
        <w:tc>
          <w:tcPr>
            <w:tcW w:w="3600" w:type="dxa"/>
          </w:tcPr>
          <w:p w14:paraId="6BB61CFE" w14:textId="77777777" w:rsidR="00947849" w:rsidRPr="00A816E7" w:rsidRDefault="00000000">
            <w:pPr>
              <w:rPr>
                <w:lang w:val="es-MX"/>
              </w:rPr>
            </w:pPr>
            <w:r w:rsidRPr="00A816E7">
              <w:rPr>
                <w:sz w:val="16"/>
                <w:lang w:val="es-MX"/>
              </w:rPr>
              <w:t>¿Quién consultará ese registro y con qué propósito?</w:t>
            </w:r>
          </w:p>
        </w:tc>
        <w:tc>
          <w:tcPr>
            <w:tcW w:w="4320" w:type="dxa"/>
          </w:tcPr>
          <w:p w14:paraId="44832DF1" w14:textId="77777777" w:rsidR="00947849" w:rsidRPr="00A816E7" w:rsidRDefault="00000000">
            <w:pPr>
              <w:rPr>
                <w:lang w:val="es-MX"/>
              </w:rPr>
            </w:pPr>
            <w:r w:rsidRPr="00A816E7">
              <w:rPr>
                <w:sz w:val="16"/>
                <w:lang w:val="es-MX"/>
              </w:rPr>
              <w:t>Para alguna auditoría del Administrador o para revisarAlguna incidencia.</w:t>
            </w:r>
          </w:p>
        </w:tc>
      </w:tr>
      <w:tr w:rsidR="00947849" w:rsidRPr="00A816E7" w14:paraId="69558D57" w14:textId="77777777">
        <w:trPr>
          <w:jc w:val="center"/>
        </w:trPr>
        <w:tc>
          <w:tcPr>
            <w:tcW w:w="720" w:type="dxa"/>
          </w:tcPr>
          <w:p w14:paraId="7431BBBE" w14:textId="77777777" w:rsidR="00947849" w:rsidRDefault="00000000">
            <w:r>
              <w:rPr>
                <w:sz w:val="16"/>
              </w:rPr>
              <w:t>F4</w:t>
            </w:r>
          </w:p>
        </w:tc>
        <w:tc>
          <w:tcPr>
            <w:tcW w:w="3600" w:type="dxa"/>
          </w:tcPr>
          <w:p w14:paraId="32FC5C8A" w14:textId="77777777" w:rsidR="00947849" w:rsidRPr="00A816E7" w:rsidRDefault="00000000">
            <w:pPr>
              <w:rPr>
                <w:lang w:val="es-MX"/>
              </w:rPr>
            </w:pPr>
            <w:r w:rsidRPr="00A816E7">
              <w:rPr>
                <w:sz w:val="16"/>
                <w:lang w:val="es-MX"/>
              </w:rPr>
              <w:t>¿Cuánto tiempo debe conservarse la información del registro?</w:t>
            </w:r>
          </w:p>
        </w:tc>
        <w:tc>
          <w:tcPr>
            <w:tcW w:w="4320" w:type="dxa"/>
          </w:tcPr>
          <w:p w14:paraId="1676DEFF" w14:textId="77777777" w:rsidR="00947849" w:rsidRPr="00A816E7" w:rsidRDefault="00000000">
            <w:pPr>
              <w:rPr>
                <w:lang w:val="es-MX"/>
              </w:rPr>
            </w:pPr>
            <w:r w:rsidRPr="00A816E7">
              <w:rPr>
                <w:sz w:val="16"/>
                <w:lang w:val="es-MX"/>
              </w:rPr>
              <w:t>Se tiene que conservar todo, sin depurar.</w:t>
            </w:r>
          </w:p>
        </w:tc>
      </w:tr>
      <w:tr w:rsidR="00947849" w14:paraId="610B80B8" w14:textId="77777777">
        <w:trPr>
          <w:jc w:val="center"/>
        </w:trPr>
        <w:tc>
          <w:tcPr>
            <w:tcW w:w="720" w:type="dxa"/>
          </w:tcPr>
          <w:p w14:paraId="121C1EFF" w14:textId="77777777" w:rsidR="00947849" w:rsidRDefault="00000000">
            <w:r>
              <w:rPr>
                <w:sz w:val="16"/>
              </w:rPr>
              <w:t>F5</w:t>
            </w:r>
          </w:p>
        </w:tc>
        <w:tc>
          <w:tcPr>
            <w:tcW w:w="3600" w:type="dxa"/>
          </w:tcPr>
          <w:p w14:paraId="5BDDCEB0" w14:textId="77777777" w:rsidR="00947849" w:rsidRDefault="00000000">
            <w:r w:rsidRPr="00A816E7">
              <w:rPr>
                <w:sz w:val="16"/>
                <w:lang w:val="es-MX"/>
              </w:rPr>
              <w:t xml:space="preserve">Se propone almacenarlo de forma centralizada en la base de datos del servidor, para que sea consultable desde cualquier computadora. </w:t>
            </w:r>
            <w:r>
              <w:rPr>
                <w:sz w:val="16"/>
              </w:rPr>
              <w:t>¿Lo aprueba?</w:t>
            </w:r>
          </w:p>
        </w:tc>
        <w:tc>
          <w:tcPr>
            <w:tcW w:w="4320" w:type="dxa"/>
          </w:tcPr>
          <w:p w14:paraId="674F1CAA" w14:textId="77777777" w:rsidR="00947849" w:rsidRDefault="00000000">
            <w:r>
              <w:rPr>
                <w:sz w:val="16"/>
              </w:rPr>
              <w:t>Apruebo.</w:t>
            </w:r>
          </w:p>
        </w:tc>
      </w:tr>
    </w:tbl>
    <w:p w14:paraId="11560051" w14:textId="77777777" w:rsidR="00947849" w:rsidRDefault="00947849"/>
    <w:p w14:paraId="2B56E55D" w14:textId="77777777" w:rsidR="00947849" w:rsidRPr="00A816E7" w:rsidRDefault="00000000">
      <w:pPr>
        <w:pStyle w:val="Ttulo2"/>
        <w:rPr>
          <w:lang w:val="es-MX"/>
        </w:rPr>
      </w:pPr>
      <w:r w:rsidRPr="00A816E7">
        <w:rPr>
          <w:lang w:val="es-MX"/>
        </w:rPr>
        <w:t>Bloque G. Datos, ambiente y requisitos no funcionales</w:t>
      </w:r>
    </w:p>
    <w:tbl>
      <w:tblPr>
        <w:tblStyle w:val="Tablaconcuadrcula"/>
        <w:tblW w:w="0" w:type="auto"/>
        <w:jc w:val="center"/>
        <w:tblLook w:val="04A0" w:firstRow="1" w:lastRow="0" w:firstColumn="1" w:lastColumn="0" w:noHBand="0" w:noVBand="1"/>
      </w:tblPr>
      <w:tblGrid>
        <w:gridCol w:w="720"/>
        <w:gridCol w:w="3600"/>
        <w:gridCol w:w="4320"/>
      </w:tblGrid>
      <w:tr w:rsidR="00947849" w14:paraId="6A531094" w14:textId="77777777">
        <w:trPr>
          <w:jc w:val="center"/>
        </w:trPr>
        <w:tc>
          <w:tcPr>
            <w:tcW w:w="720" w:type="dxa"/>
          </w:tcPr>
          <w:p w14:paraId="3FA9F4A1" w14:textId="77777777" w:rsidR="00947849" w:rsidRDefault="00000000">
            <w:r>
              <w:rPr>
                <w:b/>
                <w:sz w:val="16"/>
              </w:rPr>
              <w:t>#</w:t>
            </w:r>
          </w:p>
        </w:tc>
        <w:tc>
          <w:tcPr>
            <w:tcW w:w="3600" w:type="dxa"/>
          </w:tcPr>
          <w:p w14:paraId="761AA824" w14:textId="77777777" w:rsidR="00947849" w:rsidRDefault="00000000">
            <w:r>
              <w:rPr>
                <w:b/>
                <w:sz w:val="16"/>
              </w:rPr>
              <w:t>Pregunta</w:t>
            </w:r>
          </w:p>
        </w:tc>
        <w:tc>
          <w:tcPr>
            <w:tcW w:w="4320" w:type="dxa"/>
          </w:tcPr>
          <w:p w14:paraId="77B15D3E" w14:textId="77777777" w:rsidR="00947849" w:rsidRDefault="00000000">
            <w:r>
              <w:rPr>
                <w:b/>
                <w:sz w:val="16"/>
              </w:rPr>
              <w:t>Respuesta del cliente / acuerdos</w:t>
            </w:r>
          </w:p>
        </w:tc>
      </w:tr>
      <w:tr w:rsidR="00947849" w:rsidRPr="00A816E7" w14:paraId="0C403A42" w14:textId="77777777">
        <w:trPr>
          <w:jc w:val="center"/>
        </w:trPr>
        <w:tc>
          <w:tcPr>
            <w:tcW w:w="720" w:type="dxa"/>
          </w:tcPr>
          <w:p w14:paraId="0FAFDDC1" w14:textId="77777777" w:rsidR="00947849" w:rsidRDefault="00000000">
            <w:r>
              <w:rPr>
                <w:sz w:val="16"/>
              </w:rPr>
              <w:t>G1 ★</w:t>
            </w:r>
          </w:p>
        </w:tc>
        <w:tc>
          <w:tcPr>
            <w:tcW w:w="3600" w:type="dxa"/>
          </w:tcPr>
          <w:p w14:paraId="68DADC60" w14:textId="77777777" w:rsidR="00947849" w:rsidRPr="00A816E7" w:rsidRDefault="00000000">
            <w:pPr>
              <w:rPr>
                <w:lang w:val="es-MX"/>
              </w:rPr>
            </w:pPr>
            <w:r w:rsidRPr="00A816E7">
              <w:rPr>
                <w:sz w:val="16"/>
                <w:lang w:val="es-MX"/>
              </w:rPr>
              <w:t>¿Dónde se instalará el sistema?</w:t>
            </w:r>
          </w:p>
        </w:tc>
        <w:tc>
          <w:tcPr>
            <w:tcW w:w="4320" w:type="dxa"/>
          </w:tcPr>
          <w:p w14:paraId="2F452F9C" w14:textId="77777777" w:rsidR="00947849" w:rsidRPr="00A816E7" w:rsidRDefault="00000000">
            <w:pPr>
              <w:rPr>
                <w:lang w:val="es-MX"/>
              </w:rPr>
            </w:pPr>
            <w:r w:rsidRPr="00A816E7">
              <w:rPr>
                <w:sz w:val="16"/>
                <w:lang w:val="es-MX"/>
              </w:rPr>
              <w:t>Libre para el equipo. Decisión documentada: una computadora de la institución actúa como servidor con la base de datos, y las demás se conectan por red local.</w:t>
            </w:r>
          </w:p>
        </w:tc>
      </w:tr>
      <w:tr w:rsidR="00947849" w:rsidRPr="00A816E7" w14:paraId="126B15D1" w14:textId="77777777">
        <w:trPr>
          <w:jc w:val="center"/>
        </w:trPr>
        <w:tc>
          <w:tcPr>
            <w:tcW w:w="720" w:type="dxa"/>
          </w:tcPr>
          <w:p w14:paraId="1707AD80" w14:textId="77777777" w:rsidR="00947849" w:rsidRDefault="00000000">
            <w:r>
              <w:rPr>
                <w:sz w:val="16"/>
              </w:rPr>
              <w:t>G2 ★</w:t>
            </w:r>
          </w:p>
        </w:tc>
        <w:tc>
          <w:tcPr>
            <w:tcW w:w="3600" w:type="dxa"/>
          </w:tcPr>
          <w:p w14:paraId="1C97D1D5" w14:textId="77777777" w:rsidR="00947849" w:rsidRPr="00A816E7" w:rsidRDefault="00000000">
            <w:pPr>
              <w:rPr>
                <w:lang w:val="es-MX"/>
              </w:rPr>
            </w:pPr>
            <w:r w:rsidRPr="00A816E7">
              <w:rPr>
                <w:sz w:val="16"/>
                <w:lang w:val="es-MX"/>
              </w:rPr>
              <w:t>¿Qué sistema operativo deben usar las computadoras?</w:t>
            </w:r>
          </w:p>
        </w:tc>
        <w:tc>
          <w:tcPr>
            <w:tcW w:w="4320" w:type="dxa"/>
          </w:tcPr>
          <w:p w14:paraId="0759930D" w14:textId="77777777" w:rsidR="00947849" w:rsidRPr="00A816E7" w:rsidRDefault="00000000">
            <w:pPr>
              <w:rPr>
                <w:lang w:val="es-MX"/>
              </w:rPr>
            </w:pPr>
            <w:r w:rsidRPr="00A816E7">
              <w:rPr>
                <w:sz w:val="16"/>
                <w:lang w:val="es-MX"/>
              </w:rPr>
              <w:t>Libre. Decisión documentada: Windows 10 y Windows 11.</w:t>
            </w:r>
          </w:p>
        </w:tc>
      </w:tr>
      <w:tr w:rsidR="00947849" w:rsidRPr="00A816E7" w14:paraId="3E2A59C5" w14:textId="77777777">
        <w:trPr>
          <w:jc w:val="center"/>
        </w:trPr>
        <w:tc>
          <w:tcPr>
            <w:tcW w:w="720" w:type="dxa"/>
          </w:tcPr>
          <w:p w14:paraId="3130C054" w14:textId="77777777" w:rsidR="00947849" w:rsidRDefault="00000000">
            <w:r>
              <w:rPr>
                <w:sz w:val="16"/>
              </w:rPr>
              <w:t>G3</w:t>
            </w:r>
          </w:p>
        </w:tc>
        <w:tc>
          <w:tcPr>
            <w:tcW w:w="3600" w:type="dxa"/>
          </w:tcPr>
          <w:p w14:paraId="364F2258" w14:textId="77777777" w:rsidR="00947849" w:rsidRPr="00A816E7" w:rsidRDefault="00000000">
            <w:pPr>
              <w:rPr>
                <w:lang w:val="es-MX"/>
              </w:rPr>
            </w:pPr>
            <w:r w:rsidRPr="00A816E7">
              <w:rPr>
                <w:sz w:val="16"/>
                <w:lang w:val="es-MX"/>
              </w:rPr>
              <w:t>¿El sistema necesita base de datos o almacenamiento local en archivo?</w:t>
            </w:r>
          </w:p>
        </w:tc>
        <w:tc>
          <w:tcPr>
            <w:tcW w:w="4320" w:type="dxa"/>
          </w:tcPr>
          <w:p w14:paraId="14E55CEB" w14:textId="77777777" w:rsidR="00947849" w:rsidRPr="00A816E7" w:rsidRDefault="00000000">
            <w:pPr>
              <w:rPr>
                <w:lang w:val="es-MX"/>
              </w:rPr>
            </w:pPr>
            <w:r w:rsidRPr="00A816E7">
              <w:rPr>
                <w:sz w:val="16"/>
                <w:lang w:val="es-MX"/>
              </w:rPr>
              <w:t>MariaDB. Se confirma la base de datos relacional.</w:t>
            </w:r>
          </w:p>
        </w:tc>
      </w:tr>
      <w:tr w:rsidR="00947849" w:rsidRPr="00A816E7" w14:paraId="0BF75441" w14:textId="77777777">
        <w:trPr>
          <w:jc w:val="center"/>
        </w:trPr>
        <w:tc>
          <w:tcPr>
            <w:tcW w:w="720" w:type="dxa"/>
          </w:tcPr>
          <w:p w14:paraId="79C2AF75" w14:textId="77777777" w:rsidR="00947849" w:rsidRDefault="00000000">
            <w:r>
              <w:rPr>
                <w:sz w:val="16"/>
              </w:rPr>
              <w:t>G4</w:t>
            </w:r>
          </w:p>
        </w:tc>
        <w:tc>
          <w:tcPr>
            <w:tcW w:w="3600" w:type="dxa"/>
          </w:tcPr>
          <w:p w14:paraId="3CD213FD" w14:textId="77777777" w:rsidR="00947849" w:rsidRPr="00A816E7" w:rsidRDefault="00000000">
            <w:pPr>
              <w:rPr>
                <w:lang w:val="es-MX"/>
              </w:rPr>
            </w:pPr>
            <w:r w:rsidRPr="00A816E7">
              <w:rPr>
                <w:sz w:val="16"/>
                <w:lang w:val="es-MX"/>
              </w:rPr>
              <w:t>¿Requiere conexión a internet o debe funcionar sin conexión?</w:t>
            </w:r>
          </w:p>
        </w:tc>
        <w:tc>
          <w:tcPr>
            <w:tcW w:w="4320" w:type="dxa"/>
          </w:tcPr>
          <w:p w14:paraId="6255ADBF" w14:textId="77777777" w:rsidR="00947849" w:rsidRPr="00A816E7" w:rsidRDefault="00000000">
            <w:pPr>
              <w:rPr>
                <w:lang w:val="es-MX"/>
              </w:rPr>
            </w:pPr>
            <w:r w:rsidRPr="00A816E7">
              <w:rPr>
                <w:sz w:val="16"/>
                <w:lang w:val="es-MX"/>
              </w:rPr>
              <w:t>Debe funcionar sin conexión. Se cumple por tratarse de una red local, sin dependencia de internet.</w:t>
            </w:r>
          </w:p>
        </w:tc>
      </w:tr>
      <w:tr w:rsidR="00947849" w14:paraId="6E8A7D16" w14:textId="77777777">
        <w:trPr>
          <w:jc w:val="center"/>
        </w:trPr>
        <w:tc>
          <w:tcPr>
            <w:tcW w:w="720" w:type="dxa"/>
          </w:tcPr>
          <w:p w14:paraId="2A67E941" w14:textId="77777777" w:rsidR="00947849" w:rsidRDefault="00000000">
            <w:r>
              <w:rPr>
                <w:sz w:val="16"/>
              </w:rPr>
              <w:t>G5</w:t>
            </w:r>
          </w:p>
        </w:tc>
        <w:tc>
          <w:tcPr>
            <w:tcW w:w="3600" w:type="dxa"/>
          </w:tcPr>
          <w:p w14:paraId="6F6C1975" w14:textId="77777777" w:rsidR="00947849" w:rsidRPr="00A816E7" w:rsidRDefault="00000000">
            <w:pPr>
              <w:rPr>
                <w:lang w:val="es-MX"/>
              </w:rPr>
            </w:pPr>
            <w:r w:rsidRPr="00A816E7">
              <w:rPr>
                <w:sz w:val="16"/>
                <w:lang w:val="es-MX"/>
              </w:rPr>
              <w:t>¿Cuántos usuarios lo usarían de forma simultánea?</w:t>
            </w:r>
          </w:p>
        </w:tc>
        <w:tc>
          <w:tcPr>
            <w:tcW w:w="4320" w:type="dxa"/>
          </w:tcPr>
          <w:p w14:paraId="21199C36" w14:textId="77777777" w:rsidR="00947849" w:rsidRDefault="00000000">
            <w:r>
              <w:rPr>
                <w:sz w:val="16"/>
              </w:rPr>
              <w:t>Unos 20.</w:t>
            </w:r>
          </w:p>
        </w:tc>
      </w:tr>
      <w:tr w:rsidR="00947849" w:rsidRPr="00A816E7" w14:paraId="331A5298" w14:textId="77777777">
        <w:trPr>
          <w:jc w:val="center"/>
        </w:trPr>
        <w:tc>
          <w:tcPr>
            <w:tcW w:w="720" w:type="dxa"/>
          </w:tcPr>
          <w:p w14:paraId="51ED9B0B" w14:textId="77777777" w:rsidR="00947849" w:rsidRDefault="00000000">
            <w:r>
              <w:rPr>
                <w:sz w:val="16"/>
              </w:rPr>
              <w:t>G6</w:t>
            </w:r>
          </w:p>
        </w:tc>
        <w:tc>
          <w:tcPr>
            <w:tcW w:w="3600" w:type="dxa"/>
          </w:tcPr>
          <w:p w14:paraId="2361DE1F" w14:textId="77777777" w:rsidR="00947849" w:rsidRPr="00A816E7" w:rsidRDefault="00000000">
            <w:pPr>
              <w:rPr>
                <w:lang w:val="es-MX"/>
              </w:rPr>
            </w:pPr>
            <w:r w:rsidRPr="00A816E7">
              <w:rPr>
                <w:sz w:val="16"/>
                <w:lang w:val="es-MX"/>
              </w:rPr>
              <w:t>Los datos son personales. ¿Qué nivel de seguridad se requiere?</w:t>
            </w:r>
          </w:p>
        </w:tc>
        <w:tc>
          <w:tcPr>
            <w:tcW w:w="4320" w:type="dxa"/>
          </w:tcPr>
          <w:p w14:paraId="7C931F07" w14:textId="77777777" w:rsidR="00947849" w:rsidRPr="00A816E7" w:rsidRDefault="00000000">
            <w:pPr>
              <w:rPr>
                <w:lang w:val="es-MX"/>
              </w:rPr>
            </w:pPr>
            <w:r w:rsidRPr="00A816E7">
              <w:rPr>
                <w:sz w:val="16"/>
                <w:lang w:val="es-MX"/>
              </w:rPr>
              <w:t>El cliente solicita opinión del equipo. Decisión documentada: las contraseñas se almacenan  cifradas con hash SHA-256 y sal, nunca en texto plano; el acceso a la base de datos es privilegiado, por usuario y con clave propia, y solo por red local.</w:t>
            </w:r>
          </w:p>
        </w:tc>
      </w:tr>
      <w:tr w:rsidR="00947849" w14:paraId="2D718AEF" w14:textId="77777777">
        <w:trPr>
          <w:jc w:val="center"/>
        </w:trPr>
        <w:tc>
          <w:tcPr>
            <w:tcW w:w="720" w:type="dxa"/>
          </w:tcPr>
          <w:p w14:paraId="13DF5F39" w14:textId="77777777" w:rsidR="00947849" w:rsidRDefault="00000000">
            <w:r>
              <w:rPr>
                <w:sz w:val="16"/>
              </w:rPr>
              <w:t>G7</w:t>
            </w:r>
          </w:p>
        </w:tc>
        <w:tc>
          <w:tcPr>
            <w:tcW w:w="3600" w:type="dxa"/>
          </w:tcPr>
          <w:p w14:paraId="7B54C48D" w14:textId="77777777" w:rsidR="00947849" w:rsidRPr="00A816E7" w:rsidRDefault="00000000">
            <w:pPr>
              <w:rPr>
                <w:lang w:val="es-MX"/>
              </w:rPr>
            </w:pPr>
            <w:r w:rsidRPr="00A816E7">
              <w:rPr>
                <w:sz w:val="16"/>
                <w:lang w:val="es-MX"/>
              </w:rPr>
              <w:t>¿Hay alguna tecnología impuesta o prohibida?</w:t>
            </w:r>
          </w:p>
        </w:tc>
        <w:tc>
          <w:tcPr>
            <w:tcW w:w="4320" w:type="dxa"/>
          </w:tcPr>
          <w:p w14:paraId="7E0553EC" w14:textId="77777777" w:rsidR="00947849" w:rsidRDefault="00000000">
            <w:r>
              <w:rPr>
                <w:sz w:val="16"/>
              </w:rPr>
              <w:t>No aplica.</w:t>
            </w:r>
          </w:p>
        </w:tc>
      </w:tr>
    </w:tbl>
    <w:p w14:paraId="77EBB296" w14:textId="77777777" w:rsidR="00947849" w:rsidRDefault="00947849"/>
    <w:p w14:paraId="282F1470" w14:textId="77777777" w:rsidR="00947849" w:rsidRDefault="00000000">
      <w:pPr>
        <w:pStyle w:val="Ttulo2"/>
      </w:pPr>
      <w:r>
        <w:t>Bloque H. Interfaz</w:t>
      </w:r>
    </w:p>
    <w:tbl>
      <w:tblPr>
        <w:tblStyle w:val="Tablaconcuadrcula"/>
        <w:tblW w:w="0" w:type="auto"/>
        <w:jc w:val="center"/>
        <w:tblLook w:val="04A0" w:firstRow="1" w:lastRow="0" w:firstColumn="1" w:lastColumn="0" w:noHBand="0" w:noVBand="1"/>
      </w:tblPr>
      <w:tblGrid>
        <w:gridCol w:w="720"/>
        <w:gridCol w:w="3600"/>
        <w:gridCol w:w="4320"/>
      </w:tblGrid>
      <w:tr w:rsidR="00947849" w14:paraId="6E16F359" w14:textId="77777777">
        <w:trPr>
          <w:jc w:val="center"/>
        </w:trPr>
        <w:tc>
          <w:tcPr>
            <w:tcW w:w="720" w:type="dxa"/>
          </w:tcPr>
          <w:p w14:paraId="312FCE8D" w14:textId="77777777" w:rsidR="00947849" w:rsidRDefault="00000000">
            <w:r>
              <w:rPr>
                <w:b/>
                <w:sz w:val="16"/>
              </w:rPr>
              <w:t>#</w:t>
            </w:r>
          </w:p>
        </w:tc>
        <w:tc>
          <w:tcPr>
            <w:tcW w:w="3600" w:type="dxa"/>
          </w:tcPr>
          <w:p w14:paraId="1213C41A" w14:textId="77777777" w:rsidR="00947849" w:rsidRDefault="00000000">
            <w:r>
              <w:rPr>
                <w:b/>
                <w:sz w:val="16"/>
              </w:rPr>
              <w:t>Pregunta</w:t>
            </w:r>
          </w:p>
        </w:tc>
        <w:tc>
          <w:tcPr>
            <w:tcW w:w="4320" w:type="dxa"/>
          </w:tcPr>
          <w:p w14:paraId="1B56DADC" w14:textId="77777777" w:rsidR="00947849" w:rsidRDefault="00000000">
            <w:r>
              <w:rPr>
                <w:b/>
                <w:sz w:val="16"/>
              </w:rPr>
              <w:t>Respuesta del cliente / acuerdos</w:t>
            </w:r>
          </w:p>
        </w:tc>
      </w:tr>
      <w:tr w:rsidR="00947849" w:rsidRPr="00A816E7" w14:paraId="28300D7B" w14:textId="77777777">
        <w:trPr>
          <w:jc w:val="center"/>
        </w:trPr>
        <w:tc>
          <w:tcPr>
            <w:tcW w:w="720" w:type="dxa"/>
          </w:tcPr>
          <w:p w14:paraId="01829DD7" w14:textId="77777777" w:rsidR="00947849" w:rsidRDefault="00000000">
            <w:r>
              <w:rPr>
                <w:sz w:val="16"/>
              </w:rPr>
              <w:t>H1 ★</w:t>
            </w:r>
          </w:p>
        </w:tc>
        <w:tc>
          <w:tcPr>
            <w:tcW w:w="3600" w:type="dxa"/>
          </w:tcPr>
          <w:p w14:paraId="0AEDE201" w14:textId="77777777" w:rsidR="00947849" w:rsidRPr="00A816E7" w:rsidRDefault="00000000">
            <w:pPr>
              <w:rPr>
                <w:lang w:val="es-MX"/>
              </w:rPr>
            </w:pPr>
            <w:r w:rsidRPr="00A816E7">
              <w:rPr>
                <w:sz w:val="16"/>
                <w:lang w:val="es-MX"/>
              </w:rPr>
              <w:t>Al abrir el sistema, ¿qué pantalla debe ver el usuario?</w:t>
            </w:r>
          </w:p>
        </w:tc>
        <w:tc>
          <w:tcPr>
            <w:tcW w:w="4320" w:type="dxa"/>
          </w:tcPr>
          <w:p w14:paraId="6303E9DF" w14:textId="77777777" w:rsidR="00947849" w:rsidRPr="00A816E7" w:rsidRDefault="00000000">
            <w:pPr>
              <w:rPr>
                <w:lang w:val="es-MX"/>
              </w:rPr>
            </w:pPr>
            <w:r w:rsidRPr="00A816E7">
              <w:rPr>
                <w:sz w:val="16"/>
                <w:lang w:val="es-MX"/>
              </w:rPr>
              <w:t>Libre. Decisión documentada: se implementa una pantalla de inicio de sesión y, tras autenticarse, un menú principal acorde al tipo de usuario.</w:t>
            </w:r>
          </w:p>
        </w:tc>
      </w:tr>
      <w:tr w:rsidR="00947849" w14:paraId="602F1FBB" w14:textId="77777777">
        <w:trPr>
          <w:jc w:val="center"/>
        </w:trPr>
        <w:tc>
          <w:tcPr>
            <w:tcW w:w="720" w:type="dxa"/>
          </w:tcPr>
          <w:p w14:paraId="5681F469" w14:textId="77777777" w:rsidR="00947849" w:rsidRDefault="00000000">
            <w:r>
              <w:rPr>
                <w:sz w:val="16"/>
              </w:rPr>
              <w:lastRenderedPageBreak/>
              <w:t>H2</w:t>
            </w:r>
          </w:p>
        </w:tc>
        <w:tc>
          <w:tcPr>
            <w:tcW w:w="3600" w:type="dxa"/>
          </w:tcPr>
          <w:p w14:paraId="528A39FC" w14:textId="77777777" w:rsidR="00947849" w:rsidRPr="00A816E7" w:rsidRDefault="00000000">
            <w:pPr>
              <w:rPr>
                <w:lang w:val="es-MX"/>
              </w:rPr>
            </w:pPr>
            <w:r w:rsidRPr="00A816E7">
              <w:rPr>
                <w:sz w:val="16"/>
                <w:lang w:val="es-MX"/>
              </w:rPr>
              <w:t>¿Se necesita búsqueda y filtrado en los listados?</w:t>
            </w:r>
          </w:p>
        </w:tc>
        <w:tc>
          <w:tcPr>
            <w:tcW w:w="4320" w:type="dxa"/>
          </w:tcPr>
          <w:p w14:paraId="1BDF4A39" w14:textId="77777777" w:rsidR="00947849" w:rsidRDefault="00000000">
            <w:r>
              <w:rPr>
                <w:sz w:val="16"/>
              </w:rPr>
              <w:t>Sí, estaría bien.</w:t>
            </w:r>
          </w:p>
        </w:tc>
      </w:tr>
      <w:tr w:rsidR="00947849" w14:paraId="7A5B7200" w14:textId="77777777">
        <w:trPr>
          <w:jc w:val="center"/>
        </w:trPr>
        <w:tc>
          <w:tcPr>
            <w:tcW w:w="720" w:type="dxa"/>
          </w:tcPr>
          <w:p w14:paraId="0AE13D87" w14:textId="77777777" w:rsidR="00947849" w:rsidRDefault="00000000">
            <w:r>
              <w:rPr>
                <w:sz w:val="16"/>
              </w:rPr>
              <w:t>H3</w:t>
            </w:r>
          </w:p>
        </w:tc>
        <w:tc>
          <w:tcPr>
            <w:tcW w:w="3600" w:type="dxa"/>
          </w:tcPr>
          <w:p w14:paraId="7E02096E" w14:textId="77777777" w:rsidR="00947849" w:rsidRPr="00A816E7" w:rsidRDefault="00000000">
            <w:pPr>
              <w:rPr>
                <w:lang w:val="es-MX"/>
              </w:rPr>
            </w:pPr>
            <w:r w:rsidRPr="00A816E7">
              <w:rPr>
                <w:sz w:val="16"/>
                <w:lang w:val="es-MX"/>
              </w:rPr>
              <w:t>¿Hay alguna referencia visual importante?</w:t>
            </w:r>
          </w:p>
        </w:tc>
        <w:tc>
          <w:tcPr>
            <w:tcW w:w="4320" w:type="dxa"/>
          </w:tcPr>
          <w:p w14:paraId="2F30B34E" w14:textId="77777777" w:rsidR="00947849" w:rsidRDefault="00000000">
            <w:r>
              <w:rPr>
                <w:sz w:val="16"/>
              </w:rPr>
              <w:t>Decisión del equipo.</w:t>
            </w:r>
          </w:p>
        </w:tc>
      </w:tr>
      <w:tr w:rsidR="00947849" w14:paraId="67CDC9B7" w14:textId="77777777">
        <w:trPr>
          <w:jc w:val="center"/>
        </w:trPr>
        <w:tc>
          <w:tcPr>
            <w:tcW w:w="720" w:type="dxa"/>
          </w:tcPr>
          <w:p w14:paraId="213172D2" w14:textId="77777777" w:rsidR="00947849" w:rsidRDefault="00000000">
            <w:r>
              <w:rPr>
                <w:sz w:val="16"/>
              </w:rPr>
              <w:t>H4</w:t>
            </w:r>
          </w:p>
        </w:tc>
        <w:tc>
          <w:tcPr>
            <w:tcW w:w="3600" w:type="dxa"/>
          </w:tcPr>
          <w:p w14:paraId="010EAFD8" w14:textId="77777777" w:rsidR="00947849" w:rsidRPr="00A816E7" w:rsidRDefault="00000000">
            <w:pPr>
              <w:rPr>
                <w:lang w:val="es-MX"/>
              </w:rPr>
            </w:pPr>
            <w:r w:rsidRPr="00A816E7">
              <w:rPr>
                <w:sz w:val="16"/>
                <w:lang w:val="es-MX"/>
              </w:rPr>
              <w:t>¿Se permiten ventanas emergentes de aviso?</w:t>
            </w:r>
          </w:p>
        </w:tc>
        <w:tc>
          <w:tcPr>
            <w:tcW w:w="4320" w:type="dxa"/>
          </w:tcPr>
          <w:p w14:paraId="2B7CA4DF" w14:textId="77777777" w:rsidR="00947849" w:rsidRDefault="00000000">
            <w:r>
              <w:rPr>
                <w:sz w:val="16"/>
              </w:rPr>
              <w:t>Sí, se permiten ambas.</w:t>
            </w:r>
          </w:p>
        </w:tc>
      </w:tr>
    </w:tbl>
    <w:p w14:paraId="5CC05A7E" w14:textId="77777777" w:rsidR="00947849" w:rsidRDefault="00947849"/>
    <w:p w14:paraId="5A5C703C" w14:textId="77777777" w:rsidR="00947849" w:rsidRPr="00A816E7" w:rsidRDefault="00000000">
      <w:pPr>
        <w:pStyle w:val="Ttulo2"/>
        <w:rPr>
          <w:lang w:val="es-MX"/>
        </w:rPr>
      </w:pPr>
      <w:r w:rsidRPr="00A816E7">
        <w:rPr>
          <w:lang w:val="es-MX"/>
        </w:rPr>
        <w:t>Bloque I. Entrega, aceptación y cierre</w:t>
      </w:r>
    </w:p>
    <w:tbl>
      <w:tblPr>
        <w:tblStyle w:val="Tablaconcuadrcula"/>
        <w:tblW w:w="0" w:type="auto"/>
        <w:jc w:val="center"/>
        <w:tblLook w:val="04A0" w:firstRow="1" w:lastRow="0" w:firstColumn="1" w:lastColumn="0" w:noHBand="0" w:noVBand="1"/>
      </w:tblPr>
      <w:tblGrid>
        <w:gridCol w:w="720"/>
        <w:gridCol w:w="3600"/>
        <w:gridCol w:w="4320"/>
      </w:tblGrid>
      <w:tr w:rsidR="00947849" w14:paraId="380168DD" w14:textId="77777777">
        <w:trPr>
          <w:jc w:val="center"/>
        </w:trPr>
        <w:tc>
          <w:tcPr>
            <w:tcW w:w="720" w:type="dxa"/>
          </w:tcPr>
          <w:p w14:paraId="274A8D2F" w14:textId="77777777" w:rsidR="00947849" w:rsidRDefault="00000000">
            <w:r>
              <w:rPr>
                <w:b/>
                <w:sz w:val="16"/>
              </w:rPr>
              <w:t>#</w:t>
            </w:r>
          </w:p>
        </w:tc>
        <w:tc>
          <w:tcPr>
            <w:tcW w:w="3600" w:type="dxa"/>
          </w:tcPr>
          <w:p w14:paraId="72170050" w14:textId="77777777" w:rsidR="00947849" w:rsidRDefault="00000000">
            <w:r>
              <w:rPr>
                <w:b/>
                <w:sz w:val="16"/>
              </w:rPr>
              <w:t>Pregunta</w:t>
            </w:r>
          </w:p>
        </w:tc>
        <w:tc>
          <w:tcPr>
            <w:tcW w:w="4320" w:type="dxa"/>
          </w:tcPr>
          <w:p w14:paraId="7773FEC3" w14:textId="77777777" w:rsidR="00947849" w:rsidRDefault="00000000">
            <w:r>
              <w:rPr>
                <w:b/>
                <w:sz w:val="16"/>
              </w:rPr>
              <w:t>Respuesta del cliente / acuerdos</w:t>
            </w:r>
          </w:p>
        </w:tc>
      </w:tr>
      <w:tr w:rsidR="00947849" w:rsidRPr="00A816E7" w14:paraId="3BDDBEA9" w14:textId="77777777">
        <w:trPr>
          <w:jc w:val="center"/>
        </w:trPr>
        <w:tc>
          <w:tcPr>
            <w:tcW w:w="720" w:type="dxa"/>
          </w:tcPr>
          <w:p w14:paraId="2920C106" w14:textId="77777777" w:rsidR="00947849" w:rsidRDefault="00000000">
            <w:r>
              <w:rPr>
                <w:sz w:val="16"/>
              </w:rPr>
              <w:t>I1 ★</w:t>
            </w:r>
          </w:p>
        </w:tc>
        <w:tc>
          <w:tcPr>
            <w:tcW w:w="3600" w:type="dxa"/>
          </w:tcPr>
          <w:p w14:paraId="6899DBBE" w14:textId="77777777" w:rsidR="00947849" w:rsidRPr="00A816E7" w:rsidRDefault="00000000">
            <w:pPr>
              <w:rPr>
                <w:lang w:val="es-MX"/>
              </w:rPr>
            </w:pPr>
            <w:r w:rsidRPr="00A816E7">
              <w:rPr>
                <w:sz w:val="16"/>
                <w:lang w:val="es-MX"/>
              </w:rPr>
              <w:t>¿Cómo se demuestra que el sistema ya quedó bien?</w:t>
            </w:r>
          </w:p>
        </w:tc>
        <w:tc>
          <w:tcPr>
            <w:tcW w:w="4320" w:type="dxa"/>
          </w:tcPr>
          <w:p w14:paraId="718FFCAF" w14:textId="77777777" w:rsidR="00947849" w:rsidRPr="00A816E7" w:rsidRDefault="00000000">
            <w:pPr>
              <w:rPr>
                <w:lang w:val="es-MX"/>
              </w:rPr>
            </w:pPr>
            <w:r w:rsidRPr="00A816E7">
              <w:rPr>
                <w:sz w:val="16"/>
                <w:lang w:val="es-MX"/>
              </w:rPr>
              <w:t>Debe solucionar la problemática planteada. Los criterios de aceptación medibles se detallan en el documento 3.4.</w:t>
            </w:r>
          </w:p>
        </w:tc>
      </w:tr>
      <w:tr w:rsidR="00947849" w14:paraId="09A5EB1D" w14:textId="77777777">
        <w:trPr>
          <w:jc w:val="center"/>
        </w:trPr>
        <w:tc>
          <w:tcPr>
            <w:tcW w:w="720" w:type="dxa"/>
          </w:tcPr>
          <w:p w14:paraId="44E82140" w14:textId="77777777" w:rsidR="00947849" w:rsidRDefault="00000000">
            <w:r>
              <w:rPr>
                <w:sz w:val="16"/>
              </w:rPr>
              <w:t>I2 ★</w:t>
            </w:r>
          </w:p>
        </w:tc>
        <w:tc>
          <w:tcPr>
            <w:tcW w:w="3600" w:type="dxa"/>
          </w:tcPr>
          <w:p w14:paraId="18507582" w14:textId="77777777" w:rsidR="00947849" w:rsidRPr="00A816E7" w:rsidRDefault="00000000">
            <w:pPr>
              <w:rPr>
                <w:lang w:val="es-MX"/>
              </w:rPr>
            </w:pPr>
            <w:r w:rsidRPr="00A816E7">
              <w:rPr>
                <w:sz w:val="16"/>
                <w:lang w:val="es-MX"/>
              </w:rPr>
              <w:t>¿Qué es lo que NO puede fallar aunque todo lo demás se entregue completo?</w:t>
            </w:r>
          </w:p>
        </w:tc>
        <w:tc>
          <w:tcPr>
            <w:tcW w:w="4320" w:type="dxa"/>
          </w:tcPr>
          <w:p w14:paraId="61B8CD39" w14:textId="77777777" w:rsidR="00947849" w:rsidRDefault="00000000">
            <w:r>
              <w:rPr>
                <w:sz w:val="16"/>
              </w:rPr>
              <w:t>La creación de reportes.</w:t>
            </w:r>
          </w:p>
        </w:tc>
      </w:tr>
      <w:tr w:rsidR="00947849" w:rsidRPr="00A816E7" w14:paraId="0419C7C9" w14:textId="77777777">
        <w:trPr>
          <w:jc w:val="center"/>
        </w:trPr>
        <w:tc>
          <w:tcPr>
            <w:tcW w:w="720" w:type="dxa"/>
          </w:tcPr>
          <w:p w14:paraId="3D395E20" w14:textId="77777777" w:rsidR="00947849" w:rsidRDefault="00000000">
            <w:r>
              <w:rPr>
                <w:sz w:val="16"/>
              </w:rPr>
              <w:t>I3 ★</w:t>
            </w:r>
          </w:p>
        </w:tc>
        <w:tc>
          <w:tcPr>
            <w:tcW w:w="3600" w:type="dxa"/>
          </w:tcPr>
          <w:p w14:paraId="5CDCBA01" w14:textId="77777777" w:rsidR="00947849" w:rsidRPr="00A816E7" w:rsidRDefault="00000000">
            <w:pPr>
              <w:rPr>
                <w:lang w:val="es-MX"/>
              </w:rPr>
            </w:pPr>
            <w:r w:rsidRPr="00A816E7">
              <w:rPr>
                <w:sz w:val="16"/>
                <w:lang w:val="es-MX"/>
              </w:rPr>
              <w:t>¿Cuál es la fecha de entrega acordada?</w:t>
            </w:r>
          </w:p>
        </w:tc>
        <w:tc>
          <w:tcPr>
            <w:tcW w:w="4320" w:type="dxa"/>
          </w:tcPr>
          <w:p w14:paraId="1AD8A40A" w14:textId="77777777" w:rsidR="00947849" w:rsidRPr="00A816E7" w:rsidRDefault="00000000">
            <w:pPr>
              <w:rPr>
                <w:lang w:val="es-MX"/>
              </w:rPr>
            </w:pPr>
            <w:r w:rsidRPr="00A816E7">
              <w:rPr>
                <w:sz w:val="16"/>
                <w:lang w:val="es-MX"/>
              </w:rPr>
              <w:t>El cliente delega al equipo la construcción del cronograma. Fecha base acordada: 30 de octubre de 2026.</w:t>
            </w:r>
          </w:p>
        </w:tc>
      </w:tr>
      <w:tr w:rsidR="00947849" w:rsidRPr="00A816E7" w14:paraId="25A9729F" w14:textId="77777777">
        <w:trPr>
          <w:jc w:val="center"/>
        </w:trPr>
        <w:tc>
          <w:tcPr>
            <w:tcW w:w="720" w:type="dxa"/>
          </w:tcPr>
          <w:p w14:paraId="6C122DAD" w14:textId="77777777" w:rsidR="00947849" w:rsidRDefault="00000000">
            <w:r>
              <w:rPr>
                <w:sz w:val="16"/>
              </w:rPr>
              <w:t>I4</w:t>
            </w:r>
          </w:p>
        </w:tc>
        <w:tc>
          <w:tcPr>
            <w:tcW w:w="3600" w:type="dxa"/>
          </w:tcPr>
          <w:p w14:paraId="106F46E1" w14:textId="77777777" w:rsidR="00947849" w:rsidRPr="00A816E7" w:rsidRDefault="00000000">
            <w:pPr>
              <w:rPr>
                <w:lang w:val="es-MX"/>
              </w:rPr>
            </w:pPr>
            <w:r w:rsidRPr="00A816E7">
              <w:rPr>
                <w:sz w:val="16"/>
                <w:lang w:val="es-MX"/>
              </w:rPr>
              <w:t>¿Los entregables van en Word, en carpetas por fase y firmados?</w:t>
            </w:r>
          </w:p>
        </w:tc>
        <w:tc>
          <w:tcPr>
            <w:tcW w:w="4320" w:type="dxa"/>
          </w:tcPr>
          <w:p w14:paraId="17FED120" w14:textId="77777777" w:rsidR="00947849" w:rsidRPr="00A816E7" w:rsidRDefault="00000000">
            <w:pPr>
              <w:rPr>
                <w:lang w:val="es-MX"/>
              </w:rPr>
            </w:pPr>
            <w:r w:rsidRPr="00A816E7">
              <w:rPr>
                <w:sz w:val="16"/>
                <w:lang w:val="es-MX"/>
              </w:rPr>
              <w:t>Sí, en Word y firmados.</w:t>
            </w:r>
          </w:p>
        </w:tc>
      </w:tr>
      <w:tr w:rsidR="00947849" w:rsidRPr="00A816E7" w14:paraId="4B0D3707" w14:textId="77777777">
        <w:trPr>
          <w:jc w:val="center"/>
        </w:trPr>
        <w:tc>
          <w:tcPr>
            <w:tcW w:w="720" w:type="dxa"/>
          </w:tcPr>
          <w:p w14:paraId="709F07DD" w14:textId="77777777" w:rsidR="00947849" w:rsidRDefault="00000000">
            <w:r>
              <w:rPr>
                <w:sz w:val="16"/>
              </w:rPr>
              <w:t>I5</w:t>
            </w:r>
          </w:p>
        </w:tc>
        <w:tc>
          <w:tcPr>
            <w:tcW w:w="3600" w:type="dxa"/>
          </w:tcPr>
          <w:p w14:paraId="1FFD9BC7" w14:textId="77777777" w:rsidR="00947849" w:rsidRDefault="00000000">
            <w:r>
              <w:rPr>
                <w:sz w:val="16"/>
              </w:rPr>
              <w:t>¿Habrá una demostración final?</w:t>
            </w:r>
          </w:p>
        </w:tc>
        <w:tc>
          <w:tcPr>
            <w:tcW w:w="4320" w:type="dxa"/>
          </w:tcPr>
          <w:p w14:paraId="5F4DE9BF" w14:textId="77777777" w:rsidR="00947849" w:rsidRPr="00A816E7" w:rsidRDefault="00000000">
            <w:pPr>
              <w:rPr>
                <w:lang w:val="es-MX"/>
              </w:rPr>
            </w:pPr>
            <w:r w:rsidRPr="00A816E7">
              <w:rPr>
                <w:sz w:val="16"/>
                <w:lang w:val="es-MX"/>
              </w:rPr>
              <w:t>Sí habrá demostración final, a cargo del cliente Belman, el 30 de octubre de 2026.</w:t>
            </w:r>
          </w:p>
        </w:tc>
      </w:tr>
      <w:tr w:rsidR="00947849" w:rsidRPr="00A816E7" w14:paraId="1369C931" w14:textId="77777777">
        <w:trPr>
          <w:jc w:val="center"/>
        </w:trPr>
        <w:tc>
          <w:tcPr>
            <w:tcW w:w="720" w:type="dxa"/>
          </w:tcPr>
          <w:p w14:paraId="5504DDEF" w14:textId="77777777" w:rsidR="00947849" w:rsidRDefault="00000000">
            <w:r>
              <w:rPr>
                <w:sz w:val="16"/>
              </w:rPr>
              <w:t>I6</w:t>
            </w:r>
          </w:p>
        </w:tc>
        <w:tc>
          <w:tcPr>
            <w:tcW w:w="3600" w:type="dxa"/>
          </w:tcPr>
          <w:p w14:paraId="36C30439" w14:textId="77777777" w:rsidR="00947849" w:rsidRPr="00A816E7" w:rsidRDefault="00000000">
            <w:pPr>
              <w:rPr>
                <w:lang w:val="es-MX"/>
              </w:rPr>
            </w:pPr>
            <w:r w:rsidRPr="00A816E7">
              <w:rPr>
                <w:sz w:val="16"/>
                <w:lang w:val="es-MX"/>
              </w:rPr>
              <w:t>¿Quién será el contacto directo para resolver dudas?</w:t>
            </w:r>
          </w:p>
        </w:tc>
        <w:tc>
          <w:tcPr>
            <w:tcW w:w="4320" w:type="dxa"/>
          </w:tcPr>
          <w:p w14:paraId="7285D5D9" w14:textId="77777777" w:rsidR="00947849" w:rsidRPr="00A816E7" w:rsidRDefault="00000000">
            <w:pPr>
              <w:rPr>
                <w:lang w:val="es-MX"/>
              </w:rPr>
            </w:pPr>
            <w:r w:rsidRPr="00A816E7">
              <w:rPr>
                <w:sz w:val="16"/>
                <w:lang w:val="es-MX"/>
              </w:rPr>
              <w:t>La comunicación será presencial durante todo el proyecto.</w:t>
            </w:r>
          </w:p>
        </w:tc>
      </w:tr>
    </w:tbl>
    <w:p w14:paraId="5C580AE1" w14:textId="77777777" w:rsidR="00947849" w:rsidRPr="00A816E7" w:rsidRDefault="00947849">
      <w:pPr>
        <w:rPr>
          <w:lang w:val="es-MX"/>
        </w:rPr>
      </w:pPr>
    </w:p>
    <w:p w14:paraId="38A64EC7" w14:textId="77777777" w:rsidR="00947849" w:rsidRPr="00A816E7" w:rsidRDefault="00000000">
      <w:pPr>
        <w:pStyle w:val="Ttulo1"/>
        <w:rPr>
          <w:lang w:val="es-MX"/>
        </w:rPr>
      </w:pPr>
      <w:r w:rsidRPr="00A816E7">
        <w:rPr>
          <w:lang w:val="es-MX"/>
        </w:rPr>
        <w:t>5. Decisiones derivadas de la sesión de aclaración</w:t>
      </w:r>
    </w:p>
    <w:p w14:paraId="5F28F77E" w14:textId="77777777" w:rsidR="00947849" w:rsidRPr="00FE4A52" w:rsidRDefault="00000000">
      <w:pPr>
        <w:rPr>
          <w:lang w:val="es-MX"/>
        </w:rPr>
      </w:pPr>
      <w:r w:rsidRPr="00A816E7">
        <w:rPr>
          <w:lang w:val="es-MX"/>
        </w:rPr>
        <w:t xml:space="preserve">Durante la segunda sesión se aclararon cuatro puntos en los que las respuestas del cliente resultaban ambiguas o contradictorias entre sí. </w:t>
      </w:r>
      <w:r w:rsidRPr="00FE4A52">
        <w:rPr>
          <w:lang w:val="es-MX"/>
        </w:rPr>
        <w:t>Las decisiones siguientes forman parte de la línea base del proyecto y se reflejan en el documento 3.1.</w:t>
      </w:r>
    </w:p>
    <w:tbl>
      <w:tblPr>
        <w:tblStyle w:val="Tablaconcuadrcula"/>
        <w:tblW w:w="0" w:type="auto"/>
        <w:jc w:val="center"/>
        <w:tblLook w:val="04A0" w:firstRow="1" w:lastRow="0" w:firstColumn="1" w:lastColumn="0" w:noHBand="0" w:noVBand="1"/>
      </w:tblPr>
      <w:tblGrid>
        <w:gridCol w:w="864"/>
        <w:gridCol w:w="3168"/>
        <w:gridCol w:w="4608"/>
      </w:tblGrid>
      <w:tr w:rsidR="00947849" w14:paraId="28B3440F" w14:textId="77777777">
        <w:trPr>
          <w:jc w:val="center"/>
        </w:trPr>
        <w:tc>
          <w:tcPr>
            <w:tcW w:w="864" w:type="dxa"/>
          </w:tcPr>
          <w:p w14:paraId="41AB7663" w14:textId="77777777" w:rsidR="00947849" w:rsidRDefault="00000000">
            <w:r>
              <w:rPr>
                <w:b/>
                <w:sz w:val="16"/>
              </w:rPr>
              <w:t>ID</w:t>
            </w:r>
          </w:p>
        </w:tc>
        <w:tc>
          <w:tcPr>
            <w:tcW w:w="3168" w:type="dxa"/>
          </w:tcPr>
          <w:p w14:paraId="69E99718" w14:textId="77777777" w:rsidR="00947849" w:rsidRDefault="00000000">
            <w:r>
              <w:rPr>
                <w:b/>
                <w:sz w:val="16"/>
              </w:rPr>
              <w:t>Punto a resolver</w:t>
            </w:r>
          </w:p>
        </w:tc>
        <w:tc>
          <w:tcPr>
            <w:tcW w:w="4608" w:type="dxa"/>
          </w:tcPr>
          <w:p w14:paraId="41565979" w14:textId="77777777" w:rsidR="00947849" w:rsidRDefault="00000000">
            <w:r>
              <w:rPr>
                <w:b/>
                <w:sz w:val="16"/>
              </w:rPr>
              <w:t>Decisión adoptada y motivo</w:t>
            </w:r>
          </w:p>
        </w:tc>
      </w:tr>
      <w:tr w:rsidR="00947849" w:rsidRPr="00FE4A52" w14:paraId="38EC62E7" w14:textId="77777777">
        <w:trPr>
          <w:jc w:val="center"/>
        </w:trPr>
        <w:tc>
          <w:tcPr>
            <w:tcW w:w="864" w:type="dxa"/>
          </w:tcPr>
          <w:p w14:paraId="0046C9C5" w14:textId="77777777" w:rsidR="00947849" w:rsidRDefault="00000000">
            <w:r>
              <w:rPr>
                <w:sz w:val="16"/>
              </w:rPr>
              <w:t>DD-01</w:t>
            </w:r>
          </w:p>
        </w:tc>
        <w:tc>
          <w:tcPr>
            <w:tcW w:w="3168" w:type="dxa"/>
          </w:tcPr>
          <w:p w14:paraId="36B747A2" w14:textId="77777777" w:rsidR="00947849" w:rsidRPr="00FE4A52" w:rsidRDefault="00000000">
            <w:pPr>
              <w:rPr>
                <w:lang w:val="es-MX"/>
              </w:rPr>
            </w:pPr>
            <w:r w:rsidRPr="00FE4A52">
              <w:rPr>
                <w:sz w:val="16"/>
                <w:lang w:val="es-MX"/>
              </w:rPr>
              <w:t>Arquitectura: la entrevista pedía MariaDB (G3) pero también que funcionara sin conexión (G4) y para 20 usuarios simultáneos (G5).</w:t>
            </w:r>
          </w:p>
        </w:tc>
        <w:tc>
          <w:tcPr>
            <w:tcW w:w="4608" w:type="dxa"/>
          </w:tcPr>
          <w:p w14:paraId="3043ED1E" w14:textId="77777777" w:rsidR="00947849" w:rsidRPr="00FE4A52" w:rsidRDefault="00000000">
            <w:pPr>
              <w:rPr>
                <w:lang w:val="es-MX"/>
              </w:rPr>
            </w:pPr>
            <w:r w:rsidRPr="00FE4A52">
              <w:rPr>
                <w:sz w:val="16"/>
                <w:lang w:val="es-MX"/>
              </w:rPr>
              <w:t>Arquitectura cliente-servidor. Una computadora de la institución aloja el servidor MariaDB y las demás se conectan por red local. ¿Por qué no SQLite? Porque SQLite no soporta la concurrencia de 20 usuarios escribiendo a la vez: se bloquea o se corrompe. Esta decisión resuelve además la instalación en una sola máquina.</w:t>
            </w:r>
          </w:p>
        </w:tc>
      </w:tr>
      <w:tr w:rsidR="00947849" w:rsidRPr="00FE4A52" w14:paraId="68D9A1EF" w14:textId="77777777">
        <w:trPr>
          <w:jc w:val="center"/>
        </w:trPr>
        <w:tc>
          <w:tcPr>
            <w:tcW w:w="864" w:type="dxa"/>
          </w:tcPr>
          <w:p w14:paraId="5F9B0AF0" w14:textId="77777777" w:rsidR="00947849" w:rsidRDefault="00000000">
            <w:r>
              <w:rPr>
                <w:sz w:val="16"/>
              </w:rPr>
              <w:t>DD-02</w:t>
            </w:r>
          </w:p>
        </w:tc>
        <w:tc>
          <w:tcPr>
            <w:tcW w:w="3168" w:type="dxa"/>
          </w:tcPr>
          <w:p w14:paraId="59FF7CEA" w14:textId="77777777" w:rsidR="00947849" w:rsidRPr="00FE4A52" w:rsidRDefault="00000000">
            <w:pPr>
              <w:rPr>
                <w:lang w:val="es-MX"/>
              </w:rPr>
            </w:pPr>
            <w:r w:rsidRPr="00FE4A52">
              <w:rPr>
                <w:sz w:val="16"/>
                <w:lang w:val="es-MX"/>
              </w:rPr>
              <w:t>Permisos por tipo de usuario: la pregunta B3 quedó a medias.</w:t>
            </w:r>
          </w:p>
        </w:tc>
        <w:tc>
          <w:tcPr>
            <w:tcW w:w="4608" w:type="dxa"/>
          </w:tcPr>
          <w:p w14:paraId="39681425" w14:textId="77777777" w:rsidR="00947849" w:rsidRPr="00FE4A52" w:rsidRDefault="00000000">
            <w:pPr>
              <w:rPr>
                <w:lang w:val="es-MX"/>
              </w:rPr>
            </w:pPr>
            <w:r w:rsidRPr="00FE4A52">
              <w:rPr>
                <w:sz w:val="16"/>
                <w:lang w:val="es-MX"/>
              </w:rPr>
              <w:t>Matriz de permisos por tipo de usuario. El Administrador opera el sistema; Alumno y Docente ingresan con su cuenta y solo consultan. Esta decisión es además la que hace posible registrar quién ejecutó cada movimiento en la auditoría.</w:t>
            </w:r>
          </w:p>
        </w:tc>
      </w:tr>
      <w:tr w:rsidR="00947849" w14:paraId="509116B4" w14:textId="77777777">
        <w:trPr>
          <w:jc w:val="center"/>
        </w:trPr>
        <w:tc>
          <w:tcPr>
            <w:tcW w:w="864" w:type="dxa"/>
          </w:tcPr>
          <w:p w14:paraId="00264D82" w14:textId="77777777" w:rsidR="00947849" w:rsidRDefault="00000000">
            <w:r>
              <w:rPr>
                <w:sz w:val="16"/>
              </w:rPr>
              <w:t>DD-03</w:t>
            </w:r>
          </w:p>
        </w:tc>
        <w:tc>
          <w:tcPr>
            <w:tcW w:w="3168" w:type="dxa"/>
          </w:tcPr>
          <w:p w14:paraId="5878151E" w14:textId="77777777" w:rsidR="00947849" w:rsidRPr="00FE4A52" w:rsidRDefault="00000000">
            <w:pPr>
              <w:rPr>
                <w:lang w:val="es-MX"/>
              </w:rPr>
            </w:pPr>
            <w:r w:rsidRPr="00FE4A52">
              <w:rPr>
                <w:sz w:val="16"/>
                <w:lang w:val="es-MX"/>
              </w:rPr>
              <w:t>Alcance de la devolución: B8 permitía varios préstamos simultáneos mientras que D7 rechazaba los parciales.</w:t>
            </w:r>
          </w:p>
        </w:tc>
        <w:tc>
          <w:tcPr>
            <w:tcW w:w="4608" w:type="dxa"/>
          </w:tcPr>
          <w:p w14:paraId="11CF1624" w14:textId="77777777" w:rsidR="00947849" w:rsidRDefault="00000000">
            <w:r w:rsidRPr="00FE4A52">
              <w:rPr>
                <w:sz w:val="16"/>
                <w:lang w:val="es-MX"/>
              </w:rPr>
              <w:t xml:space="preserve">Un préstamo es de un (1) equipo. Un usuario puede tener varios préstamos abiertos y devolver uno, varios o todos en un mismo movimiento. </w:t>
            </w:r>
            <w:r>
              <w:rPr>
                <w:sz w:val="16"/>
              </w:rPr>
              <w:t>No existe la devolución parcial de un préstamo.</w:t>
            </w:r>
          </w:p>
        </w:tc>
      </w:tr>
      <w:tr w:rsidR="00947849" w:rsidRPr="00FE4A52" w14:paraId="3CDC895E" w14:textId="77777777">
        <w:trPr>
          <w:jc w:val="center"/>
        </w:trPr>
        <w:tc>
          <w:tcPr>
            <w:tcW w:w="864" w:type="dxa"/>
          </w:tcPr>
          <w:p w14:paraId="6920D6FF" w14:textId="77777777" w:rsidR="00947849" w:rsidRDefault="00000000">
            <w:r>
              <w:rPr>
                <w:sz w:val="16"/>
              </w:rPr>
              <w:t>DD-04</w:t>
            </w:r>
          </w:p>
        </w:tc>
        <w:tc>
          <w:tcPr>
            <w:tcW w:w="3168" w:type="dxa"/>
          </w:tcPr>
          <w:p w14:paraId="2BE4EC26" w14:textId="77777777" w:rsidR="00947849" w:rsidRPr="00FE4A52" w:rsidRDefault="00000000">
            <w:pPr>
              <w:rPr>
                <w:lang w:val="es-MX"/>
              </w:rPr>
            </w:pPr>
            <w:r w:rsidRPr="00FE4A52">
              <w:rPr>
                <w:sz w:val="16"/>
                <w:lang w:val="es-MX"/>
              </w:rPr>
              <w:t>Plazo del préstamo: D3 decía “14 días fijos” y D4 decía “plazo máximo”.</w:t>
            </w:r>
          </w:p>
        </w:tc>
        <w:tc>
          <w:tcPr>
            <w:tcW w:w="4608" w:type="dxa"/>
          </w:tcPr>
          <w:p w14:paraId="08443CC8" w14:textId="77777777" w:rsidR="00947849" w:rsidRPr="00FE4A52" w:rsidRDefault="00000000">
            <w:pPr>
              <w:rPr>
                <w:lang w:val="es-MX"/>
              </w:rPr>
            </w:pPr>
            <w:r w:rsidRPr="00FE4A52">
              <w:rPr>
                <w:sz w:val="16"/>
                <w:lang w:val="es-MX"/>
              </w:rPr>
              <w:t>Plazo único de 14 días naturales para todos los tipos de equipo. La fecha de devolución la calcula el sistema a partir de la fecha de préstamo; el Administrador no la modifica.</w:t>
            </w:r>
          </w:p>
        </w:tc>
      </w:tr>
      <w:tr w:rsidR="00947849" w:rsidRPr="00FE4A52" w14:paraId="3E6C6F32" w14:textId="77777777">
        <w:trPr>
          <w:jc w:val="center"/>
        </w:trPr>
        <w:tc>
          <w:tcPr>
            <w:tcW w:w="864" w:type="dxa"/>
          </w:tcPr>
          <w:p w14:paraId="738EA447" w14:textId="77777777" w:rsidR="00947849" w:rsidRDefault="00000000">
            <w:r>
              <w:rPr>
                <w:sz w:val="16"/>
              </w:rPr>
              <w:t>DD-05</w:t>
            </w:r>
          </w:p>
        </w:tc>
        <w:tc>
          <w:tcPr>
            <w:tcW w:w="3168" w:type="dxa"/>
          </w:tcPr>
          <w:p w14:paraId="42411C6C" w14:textId="77777777" w:rsidR="00947849" w:rsidRPr="00FE4A52" w:rsidRDefault="00000000">
            <w:pPr>
              <w:rPr>
                <w:lang w:val="es-MX"/>
              </w:rPr>
            </w:pPr>
            <w:r w:rsidRPr="00FE4A52">
              <w:rPr>
                <w:sz w:val="16"/>
                <w:lang w:val="es-MX"/>
              </w:rPr>
              <w:t>Alcance del registro de movimientos (RA-01).</w:t>
            </w:r>
          </w:p>
        </w:tc>
        <w:tc>
          <w:tcPr>
            <w:tcW w:w="4608" w:type="dxa"/>
          </w:tcPr>
          <w:p w14:paraId="56EC32F9" w14:textId="77777777" w:rsidR="00947849" w:rsidRPr="00FE4A52" w:rsidRDefault="00000000">
            <w:pPr>
              <w:rPr>
                <w:lang w:val="es-MX"/>
              </w:rPr>
            </w:pPr>
            <w:r w:rsidRPr="00FE4A52">
              <w:rPr>
                <w:sz w:val="16"/>
                <w:lang w:val="es-MX"/>
              </w:rPr>
              <w:t>Se acepta la auditoría pero el registro se almacena en la base de datos, no como archivo local. Motivo: con un archivo por computadora, el Administrador solo vería lo ocurrido en su propio equipo y la auditoría sería inútil.</w:t>
            </w:r>
          </w:p>
        </w:tc>
      </w:tr>
    </w:tbl>
    <w:p w14:paraId="60F2AADA" w14:textId="77777777" w:rsidR="00947849" w:rsidRPr="00FE4A52" w:rsidRDefault="00947849">
      <w:pPr>
        <w:rPr>
          <w:lang w:val="es-MX"/>
        </w:rPr>
      </w:pPr>
    </w:p>
    <w:p w14:paraId="5891574B" w14:textId="77777777" w:rsidR="00947849" w:rsidRDefault="00000000">
      <w:pPr>
        <w:pStyle w:val="Ttulo1"/>
      </w:pPr>
      <w:r>
        <w:t>6. Acuerdos y siguientes pasos</w:t>
      </w:r>
    </w:p>
    <w:p w14:paraId="5ACEB9E0" w14:textId="77777777" w:rsidR="00947849" w:rsidRPr="00FE4A52" w:rsidRDefault="00000000">
      <w:pPr>
        <w:pStyle w:val="Listaconvietas"/>
        <w:rPr>
          <w:lang w:val="es-MX"/>
        </w:rPr>
      </w:pPr>
      <w:r w:rsidRPr="00FE4A52">
        <w:rPr>
          <w:lang w:val="es-MX"/>
        </w:rPr>
        <w:t>Con base en las respuestas se elaboran: SRS (WBS 3.1), casos de uso (3.3), criterios de aceptación (3.5) y matriz de trazabilidad (3.6).</w:t>
      </w:r>
    </w:p>
    <w:p w14:paraId="47BDBA37" w14:textId="77777777" w:rsidR="00947849" w:rsidRDefault="00000000">
      <w:pPr>
        <w:pStyle w:val="Listaconvietas"/>
      </w:pPr>
      <w:r w:rsidRPr="00FE4A52">
        <w:rPr>
          <w:lang w:val="es-MX"/>
        </w:rPr>
        <w:t xml:space="preserve">El alcance del proyecto y las cinco decisiones DD-01 a DD-05 quedan congelados en la línea base de requisitos (WBS 3.5, 15/10/2026). </w:t>
      </w:r>
      <w:r>
        <w:t>Cualquier cambio posterior requiere autorización del cliente.</w:t>
      </w:r>
    </w:p>
    <w:p w14:paraId="549DA2C6" w14:textId="77777777" w:rsidR="00947849" w:rsidRPr="00FE4A52" w:rsidRDefault="00000000">
      <w:pPr>
        <w:pStyle w:val="Listaconvietas"/>
        <w:rPr>
          <w:lang w:val="es-MX"/>
        </w:rPr>
      </w:pPr>
      <w:r w:rsidRPr="00FE4A52">
        <w:rPr>
          <w:lang w:val="es-MX"/>
        </w:rPr>
        <w:lastRenderedPageBreak/>
        <w:t>Este documento firmado sirve de evidencia del área REQM.</w:t>
      </w:r>
    </w:p>
    <w:p w14:paraId="3E7A7B1E" w14:textId="77777777" w:rsidR="00947849" w:rsidRPr="00FE4A52" w:rsidRDefault="00000000">
      <w:pPr>
        <w:pStyle w:val="Listaconvietas"/>
        <w:rPr>
          <w:lang w:val="es-MX"/>
        </w:rPr>
      </w:pPr>
      <w:r w:rsidRPr="00FE4A52">
        <w:rPr>
          <w:lang w:val="es-MX"/>
        </w:rPr>
        <w:t>Los puntos no aclarados se registran como pendientes y se elevan al cliente por escrito antes del cierre de la línea base.</w:t>
      </w:r>
    </w:p>
    <w:p w14:paraId="7BD20B08" w14:textId="77777777" w:rsidR="00947849" w:rsidRPr="00FE4A52" w:rsidRDefault="00000000">
      <w:pPr>
        <w:pStyle w:val="Ttulo2"/>
        <w:rPr>
          <w:lang w:val="es-MX"/>
        </w:rPr>
      </w:pPr>
      <w:r w:rsidRPr="00FE4A52">
        <w:rPr>
          <w:lang w:val="es-MX"/>
        </w:rPr>
        <w:t>Firmas</w:t>
      </w:r>
    </w:p>
    <w:p w14:paraId="43FE29A4" w14:textId="77777777" w:rsidR="00947849" w:rsidRPr="00FE4A52" w:rsidRDefault="00000000">
      <w:pPr>
        <w:rPr>
          <w:lang w:val="es-MX"/>
        </w:rPr>
      </w:pPr>
      <w:r w:rsidRPr="00FE4A52">
        <w:rPr>
          <w:lang w:val="es-MX"/>
        </w:rPr>
        <w:t>Documento firmado en formato real por los involucrados:</w:t>
      </w:r>
    </w:p>
    <w:tbl>
      <w:tblPr>
        <w:tblStyle w:val="Tablaconcuadrcula"/>
        <w:tblW w:w="0" w:type="auto"/>
        <w:jc w:val="center"/>
        <w:tblLook w:val="04A0" w:firstRow="1" w:lastRow="0" w:firstColumn="1" w:lastColumn="0" w:noHBand="0" w:noVBand="1"/>
      </w:tblPr>
      <w:tblGrid>
        <w:gridCol w:w="3744"/>
        <w:gridCol w:w="3168"/>
        <w:gridCol w:w="1728"/>
      </w:tblGrid>
      <w:tr w:rsidR="00947849" w14:paraId="741E0B43" w14:textId="77777777">
        <w:trPr>
          <w:jc w:val="center"/>
        </w:trPr>
        <w:tc>
          <w:tcPr>
            <w:tcW w:w="3744" w:type="dxa"/>
          </w:tcPr>
          <w:p w14:paraId="08905C9C" w14:textId="77777777" w:rsidR="00947849" w:rsidRDefault="00000000">
            <w:r>
              <w:rPr>
                <w:b/>
                <w:sz w:val="18"/>
              </w:rPr>
              <w:t>Nombre y cargo</w:t>
            </w:r>
          </w:p>
        </w:tc>
        <w:tc>
          <w:tcPr>
            <w:tcW w:w="3168" w:type="dxa"/>
          </w:tcPr>
          <w:p w14:paraId="253D92F5" w14:textId="77777777" w:rsidR="00947849" w:rsidRDefault="00000000">
            <w:r>
              <w:rPr>
                <w:b/>
                <w:sz w:val="18"/>
              </w:rPr>
              <w:t>Firma</w:t>
            </w:r>
          </w:p>
        </w:tc>
        <w:tc>
          <w:tcPr>
            <w:tcW w:w="1728" w:type="dxa"/>
          </w:tcPr>
          <w:p w14:paraId="463B8304" w14:textId="77777777" w:rsidR="00947849" w:rsidRDefault="00000000">
            <w:r>
              <w:rPr>
                <w:b/>
                <w:sz w:val="18"/>
              </w:rPr>
              <w:t>Fecha</w:t>
            </w:r>
          </w:p>
        </w:tc>
      </w:tr>
      <w:tr w:rsidR="00947849" w:rsidRPr="00FE4A52" w14:paraId="3E503CC4" w14:textId="77777777">
        <w:trPr>
          <w:jc w:val="center"/>
        </w:trPr>
        <w:tc>
          <w:tcPr>
            <w:tcW w:w="3744" w:type="dxa"/>
          </w:tcPr>
          <w:p w14:paraId="3FA30F3D" w14:textId="77777777" w:rsidR="00947849" w:rsidRPr="00FE4A52" w:rsidRDefault="00000000">
            <w:pPr>
              <w:rPr>
                <w:lang w:val="es-MX"/>
              </w:rPr>
            </w:pPr>
            <w:r w:rsidRPr="00FE4A52">
              <w:rPr>
                <w:sz w:val="18"/>
                <w:lang w:val="es-MX"/>
              </w:rPr>
              <w:t>Marco Antonio Muñoz Malpica</w:t>
            </w:r>
            <w:r w:rsidRPr="00FE4A52">
              <w:rPr>
                <w:sz w:val="18"/>
                <w:lang w:val="es-MX"/>
              </w:rPr>
              <w:br/>
              <w:t>Líder del proyecto (PM)</w:t>
            </w:r>
          </w:p>
        </w:tc>
        <w:tc>
          <w:tcPr>
            <w:tcW w:w="3168" w:type="dxa"/>
          </w:tcPr>
          <w:p w14:paraId="6D8C6169" w14:textId="77777777" w:rsidR="00947849" w:rsidRPr="00FE4A52" w:rsidRDefault="00947849">
            <w:pPr>
              <w:rPr>
                <w:lang w:val="es-MX"/>
              </w:rPr>
            </w:pPr>
          </w:p>
        </w:tc>
        <w:tc>
          <w:tcPr>
            <w:tcW w:w="1728" w:type="dxa"/>
          </w:tcPr>
          <w:p w14:paraId="3D81F992" w14:textId="77777777" w:rsidR="00947849" w:rsidRPr="00FE4A52" w:rsidRDefault="00947849">
            <w:pPr>
              <w:rPr>
                <w:lang w:val="es-MX"/>
              </w:rPr>
            </w:pPr>
          </w:p>
        </w:tc>
      </w:tr>
      <w:tr w:rsidR="00947849" w:rsidRPr="00FE4A52" w14:paraId="3BBF9FDB" w14:textId="77777777">
        <w:trPr>
          <w:jc w:val="center"/>
        </w:trPr>
        <w:tc>
          <w:tcPr>
            <w:tcW w:w="3744" w:type="dxa"/>
          </w:tcPr>
          <w:p w14:paraId="2738062B" w14:textId="77777777" w:rsidR="00947849" w:rsidRPr="00FE4A52" w:rsidRDefault="00000000">
            <w:pPr>
              <w:rPr>
                <w:lang w:val="es-MX"/>
              </w:rPr>
            </w:pPr>
            <w:r w:rsidRPr="00FE4A52">
              <w:rPr>
                <w:sz w:val="18"/>
                <w:lang w:val="es-MX"/>
              </w:rPr>
              <w:t>Luis Miguel Villegas Almanza</w:t>
            </w:r>
            <w:r w:rsidRPr="00FE4A52">
              <w:rPr>
                <w:sz w:val="18"/>
                <w:lang w:val="es-MX"/>
              </w:rPr>
              <w:br/>
              <w:t>Analista de requisitos</w:t>
            </w:r>
          </w:p>
        </w:tc>
        <w:tc>
          <w:tcPr>
            <w:tcW w:w="3168" w:type="dxa"/>
          </w:tcPr>
          <w:p w14:paraId="2B5166BB" w14:textId="77777777" w:rsidR="00947849" w:rsidRPr="00FE4A52" w:rsidRDefault="00947849">
            <w:pPr>
              <w:rPr>
                <w:lang w:val="es-MX"/>
              </w:rPr>
            </w:pPr>
          </w:p>
        </w:tc>
        <w:tc>
          <w:tcPr>
            <w:tcW w:w="1728" w:type="dxa"/>
          </w:tcPr>
          <w:p w14:paraId="6CDED5DE" w14:textId="77777777" w:rsidR="00947849" w:rsidRPr="00FE4A52" w:rsidRDefault="00947849">
            <w:pPr>
              <w:rPr>
                <w:lang w:val="es-MX"/>
              </w:rPr>
            </w:pPr>
          </w:p>
        </w:tc>
      </w:tr>
      <w:tr w:rsidR="00947849" w:rsidRPr="00FE4A52" w14:paraId="0CCE6E5C" w14:textId="77777777">
        <w:trPr>
          <w:jc w:val="center"/>
        </w:trPr>
        <w:tc>
          <w:tcPr>
            <w:tcW w:w="3744" w:type="dxa"/>
          </w:tcPr>
          <w:p w14:paraId="4164784A" w14:textId="77777777" w:rsidR="00947849" w:rsidRPr="00FE4A52" w:rsidRDefault="00000000">
            <w:pPr>
              <w:rPr>
                <w:lang w:val="es-MX"/>
              </w:rPr>
            </w:pPr>
            <w:r w:rsidRPr="00FE4A52">
              <w:rPr>
                <w:sz w:val="18"/>
                <w:lang w:val="es-MX"/>
              </w:rPr>
              <w:t>Profesor(a) de Gestión de Proyectos de Software – ISRAEL DURAN BELMAN</w:t>
            </w:r>
            <w:r w:rsidRPr="00FE4A52">
              <w:rPr>
                <w:sz w:val="18"/>
                <w:lang w:val="es-MX"/>
              </w:rPr>
              <w:br/>
              <w:t>Profesor (Cliente)</w:t>
            </w:r>
          </w:p>
        </w:tc>
        <w:tc>
          <w:tcPr>
            <w:tcW w:w="3168" w:type="dxa"/>
          </w:tcPr>
          <w:p w14:paraId="46677FA8" w14:textId="77777777" w:rsidR="00947849" w:rsidRPr="00FE4A52" w:rsidRDefault="00947849">
            <w:pPr>
              <w:rPr>
                <w:lang w:val="es-MX"/>
              </w:rPr>
            </w:pPr>
          </w:p>
        </w:tc>
        <w:tc>
          <w:tcPr>
            <w:tcW w:w="1728" w:type="dxa"/>
          </w:tcPr>
          <w:p w14:paraId="0B992288" w14:textId="77777777" w:rsidR="00947849" w:rsidRPr="00FE4A52" w:rsidRDefault="00947849">
            <w:pPr>
              <w:rPr>
                <w:lang w:val="es-MX"/>
              </w:rPr>
            </w:pPr>
          </w:p>
        </w:tc>
      </w:tr>
    </w:tbl>
    <w:p w14:paraId="666C86AD" w14:textId="77777777" w:rsidR="00947849" w:rsidRPr="00FE4A52" w:rsidRDefault="00947849">
      <w:pPr>
        <w:rPr>
          <w:lang w:val="es-MX"/>
        </w:rPr>
      </w:pPr>
    </w:p>
    <w:sectPr w:rsidR="00947849" w:rsidRPr="00FE4A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06558100">
    <w:abstractNumId w:val="8"/>
  </w:num>
  <w:num w:numId="2" w16cid:durableId="268120946">
    <w:abstractNumId w:val="6"/>
  </w:num>
  <w:num w:numId="3" w16cid:durableId="867986408">
    <w:abstractNumId w:val="5"/>
  </w:num>
  <w:num w:numId="4" w16cid:durableId="1799451664">
    <w:abstractNumId w:val="4"/>
  </w:num>
  <w:num w:numId="5" w16cid:durableId="237062917">
    <w:abstractNumId w:val="7"/>
  </w:num>
  <w:num w:numId="6" w16cid:durableId="905342215">
    <w:abstractNumId w:val="3"/>
  </w:num>
  <w:num w:numId="7" w16cid:durableId="1383863538">
    <w:abstractNumId w:val="2"/>
  </w:num>
  <w:num w:numId="8" w16cid:durableId="210770365">
    <w:abstractNumId w:val="1"/>
  </w:num>
  <w:num w:numId="9" w16cid:durableId="28200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565"/>
    <w:rsid w:val="00231765"/>
    <w:rsid w:val="0029639D"/>
    <w:rsid w:val="00326F90"/>
    <w:rsid w:val="00544264"/>
    <w:rsid w:val="00947849"/>
    <w:rsid w:val="00A816E7"/>
    <w:rsid w:val="00AA1D8D"/>
    <w:rsid w:val="00B47730"/>
    <w:rsid w:val="00B573ED"/>
    <w:rsid w:val="00BC4E16"/>
    <w:rsid w:val="00CB0664"/>
    <w:rsid w:val="00CF2872"/>
    <w:rsid w:val="00DD0013"/>
    <w:rsid w:val="00FC693F"/>
    <w:rsid w:val="00FE4A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599B0"/>
  <w14:defaultImageDpi w14:val="300"/>
  <w15:docId w15:val="{363D43D2-FB6C-400A-A1BC-490BBC41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2805</Words>
  <Characters>15433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ANTONIO MUÑOZ MALPICA</cp:lastModifiedBy>
  <cp:revision>9</cp:revision>
  <dcterms:created xsi:type="dcterms:W3CDTF">2013-12-23T23:15:00Z</dcterms:created>
  <dcterms:modified xsi:type="dcterms:W3CDTF">2026-10-08T20:07:00Z</dcterms:modified>
  <cp:category/>
</cp:coreProperties>
</file>