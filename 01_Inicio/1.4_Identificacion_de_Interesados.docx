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CD282" w14:textId="77777777" w:rsidR="007C1C89" w:rsidRPr="00480A3A" w:rsidRDefault="00000000">
      <w:pPr>
        <w:pStyle w:val="Ttulo"/>
        <w:rPr>
          <w:lang w:val="es-MX"/>
        </w:rPr>
      </w:pPr>
      <w:r w:rsidRPr="00480A3A">
        <w:rPr>
          <w:lang w:val="es-MX"/>
        </w:rPr>
        <w:t>Identificación de Interesados</w:t>
      </w:r>
    </w:p>
    <w:p w14:paraId="0704A464" w14:textId="77777777" w:rsidR="007C1C89" w:rsidRPr="00480A3A" w:rsidRDefault="00000000">
      <w:pPr>
        <w:rPr>
          <w:lang w:val="es-MX"/>
        </w:rPr>
      </w:pPr>
      <w:r w:rsidRPr="00480A3A">
        <w:rPr>
          <w:b/>
          <w:lang w:val="es-MX"/>
        </w:rPr>
        <w:t>Proyecto: Sistema de Préstamo de Equipo de Cómputo  |  CMMI Nivel 2</w:t>
      </w:r>
    </w:p>
    <w:p w14:paraId="582337AA" w14:textId="77777777" w:rsidR="007C1C89" w:rsidRPr="00480A3A" w:rsidRDefault="00000000">
      <w:pPr>
        <w:rPr>
          <w:lang w:val="es-MX"/>
        </w:rPr>
      </w:pPr>
      <w:r w:rsidRPr="00480A3A">
        <w:rPr>
          <w:lang w:val="es-MX"/>
        </w:rPr>
        <w:t>Identificación y clasificación de las personas y los grupos afectados por el proyecto, con su nivel de interés, poder de decisión y estrategia de comunicación. Base para la planificación de comunicaciones del documento 2.1.</w:t>
      </w:r>
    </w:p>
    <w:p w14:paraId="5A1B5C75" w14:textId="77777777" w:rsidR="007C1C89" w:rsidRPr="00480A3A" w:rsidRDefault="00000000">
      <w:pPr>
        <w:pStyle w:val="Ttulo1"/>
        <w:rPr>
          <w:lang w:val="es-MX"/>
        </w:rPr>
      </w:pPr>
      <w:r w:rsidRPr="00480A3A">
        <w:rPr>
          <w:lang w:val="es-MX"/>
        </w:rPr>
        <w:t>Control del documento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5616"/>
      </w:tblGrid>
      <w:tr w:rsidR="007C1C89" w14:paraId="445E421A" w14:textId="77777777">
        <w:trPr>
          <w:jc w:val="center"/>
        </w:trPr>
        <w:tc>
          <w:tcPr>
            <w:tcW w:w="3024" w:type="dxa"/>
          </w:tcPr>
          <w:p w14:paraId="66B6DD54" w14:textId="77777777" w:rsidR="007C1C89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5616" w:type="dxa"/>
          </w:tcPr>
          <w:p w14:paraId="1055BDC7" w14:textId="77777777" w:rsidR="007C1C89" w:rsidRDefault="00000000">
            <w:r>
              <w:rPr>
                <w:b/>
                <w:sz w:val="18"/>
              </w:rPr>
              <w:t>Detalle</w:t>
            </w:r>
          </w:p>
        </w:tc>
      </w:tr>
      <w:tr w:rsidR="007C1C89" w14:paraId="5BD5E1D6" w14:textId="77777777">
        <w:trPr>
          <w:jc w:val="center"/>
        </w:trPr>
        <w:tc>
          <w:tcPr>
            <w:tcW w:w="3024" w:type="dxa"/>
          </w:tcPr>
          <w:p w14:paraId="6F1AABDF" w14:textId="77777777" w:rsidR="007C1C89" w:rsidRDefault="00000000">
            <w:r>
              <w:rPr>
                <w:sz w:val="18"/>
              </w:rPr>
              <w:t>WBS</w:t>
            </w:r>
          </w:p>
        </w:tc>
        <w:tc>
          <w:tcPr>
            <w:tcW w:w="5616" w:type="dxa"/>
          </w:tcPr>
          <w:p w14:paraId="6D406E57" w14:textId="77777777" w:rsidR="007C1C89" w:rsidRDefault="00000000">
            <w:r>
              <w:rPr>
                <w:sz w:val="18"/>
              </w:rPr>
              <w:t>1.4</w:t>
            </w:r>
          </w:p>
        </w:tc>
      </w:tr>
      <w:tr w:rsidR="007C1C89" w14:paraId="23DB0B6E" w14:textId="77777777">
        <w:trPr>
          <w:jc w:val="center"/>
        </w:trPr>
        <w:tc>
          <w:tcPr>
            <w:tcW w:w="3024" w:type="dxa"/>
          </w:tcPr>
          <w:p w14:paraId="3745ADAD" w14:textId="77777777" w:rsidR="007C1C89" w:rsidRDefault="00000000">
            <w:r>
              <w:rPr>
                <w:sz w:val="18"/>
              </w:rPr>
              <w:t>Área de proceso (CMMI)</w:t>
            </w:r>
          </w:p>
        </w:tc>
        <w:tc>
          <w:tcPr>
            <w:tcW w:w="5616" w:type="dxa"/>
          </w:tcPr>
          <w:p w14:paraId="0724A503" w14:textId="77777777" w:rsidR="007C1C89" w:rsidRDefault="00000000">
            <w:r>
              <w:rPr>
                <w:sz w:val="18"/>
              </w:rPr>
              <w:t>PP – Planificación del Proyecto</w:t>
            </w:r>
          </w:p>
        </w:tc>
      </w:tr>
      <w:tr w:rsidR="007C1C89" w14:paraId="56163895" w14:textId="77777777">
        <w:trPr>
          <w:jc w:val="center"/>
        </w:trPr>
        <w:tc>
          <w:tcPr>
            <w:tcW w:w="3024" w:type="dxa"/>
          </w:tcPr>
          <w:p w14:paraId="25523C4D" w14:textId="77777777" w:rsidR="007C1C89" w:rsidRDefault="00000000">
            <w:r>
              <w:rPr>
                <w:sz w:val="18"/>
              </w:rPr>
              <w:t>Fase</w:t>
            </w:r>
          </w:p>
        </w:tc>
        <w:tc>
          <w:tcPr>
            <w:tcW w:w="5616" w:type="dxa"/>
          </w:tcPr>
          <w:p w14:paraId="5EE0186F" w14:textId="77777777" w:rsidR="007C1C89" w:rsidRDefault="00000000">
            <w:r>
              <w:rPr>
                <w:sz w:val="18"/>
              </w:rPr>
              <w:t>Inicio</w:t>
            </w:r>
          </w:p>
        </w:tc>
      </w:tr>
      <w:tr w:rsidR="007C1C89" w14:paraId="16918C63" w14:textId="77777777">
        <w:trPr>
          <w:jc w:val="center"/>
        </w:trPr>
        <w:tc>
          <w:tcPr>
            <w:tcW w:w="3024" w:type="dxa"/>
          </w:tcPr>
          <w:p w14:paraId="2D85994D" w14:textId="77777777" w:rsidR="007C1C89" w:rsidRDefault="00000000">
            <w:r>
              <w:rPr>
                <w:sz w:val="18"/>
              </w:rPr>
              <w:t>Fecha planeada</w:t>
            </w:r>
          </w:p>
        </w:tc>
        <w:tc>
          <w:tcPr>
            <w:tcW w:w="5616" w:type="dxa"/>
          </w:tcPr>
          <w:p w14:paraId="7956EB65" w14:textId="77777777" w:rsidR="007C1C89" w:rsidRDefault="00000000">
            <w:r>
              <w:rPr>
                <w:sz w:val="18"/>
              </w:rPr>
              <w:t>06/10/2026</w:t>
            </w:r>
          </w:p>
        </w:tc>
      </w:tr>
      <w:tr w:rsidR="007C1C89" w14:paraId="7C40F359" w14:textId="77777777">
        <w:trPr>
          <w:jc w:val="center"/>
        </w:trPr>
        <w:tc>
          <w:tcPr>
            <w:tcW w:w="3024" w:type="dxa"/>
          </w:tcPr>
          <w:p w14:paraId="68C36DD5" w14:textId="77777777" w:rsidR="007C1C89" w:rsidRDefault="00000000">
            <w:r>
              <w:rPr>
                <w:sz w:val="18"/>
              </w:rPr>
              <w:t>Fecha real</w:t>
            </w:r>
          </w:p>
        </w:tc>
        <w:tc>
          <w:tcPr>
            <w:tcW w:w="5616" w:type="dxa"/>
          </w:tcPr>
          <w:p w14:paraId="2C59633D" w14:textId="131FFFBD" w:rsidR="007C1C89" w:rsidRDefault="00480A3A">
            <w:r>
              <w:rPr>
                <w:sz w:val="18"/>
              </w:rPr>
              <w:t>07/10/2026</w:t>
            </w:r>
            <w:r w:rsidR="00000000">
              <w:rPr>
                <w:sz w:val="18"/>
              </w:rPr>
              <w:t xml:space="preserve"> </w:t>
            </w:r>
          </w:p>
        </w:tc>
      </w:tr>
      <w:tr w:rsidR="007C1C89" w14:paraId="294B2024" w14:textId="77777777">
        <w:trPr>
          <w:jc w:val="center"/>
        </w:trPr>
        <w:tc>
          <w:tcPr>
            <w:tcW w:w="3024" w:type="dxa"/>
          </w:tcPr>
          <w:p w14:paraId="62C49584" w14:textId="77777777" w:rsidR="007C1C89" w:rsidRDefault="00000000">
            <w:r>
              <w:rPr>
                <w:sz w:val="18"/>
              </w:rPr>
              <w:t>Horas planeadas</w:t>
            </w:r>
          </w:p>
        </w:tc>
        <w:tc>
          <w:tcPr>
            <w:tcW w:w="5616" w:type="dxa"/>
          </w:tcPr>
          <w:p w14:paraId="2AA8D048" w14:textId="77777777" w:rsidR="007C1C89" w:rsidRDefault="00000000">
            <w:r>
              <w:rPr>
                <w:sz w:val="18"/>
              </w:rPr>
              <w:t>1.5 h</w:t>
            </w:r>
          </w:p>
        </w:tc>
      </w:tr>
      <w:tr w:rsidR="007C1C89" w14:paraId="4A7271D9" w14:textId="77777777">
        <w:trPr>
          <w:jc w:val="center"/>
        </w:trPr>
        <w:tc>
          <w:tcPr>
            <w:tcW w:w="3024" w:type="dxa"/>
          </w:tcPr>
          <w:p w14:paraId="421CD195" w14:textId="77777777" w:rsidR="007C1C89" w:rsidRDefault="00000000">
            <w:r>
              <w:rPr>
                <w:sz w:val="18"/>
              </w:rPr>
              <w:t>Horas reales</w:t>
            </w:r>
          </w:p>
        </w:tc>
        <w:tc>
          <w:tcPr>
            <w:tcW w:w="5616" w:type="dxa"/>
          </w:tcPr>
          <w:p w14:paraId="66A10610" w14:textId="099478D8" w:rsidR="007C1C89" w:rsidRDefault="00B44D3A">
            <w:r>
              <w:rPr>
                <w:sz w:val="18"/>
              </w:rPr>
              <w:t>1.0 h</w:t>
            </w:r>
            <w:r w:rsidR="00000000">
              <w:rPr>
                <w:sz w:val="18"/>
              </w:rPr>
              <w:t xml:space="preserve"> </w:t>
            </w:r>
          </w:p>
        </w:tc>
      </w:tr>
      <w:tr w:rsidR="007C1C89" w14:paraId="1D6A6338" w14:textId="77777777">
        <w:trPr>
          <w:jc w:val="center"/>
        </w:trPr>
        <w:tc>
          <w:tcPr>
            <w:tcW w:w="3024" w:type="dxa"/>
          </w:tcPr>
          <w:p w14:paraId="23866A1A" w14:textId="77777777" w:rsidR="007C1C89" w:rsidRDefault="00000000">
            <w:r>
              <w:rPr>
                <w:sz w:val="18"/>
              </w:rPr>
              <w:t>Versión</w:t>
            </w:r>
          </w:p>
        </w:tc>
        <w:tc>
          <w:tcPr>
            <w:tcW w:w="5616" w:type="dxa"/>
          </w:tcPr>
          <w:p w14:paraId="76A119DE" w14:textId="77777777" w:rsidR="007C1C89" w:rsidRDefault="00000000">
            <w:r>
              <w:rPr>
                <w:sz w:val="18"/>
              </w:rPr>
              <w:t>1.0</w:t>
            </w:r>
          </w:p>
        </w:tc>
      </w:tr>
      <w:tr w:rsidR="007C1C89" w14:paraId="62647634" w14:textId="77777777">
        <w:trPr>
          <w:jc w:val="center"/>
        </w:trPr>
        <w:tc>
          <w:tcPr>
            <w:tcW w:w="3024" w:type="dxa"/>
          </w:tcPr>
          <w:p w14:paraId="156D21B4" w14:textId="77777777" w:rsidR="007C1C89" w:rsidRDefault="00000000">
            <w:r>
              <w:rPr>
                <w:sz w:val="18"/>
              </w:rPr>
              <w:t>Responsable</w:t>
            </w:r>
          </w:p>
        </w:tc>
        <w:tc>
          <w:tcPr>
            <w:tcW w:w="5616" w:type="dxa"/>
          </w:tcPr>
          <w:p w14:paraId="16B2BF60" w14:textId="77777777" w:rsidR="007C1C89" w:rsidRDefault="00000000">
            <w:r>
              <w:rPr>
                <w:sz w:val="18"/>
              </w:rPr>
              <w:t>Marco Antonio Muñoz Malpica</w:t>
            </w:r>
          </w:p>
        </w:tc>
      </w:tr>
    </w:tbl>
    <w:p w14:paraId="431788CD" w14:textId="77777777" w:rsidR="007C1C89" w:rsidRDefault="007C1C89"/>
    <w:p w14:paraId="78E7E720" w14:textId="77777777" w:rsidR="007C1C89" w:rsidRPr="00480A3A" w:rsidRDefault="00000000">
      <w:pPr>
        <w:pStyle w:val="Ttulo1"/>
        <w:rPr>
          <w:lang w:val="es-MX"/>
        </w:rPr>
      </w:pPr>
      <w:r w:rsidRPr="00480A3A">
        <w:rPr>
          <w:lang w:val="es-MX"/>
        </w:rPr>
        <w:t>Interesados internos (equipo de desarrollo)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1440"/>
        <w:gridCol w:w="936"/>
        <w:gridCol w:w="936"/>
        <w:gridCol w:w="2808"/>
      </w:tblGrid>
      <w:tr w:rsidR="007C1C89" w14:paraId="3D395175" w14:textId="77777777">
        <w:trPr>
          <w:jc w:val="center"/>
        </w:trPr>
        <w:tc>
          <w:tcPr>
            <w:tcW w:w="2448" w:type="dxa"/>
          </w:tcPr>
          <w:p w14:paraId="739AC1D7" w14:textId="77777777" w:rsidR="007C1C89" w:rsidRDefault="00000000">
            <w:r>
              <w:rPr>
                <w:b/>
                <w:sz w:val="16"/>
              </w:rPr>
              <w:t>Nombre</w:t>
            </w:r>
          </w:p>
        </w:tc>
        <w:tc>
          <w:tcPr>
            <w:tcW w:w="1440" w:type="dxa"/>
          </w:tcPr>
          <w:p w14:paraId="130B41D4" w14:textId="77777777" w:rsidR="007C1C89" w:rsidRDefault="00000000">
            <w:r>
              <w:rPr>
                <w:b/>
                <w:sz w:val="16"/>
              </w:rPr>
              <w:t>Rol</w:t>
            </w:r>
          </w:p>
        </w:tc>
        <w:tc>
          <w:tcPr>
            <w:tcW w:w="936" w:type="dxa"/>
          </w:tcPr>
          <w:p w14:paraId="31E92B12" w14:textId="77777777" w:rsidR="007C1C89" w:rsidRDefault="00000000">
            <w:r>
              <w:rPr>
                <w:b/>
                <w:sz w:val="16"/>
              </w:rPr>
              <w:t>Interés</w:t>
            </w:r>
          </w:p>
        </w:tc>
        <w:tc>
          <w:tcPr>
            <w:tcW w:w="936" w:type="dxa"/>
          </w:tcPr>
          <w:p w14:paraId="59262F33" w14:textId="77777777" w:rsidR="007C1C89" w:rsidRDefault="00000000">
            <w:r>
              <w:rPr>
                <w:b/>
                <w:sz w:val="16"/>
              </w:rPr>
              <w:t>Poder</w:t>
            </w:r>
          </w:p>
        </w:tc>
        <w:tc>
          <w:tcPr>
            <w:tcW w:w="2808" w:type="dxa"/>
          </w:tcPr>
          <w:p w14:paraId="28ED9351" w14:textId="77777777" w:rsidR="007C1C89" w:rsidRDefault="00000000">
            <w:r>
              <w:rPr>
                <w:b/>
                <w:sz w:val="16"/>
              </w:rPr>
              <w:t>Qué espera del proyecto</w:t>
            </w:r>
          </w:p>
        </w:tc>
      </w:tr>
      <w:tr w:rsidR="007C1C89" w:rsidRPr="00480A3A" w14:paraId="61E0AC1E" w14:textId="77777777">
        <w:trPr>
          <w:jc w:val="center"/>
        </w:trPr>
        <w:tc>
          <w:tcPr>
            <w:tcW w:w="2448" w:type="dxa"/>
          </w:tcPr>
          <w:p w14:paraId="5AF6D6D6" w14:textId="77777777" w:rsidR="007C1C89" w:rsidRDefault="00000000">
            <w:r>
              <w:rPr>
                <w:sz w:val="16"/>
              </w:rPr>
              <w:t>Marco Antonio Muñoz Malpica</w:t>
            </w:r>
          </w:p>
        </w:tc>
        <w:tc>
          <w:tcPr>
            <w:tcW w:w="1440" w:type="dxa"/>
          </w:tcPr>
          <w:p w14:paraId="4A9CA7B5" w14:textId="77777777" w:rsidR="007C1C89" w:rsidRDefault="00000000">
            <w:r>
              <w:rPr>
                <w:sz w:val="16"/>
              </w:rPr>
              <w:t>Líder del proyecto (PM)</w:t>
            </w:r>
          </w:p>
        </w:tc>
        <w:tc>
          <w:tcPr>
            <w:tcW w:w="936" w:type="dxa"/>
          </w:tcPr>
          <w:p w14:paraId="76DAAE08" w14:textId="77777777" w:rsidR="007C1C89" w:rsidRDefault="00000000">
            <w:r>
              <w:rPr>
                <w:sz w:val="16"/>
              </w:rPr>
              <w:t>Alto</w:t>
            </w:r>
          </w:p>
        </w:tc>
        <w:tc>
          <w:tcPr>
            <w:tcW w:w="936" w:type="dxa"/>
          </w:tcPr>
          <w:p w14:paraId="3E535C99" w14:textId="77777777" w:rsidR="007C1C89" w:rsidRDefault="00000000">
            <w:r>
              <w:rPr>
                <w:sz w:val="16"/>
              </w:rPr>
              <w:t>Alto</w:t>
            </w:r>
          </w:p>
        </w:tc>
        <w:tc>
          <w:tcPr>
            <w:tcW w:w="2808" w:type="dxa"/>
          </w:tcPr>
          <w:p w14:paraId="1F141E72" w14:textId="77777777" w:rsidR="007C1C89" w:rsidRPr="00480A3A" w:rsidRDefault="00000000">
            <w:pPr>
              <w:rPr>
                <w:lang w:val="es-MX"/>
              </w:rPr>
            </w:pPr>
            <w:r w:rsidRPr="00480A3A">
              <w:rPr>
                <w:sz w:val="16"/>
                <w:lang w:val="es-MX"/>
              </w:rPr>
              <w:t>Cumplimiento de los cuatro plazos del cronograma y entregas firmadas.</w:t>
            </w:r>
          </w:p>
        </w:tc>
      </w:tr>
      <w:tr w:rsidR="007C1C89" w:rsidRPr="00480A3A" w14:paraId="49C2933B" w14:textId="77777777">
        <w:trPr>
          <w:jc w:val="center"/>
        </w:trPr>
        <w:tc>
          <w:tcPr>
            <w:tcW w:w="2448" w:type="dxa"/>
          </w:tcPr>
          <w:p w14:paraId="0337D74A" w14:textId="77777777" w:rsidR="007C1C89" w:rsidRDefault="00000000">
            <w:r>
              <w:rPr>
                <w:sz w:val="16"/>
              </w:rPr>
              <w:t>Luis Miguel Villegas Almanza</w:t>
            </w:r>
          </w:p>
        </w:tc>
        <w:tc>
          <w:tcPr>
            <w:tcW w:w="1440" w:type="dxa"/>
          </w:tcPr>
          <w:p w14:paraId="104AE3F0" w14:textId="77777777" w:rsidR="007C1C89" w:rsidRDefault="00000000">
            <w:r>
              <w:rPr>
                <w:sz w:val="16"/>
              </w:rPr>
              <w:t>Analista de requisitos</w:t>
            </w:r>
          </w:p>
        </w:tc>
        <w:tc>
          <w:tcPr>
            <w:tcW w:w="936" w:type="dxa"/>
          </w:tcPr>
          <w:p w14:paraId="24172E8E" w14:textId="77777777" w:rsidR="007C1C89" w:rsidRDefault="00000000">
            <w:r>
              <w:rPr>
                <w:sz w:val="16"/>
              </w:rPr>
              <w:t>Alto</w:t>
            </w:r>
          </w:p>
        </w:tc>
        <w:tc>
          <w:tcPr>
            <w:tcW w:w="936" w:type="dxa"/>
          </w:tcPr>
          <w:p w14:paraId="2861C931" w14:textId="77777777" w:rsidR="007C1C89" w:rsidRDefault="00000000">
            <w:r>
              <w:rPr>
                <w:sz w:val="16"/>
              </w:rPr>
              <w:t>Medio</w:t>
            </w:r>
          </w:p>
        </w:tc>
        <w:tc>
          <w:tcPr>
            <w:tcW w:w="2808" w:type="dxa"/>
          </w:tcPr>
          <w:p w14:paraId="4A701AD7" w14:textId="77777777" w:rsidR="007C1C89" w:rsidRPr="00480A3A" w:rsidRDefault="00000000">
            <w:pPr>
              <w:rPr>
                <w:lang w:val="es-MX"/>
              </w:rPr>
            </w:pPr>
            <w:r w:rsidRPr="00480A3A">
              <w:rPr>
                <w:sz w:val="16"/>
                <w:lang w:val="es-MX"/>
              </w:rPr>
              <w:t>Requisitos claros y validados antes de programar.</w:t>
            </w:r>
          </w:p>
        </w:tc>
      </w:tr>
      <w:tr w:rsidR="007C1C89" w:rsidRPr="00480A3A" w14:paraId="644C8A42" w14:textId="77777777">
        <w:trPr>
          <w:jc w:val="center"/>
        </w:trPr>
        <w:tc>
          <w:tcPr>
            <w:tcW w:w="2448" w:type="dxa"/>
          </w:tcPr>
          <w:p w14:paraId="48971234" w14:textId="77777777" w:rsidR="007C1C89" w:rsidRDefault="00000000">
            <w:r>
              <w:rPr>
                <w:sz w:val="16"/>
              </w:rPr>
              <w:t>Javier</w:t>
            </w:r>
          </w:p>
        </w:tc>
        <w:tc>
          <w:tcPr>
            <w:tcW w:w="1440" w:type="dxa"/>
          </w:tcPr>
          <w:p w14:paraId="66A23193" w14:textId="77777777" w:rsidR="007C1C89" w:rsidRDefault="00000000">
            <w:r>
              <w:rPr>
                <w:sz w:val="16"/>
              </w:rPr>
              <w:t>Arquitecto</w:t>
            </w:r>
          </w:p>
        </w:tc>
        <w:tc>
          <w:tcPr>
            <w:tcW w:w="936" w:type="dxa"/>
          </w:tcPr>
          <w:p w14:paraId="7754C8B0" w14:textId="77777777" w:rsidR="007C1C89" w:rsidRDefault="00000000">
            <w:r>
              <w:rPr>
                <w:sz w:val="16"/>
              </w:rPr>
              <w:t>Alto</w:t>
            </w:r>
          </w:p>
        </w:tc>
        <w:tc>
          <w:tcPr>
            <w:tcW w:w="936" w:type="dxa"/>
          </w:tcPr>
          <w:p w14:paraId="0AA4048C" w14:textId="77777777" w:rsidR="007C1C89" w:rsidRDefault="00000000">
            <w:r>
              <w:rPr>
                <w:sz w:val="16"/>
              </w:rPr>
              <w:t>Medio</w:t>
            </w:r>
          </w:p>
        </w:tc>
        <w:tc>
          <w:tcPr>
            <w:tcW w:w="2808" w:type="dxa"/>
          </w:tcPr>
          <w:p w14:paraId="514F2508" w14:textId="77777777" w:rsidR="007C1C89" w:rsidRPr="00480A3A" w:rsidRDefault="00000000">
            <w:pPr>
              <w:rPr>
                <w:lang w:val="es-MX"/>
              </w:rPr>
            </w:pPr>
            <w:r w:rsidRPr="00480A3A">
              <w:rPr>
                <w:sz w:val="16"/>
                <w:lang w:val="es-MX"/>
              </w:rPr>
              <w:t>Una arquitectura clara que permita distribuir el desarrollo.</w:t>
            </w:r>
          </w:p>
        </w:tc>
      </w:tr>
      <w:tr w:rsidR="007C1C89" w:rsidRPr="00480A3A" w14:paraId="703AD9B1" w14:textId="77777777">
        <w:trPr>
          <w:jc w:val="center"/>
        </w:trPr>
        <w:tc>
          <w:tcPr>
            <w:tcW w:w="2448" w:type="dxa"/>
          </w:tcPr>
          <w:p w14:paraId="6760E476" w14:textId="77777777" w:rsidR="007C1C89" w:rsidRDefault="00000000">
            <w:r>
              <w:rPr>
                <w:sz w:val="16"/>
              </w:rPr>
              <w:t>José</w:t>
            </w:r>
          </w:p>
        </w:tc>
        <w:tc>
          <w:tcPr>
            <w:tcW w:w="1440" w:type="dxa"/>
          </w:tcPr>
          <w:p w14:paraId="0B295E95" w14:textId="77777777" w:rsidR="007C1C89" w:rsidRDefault="00000000">
            <w:r>
              <w:rPr>
                <w:sz w:val="16"/>
              </w:rPr>
              <w:t>Desarrollador</w:t>
            </w:r>
          </w:p>
        </w:tc>
        <w:tc>
          <w:tcPr>
            <w:tcW w:w="936" w:type="dxa"/>
          </w:tcPr>
          <w:p w14:paraId="4D1E3A31" w14:textId="77777777" w:rsidR="007C1C89" w:rsidRDefault="00000000">
            <w:r>
              <w:rPr>
                <w:sz w:val="16"/>
              </w:rPr>
              <w:t>Alto</w:t>
            </w:r>
          </w:p>
        </w:tc>
        <w:tc>
          <w:tcPr>
            <w:tcW w:w="936" w:type="dxa"/>
          </w:tcPr>
          <w:p w14:paraId="1BAB4F42" w14:textId="77777777" w:rsidR="007C1C89" w:rsidRDefault="00000000">
            <w:r>
              <w:rPr>
                <w:sz w:val="16"/>
              </w:rPr>
              <w:t>Bajo</w:t>
            </w:r>
          </w:p>
        </w:tc>
        <w:tc>
          <w:tcPr>
            <w:tcW w:w="2808" w:type="dxa"/>
          </w:tcPr>
          <w:p w14:paraId="160C4835" w14:textId="77777777" w:rsidR="007C1C89" w:rsidRPr="00480A3A" w:rsidRDefault="00000000">
            <w:pPr>
              <w:rPr>
                <w:lang w:val="es-MX"/>
              </w:rPr>
            </w:pPr>
            <w:r w:rsidRPr="00480A3A">
              <w:rPr>
                <w:sz w:val="16"/>
                <w:lang w:val="es-MX"/>
              </w:rPr>
              <w:t>Tareas bien definidas y tiempo suficiente para programarlas.</w:t>
            </w:r>
          </w:p>
        </w:tc>
      </w:tr>
      <w:tr w:rsidR="007C1C89" w:rsidRPr="00480A3A" w14:paraId="7CB6A898" w14:textId="77777777">
        <w:trPr>
          <w:jc w:val="center"/>
        </w:trPr>
        <w:tc>
          <w:tcPr>
            <w:tcW w:w="2448" w:type="dxa"/>
          </w:tcPr>
          <w:p w14:paraId="1CBE3D3C" w14:textId="77777777" w:rsidR="007C1C89" w:rsidRDefault="00000000">
            <w:r>
              <w:rPr>
                <w:sz w:val="16"/>
              </w:rPr>
              <w:t>José Oliver Guzmán Camacho</w:t>
            </w:r>
          </w:p>
        </w:tc>
        <w:tc>
          <w:tcPr>
            <w:tcW w:w="1440" w:type="dxa"/>
          </w:tcPr>
          <w:p w14:paraId="493FE9DC" w14:textId="77777777" w:rsidR="007C1C89" w:rsidRDefault="00000000">
            <w:r>
              <w:rPr>
                <w:sz w:val="16"/>
              </w:rPr>
              <w:t>QA</w:t>
            </w:r>
          </w:p>
        </w:tc>
        <w:tc>
          <w:tcPr>
            <w:tcW w:w="936" w:type="dxa"/>
          </w:tcPr>
          <w:p w14:paraId="33FB6634" w14:textId="77777777" w:rsidR="007C1C89" w:rsidRDefault="00000000">
            <w:r>
              <w:rPr>
                <w:sz w:val="16"/>
              </w:rPr>
              <w:t>Alto</w:t>
            </w:r>
          </w:p>
        </w:tc>
        <w:tc>
          <w:tcPr>
            <w:tcW w:w="936" w:type="dxa"/>
          </w:tcPr>
          <w:p w14:paraId="4E8CA518" w14:textId="77777777" w:rsidR="007C1C89" w:rsidRDefault="00000000">
            <w:r>
              <w:rPr>
                <w:sz w:val="16"/>
              </w:rPr>
              <w:t>Medio</w:t>
            </w:r>
          </w:p>
        </w:tc>
        <w:tc>
          <w:tcPr>
            <w:tcW w:w="2808" w:type="dxa"/>
          </w:tcPr>
          <w:p w14:paraId="04A65926" w14:textId="77777777" w:rsidR="007C1C89" w:rsidRPr="00480A3A" w:rsidRDefault="00000000">
            <w:pPr>
              <w:rPr>
                <w:lang w:val="es-MX"/>
              </w:rPr>
            </w:pPr>
            <w:r w:rsidRPr="00480A3A">
              <w:rPr>
                <w:sz w:val="16"/>
                <w:lang w:val="es-MX"/>
              </w:rPr>
              <w:t>Documentación completa y verificable en cada cierre de fase.</w:t>
            </w:r>
          </w:p>
        </w:tc>
      </w:tr>
      <w:tr w:rsidR="007C1C89" w:rsidRPr="00480A3A" w14:paraId="0E8E4391" w14:textId="77777777">
        <w:trPr>
          <w:jc w:val="center"/>
        </w:trPr>
        <w:tc>
          <w:tcPr>
            <w:tcW w:w="2448" w:type="dxa"/>
          </w:tcPr>
          <w:p w14:paraId="066ECC5A" w14:textId="77777777" w:rsidR="007C1C89" w:rsidRDefault="00000000">
            <w:r>
              <w:rPr>
                <w:sz w:val="16"/>
              </w:rPr>
              <w:t>Axel</w:t>
            </w:r>
          </w:p>
        </w:tc>
        <w:tc>
          <w:tcPr>
            <w:tcW w:w="1440" w:type="dxa"/>
          </w:tcPr>
          <w:p w14:paraId="63A2595B" w14:textId="77777777" w:rsidR="007C1C89" w:rsidRDefault="00000000">
            <w:r>
              <w:rPr>
                <w:sz w:val="16"/>
              </w:rPr>
              <w:t>Tester</w:t>
            </w:r>
          </w:p>
        </w:tc>
        <w:tc>
          <w:tcPr>
            <w:tcW w:w="936" w:type="dxa"/>
          </w:tcPr>
          <w:p w14:paraId="664AEEE5" w14:textId="77777777" w:rsidR="007C1C89" w:rsidRDefault="00000000">
            <w:r>
              <w:rPr>
                <w:sz w:val="16"/>
              </w:rPr>
              <w:t>Alto</w:t>
            </w:r>
          </w:p>
        </w:tc>
        <w:tc>
          <w:tcPr>
            <w:tcW w:w="936" w:type="dxa"/>
          </w:tcPr>
          <w:p w14:paraId="63BBA42D" w14:textId="77777777" w:rsidR="007C1C89" w:rsidRDefault="00000000">
            <w:r>
              <w:rPr>
                <w:sz w:val="16"/>
              </w:rPr>
              <w:t>Bajo</w:t>
            </w:r>
          </w:p>
        </w:tc>
        <w:tc>
          <w:tcPr>
            <w:tcW w:w="2808" w:type="dxa"/>
          </w:tcPr>
          <w:p w14:paraId="30963C26" w14:textId="77777777" w:rsidR="007C1C89" w:rsidRPr="00480A3A" w:rsidRDefault="00000000">
            <w:pPr>
              <w:rPr>
                <w:lang w:val="es-MX"/>
              </w:rPr>
            </w:pPr>
            <w:r w:rsidRPr="00480A3A">
              <w:rPr>
                <w:sz w:val="16"/>
                <w:lang w:val="es-MX"/>
              </w:rPr>
              <w:t>Un sistema instalable y con casos de prueba claros.</w:t>
            </w:r>
          </w:p>
        </w:tc>
      </w:tr>
    </w:tbl>
    <w:p w14:paraId="02C2C947" w14:textId="77777777" w:rsidR="007C1C89" w:rsidRPr="00480A3A" w:rsidRDefault="007C1C89">
      <w:pPr>
        <w:rPr>
          <w:lang w:val="es-MX"/>
        </w:rPr>
      </w:pPr>
    </w:p>
    <w:p w14:paraId="05B053BB" w14:textId="77777777" w:rsidR="007C1C89" w:rsidRDefault="00000000">
      <w:pPr>
        <w:pStyle w:val="Ttulo1"/>
      </w:pPr>
      <w:proofErr w:type="spellStart"/>
      <w:r>
        <w:t>Interesados</w:t>
      </w:r>
      <w:proofErr w:type="spellEnd"/>
      <w:r>
        <w:t xml:space="preserve"> </w:t>
      </w:r>
      <w:proofErr w:type="spellStart"/>
      <w:r>
        <w:t>externos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1656"/>
        <w:gridCol w:w="936"/>
        <w:gridCol w:w="936"/>
        <w:gridCol w:w="2664"/>
      </w:tblGrid>
      <w:tr w:rsidR="007C1C89" w14:paraId="427116A9" w14:textId="77777777">
        <w:trPr>
          <w:jc w:val="center"/>
        </w:trPr>
        <w:tc>
          <w:tcPr>
            <w:tcW w:w="2448" w:type="dxa"/>
          </w:tcPr>
          <w:p w14:paraId="5888E37C" w14:textId="77777777" w:rsidR="007C1C89" w:rsidRDefault="00000000">
            <w:r>
              <w:rPr>
                <w:b/>
                <w:sz w:val="16"/>
              </w:rPr>
              <w:t>Interesado</w:t>
            </w:r>
          </w:p>
        </w:tc>
        <w:tc>
          <w:tcPr>
            <w:tcW w:w="1656" w:type="dxa"/>
          </w:tcPr>
          <w:p w14:paraId="168BDF83" w14:textId="77777777" w:rsidR="007C1C89" w:rsidRDefault="00000000">
            <w:r>
              <w:rPr>
                <w:b/>
                <w:sz w:val="16"/>
              </w:rPr>
              <w:t>Tipo</w:t>
            </w:r>
          </w:p>
        </w:tc>
        <w:tc>
          <w:tcPr>
            <w:tcW w:w="936" w:type="dxa"/>
          </w:tcPr>
          <w:p w14:paraId="0F0A561F" w14:textId="77777777" w:rsidR="007C1C89" w:rsidRDefault="00000000">
            <w:r>
              <w:rPr>
                <w:b/>
                <w:sz w:val="16"/>
              </w:rPr>
              <w:t>Interés</w:t>
            </w:r>
          </w:p>
        </w:tc>
        <w:tc>
          <w:tcPr>
            <w:tcW w:w="936" w:type="dxa"/>
          </w:tcPr>
          <w:p w14:paraId="1A969936" w14:textId="77777777" w:rsidR="007C1C89" w:rsidRDefault="00000000">
            <w:r>
              <w:rPr>
                <w:b/>
                <w:sz w:val="16"/>
              </w:rPr>
              <w:t>Poder</w:t>
            </w:r>
          </w:p>
        </w:tc>
        <w:tc>
          <w:tcPr>
            <w:tcW w:w="2664" w:type="dxa"/>
          </w:tcPr>
          <w:p w14:paraId="1E807E11" w14:textId="77777777" w:rsidR="007C1C89" w:rsidRDefault="00000000">
            <w:r>
              <w:rPr>
                <w:b/>
                <w:sz w:val="16"/>
              </w:rPr>
              <w:t>Qué espera del proyecto</w:t>
            </w:r>
          </w:p>
        </w:tc>
      </w:tr>
      <w:tr w:rsidR="007C1C89" w:rsidRPr="00480A3A" w14:paraId="249DA89E" w14:textId="77777777">
        <w:trPr>
          <w:jc w:val="center"/>
        </w:trPr>
        <w:tc>
          <w:tcPr>
            <w:tcW w:w="2448" w:type="dxa"/>
          </w:tcPr>
          <w:p w14:paraId="077F2BFD" w14:textId="77777777" w:rsidR="007C1C89" w:rsidRPr="00480A3A" w:rsidRDefault="00000000">
            <w:pPr>
              <w:rPr>
                <w:lang w:val="es-MX"/>
              </w:rPr>
            </w:pPr>
            <w:r w:rsidRPr="00480A3A">
              <w:rPr>
                <w:sz w:val="16"/>
                <w:lang w:val="es-MX"/>
              </w:rPr>
              <w:t>Profesor(a) de Gestión de Proyectos de Software – ISRAEL DURAN BELMAN</w:t>
            </w:r>
          </w:p>
        </w:tc>
        <w:tc>
          <w:tcPr>
            <w:tcW w:w="1656" w:type="dxa"/>
          </w:tcPr>
          <w:p w14:paraId="34C72D2D" w14:textId="77777777" w:rsidR="007C1C89" w:rsidRDefault="00000000">
            <w:proofErr w:type="spellStart"/>
            <w:r>
              <w:rPr>
                <w:sz w:val="16"/>
              </w:rPr>
              <w:t>Cliente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patrocinador</w:t>
            </w:r>
            <w:proofErr w:type="spellEnd"/>
          </w:p>
        </w:tc>
        <w:tc>
          <w:tcPr>
            <w:tcW w:w="936" w:type="dxa"/>
          </w:tcPr>
          <w:p w14:paraId="581CEDE4" w14:textId="77777777" w:rsidR="007C1C89" w:rsidRDefault="00000000">
            <w:r>
              <w:rPr>
                <w:sz w:val="16"/>
              </w:rPr>
              <w:t>Muy alto</w:t>
            </w:r>
          </w:p>
        </w:tc>
        <w:tc>
          <w:tcPr>
            <w:tcW w:w="936" w:type="dxa"/>
          </w:tcPr>
          <w:p w14:paraId="68DF15CC" w14:textId="77777777" w:rsidR="007C1C89" w:rsidRDefault="00000000">
            <w:r>
              <w:rPr>
                <w:sz w:val="16"/>
              </w:rPr>
              <w:t>Total</w:t>
            </w:r>
          </w:p>
        </w:tc>
        <w:tc>
          <w:tcPr>
            <w:tcW w:w="2664" w:type="dxa"/>
          </w:tcPr>
          <w:p w14:paraId="5154285F" w14:textId="77777777" w:rsidR="007C1C89" w:rsidRPr="00480A3A" w:rsidRDefault="00000000">
            <w:pPr>
              <w:rPr>
                <w:lang w:val="es-MX"/>
              </w:rPr>
            </w:pPr>
            <w:r w:rsidRPr="00480A3A">
              <w:rPr>
                <w:sz w:val="16"/>
                <w:lang w:val="es-MX"/>
              </w:rPr>
              <w:t>Un sistema que solucione la problemática y una entrega documentada y firmada en cuatro semanas.</w:t>
            </w:r>
          </w:p>
        </w:tc>
      </w:tr>
    </w:tbl>
    <w:p w14:paraId="00258CA2" w14:textId="77777777" w:rsidR="007C1C89" w:rsidRPr="00480A3A" w:rsidRDefault="007C1C89">
      <w:pPr>
        <w:rPr>
          <w:lang w:val="es-MX"/>
        </w:rPr>
      </w:pPr>
    </w:p>
    <w:p w14:paraId="5CCD2D2B" w14:textId="77777777" w:rsidR="001A54EC" w:rsidRDefault="001A54E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75B1AD78" w14:textId="77777777" w:rsidR="007C1C89" w:rsidRDefault="00000000">
      <w:pPr>
        <w:pStyle w:val="Ttulo1"/>
      </w:pPr>
      <w:proofErr w:type="spellStart"/>
      <w:r>
        <w:lastRenderedPageBreak/>
        <w:t>Estrategia</w:t>
      </w:r>
      <w:proofErr w:type="spellEnd"/>
      <w:r>
        <w:t xml:space="preserve"> de </w:t>
      </w:r>
      <w:proofErr w:type="spellStart"/>
      <w:r>
        <w:t>comunicación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736"/>
        <w:gridCol w:w="1152"/>
      </w:tblGrid>
      <w:tr w:rsidR="007C1C89" w14:paraId="1E4AE20C" w14:textId="77777777" w:rsidTr="00DF05F8">
        <w:trPr>
          <w:jc w:val="center"/>
        </w:trPr>
        <w:tc>
          <w:tcPr>
            <w:tcW w:w="2448" w:type="dxa"/>
          </w:tcPr>
          <w:p w14:paraId="3C58D16D" w14:textId="77777777" w:rsidR="007C1C89" w:rsidRDefault="00000000">
            <w:r>
              <w:rPr>
                <w:b/>
                <w:sz w:val="16"/>
              </w:rPr>
              <w:t>Interesado</w:t>
            </w:r>
          </w:p>
        </w:tc>
        <w:tc>
          <w:tcPr>
            <w:tcW w:w="2448" w:type="dxa"/>
          </w:tcPr>
          <w:p w14:paraId="36670DC0" w14:textId="77777777" w:rsidR="007C1C89" w:rsidRDefault="00000000">
            <w:r>
              <w:rPr>
                <w:b/>
                <w:sz w:val="16"/>
              </w:rPr>
              <w:t>Qué se comunica</w:t>
            </w:r>
          </w:p>
        </w:tc>
        <w:tc>
          <w:tcPr>
            <w:tcW w:w="2736" w:type="dxa"/>
          </w:tcPr>
          <w:p w14:paraId="2A875FB5" w14:textId="77777777" w:rsidR="007C1C89" w:rsidRDefault="00000000">
            <w:r>
              <w:rPr>
                <w:b/>
                <w:sz w:val="16"/>
              </w:rPr>
              <w:t>Cuándo</w:t>
            </w:r>
          </w:p>
        </w:tc>
        <w:tc>
          <w:tcPr>
            <w:tcW w:w="1152" w:type="dxa"/>
          </w:tcPr>
          <w:p w14:paraId="266F7E3E" w14:textId="77777777" w:rsidR="007C1C89" w:rsidRDefault="00000000">
            <w:r>
              <w:rPr>
                <w:b/>
                <w:sz w:val="16"/>
              </w:rPr>
              <w:t>Responsable</w:t>
            </w:r>
          </w:p>
        </w:tc>
      </w:tr>
      <w:tr w:rsidR="007C1C89" w14:paraId="70B2367C" w14:textId="77777777" w:rsidTr="00DF05F8">
        <w:trPr>
          <w:jc w:val="center"/>
        </w:trPr>
        <w:tc>
          <w:tcPr>
            <w:tcW w:w="2448" w:type="dxa"/>
          </w:tcPr>
          <w:p w14:paraId="39CEB1D0" w14:textId="77777777" w:rsidR="007C1C89" w:rsidRPr="00480A3A" w:rsidRDefault="00000000">
            <w:pPr>
              <w:rPr>
                <w:lang w:val="es-MX"/>
              </w:rPr>
            </w:pPr>
            <w:r w:rsidRPr="00480A3A">
              <w:rPr>
                <w:sz w:val="16"/>
                <w:lang w:val="es-MX"/>
              </w:rPr>
              <w:t>Profesor(a) de Gestión de Proyectos de Software – ISRAEL DURAN BELMAN</w:t>
            </w:r>
          </w:p>
        </w:tc>
        <w:tc>
          <w:tcPr>
            <w:tcW w:w="2448" w:type="dxa"/>
          </w:tcPr>
          <w:p w14:paraId="49884F08" w14:textId="77777777" w:rsidR="007C1C89" w:rsidRDefault="00000000">
            <w:proofErr w:type="spellStart"/>
            <w:r>
              <w:rPr>
                <w:sz w:val="16"/>
              </w:rPr>
              <w:t>Avances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riesgos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aprobaciones</w:t>
            </w:r>
            <w:proofErr w:type="spellEnd"/>
          </w:p>
        </w:tc>
        <w:tc>
          <w:tcPr>
            <w:tcW w:w="2736" w:type="dxa"/>
          </w:tcPr>
          <w:p w14:paraId="0D4CB0EA" w14:textId="77777777" w:rsidR="007C1C89" w:rsidRPr="00480A3A" w:rsidRDefault="00000000">
            <w:pPr>
              <w:rPr>
                <w:lang w:val="es-MX"/>
              </w:rPr>
            </w:pPr>
            <w:r w:rsidRPr="00480A3A">
              <w:rPr>
                <w:sz w:val="16"/>
                <w:lang w:val="es-MX"/>
              </w:rPr>
              <w:t>Presencial, al cierre de cada fase y en la demostración final del 30/10/2026</w:t>
            </w:r>
          </w:p>
        </w:tc>
        <w:tc>
          <w:tcPr>
            <w:tcW w:w="1152" w:type="dxa"/>
          </w:tcPr>
          <w:p w14:paraId="522BADAA" w14:textId="77777777" w:rsidR="007C1C89" w:rsidRDefault="00000000">
            <w:r>
              <w:rPr>
                <w:sz w:val="16"/>
              </w:rPr>
              <w:t>Marco Antonio Muñoz Malpica</w:t>
            </w:r>
          </w:p>
        </w:tc>
      </w:tr>
      <w:tr w:rsidR="007C1C89" w14:paraId="7DAA0476" w14:textId="77777777" w:rsidTr="00DF05F8">
        <w:trPr>
          <w:jc w:val="center"/>
        </w:trPr>
        <w:tc>
          <w:tcPr>
            <w:tcW w:w="2448" w:type="dxa"/>
          </w:tcPr>
          <w:p w14:paraId="7FE12A2E" w14:textId="77777777" w:rsidR="007C1C89" w:rsidRDefault="00000000">
            <w:r>
              <w:rPr>
                <w:sz w:val="16"/>
              </w:rPr>
              <w:t>Equipo de desarrollo</w:t>
            </w:r>
          </w:p>
        </w:tc>
        <w:tc>
          <w:tcPr>
            <w:tcW w:w="2448" w:type="dxa"/>
          </w:tcPr>
          <w:p w14:paraId="7C1C1FB7" w14:textId="77777777" w:rsidR="007C1C89" w:rsidRPr="00480A3A" w:rsidRDefault="00000000">
            <w:pPr>
              <w:rPr>
                <w:lang w:val="es-MX"/>
              </w:rPr>
            </w:pPr>
            <w:r w:rsidRPr="00480A3A">
              <w:rPr>
                <w:sz w:val="16"/>
                <w:lang w:val="es-MX"/>
              </w:rPr>
              <w:t>Cronograma, tareas asignadas y resultados de QA</w:t>
            </w:r>
          </w:p>
        </w:tc>
        <w:tc>
          <w:tcPr>
            <w:tcW w:w="2736" w:type="dxa"/>
          </w:tcPr>
          <w:p w14:paraId="5DF9BD2B" w14:textId="77777777" w:rsidR="007C1C89" w:rsidRPr="00480A3A" w:rsidRDefault="00000000">
            <w:pPr>
              <w:rPr>
                <w:lang w:val="es-MX"/>
              </w:rPr>
            </w:pPr>
            <w:r w:rsidRPr="00480A3A">
              <w:rPr>
                <w:sz w:val="16"/>
                <w:lang w:val="es-MX"/>
              </w:rPr>
              <w:t>Al inicio de cada día hábil</w:t>
            </w:r>
          </w:p>
        </w:tc>
        <w:tc>
          <w:tcPr>
            <w:tcW w:w="1152" w:type="dxa"/>
          </w:tcPr>
          <w:p w14:paraId="50DB070B" w14:textId="77777777" w:rsidR="007C1C89" w:rsidRDefault="00000000">
            <w:r>
              <w:rPr>
                <w:sz w:val="16"/>
              </w:rPr>
              <w:t>Marco Antonio Muñoz Malpica</w:t>
            </w:r>
          </w:p>
        </w:tc>
      </w:tr>
    </w:tbl>
    <w:p w14:paraId="08E5EF08" w14:textId="77777777" w:rsidR="007C1C89" w:rsidRDefault="007C1C89"/>
    <w:p w14:paraId="780FC5AB" w14:textId="77777777" w:rsidR="007C1C89" w:rsidRDefault="00000000">
      <w:pPr>
        <w:pStyle w:val="Ttulo2"/>
      </w:pPr>
      <w:r>
        <w:t>Firmas</w:t>
      </w:r>
    </w:p>
    <w:p w14:paraId="101F2111" w14:textId="77777777" w:rsidR="007C1C89" w:rsidRPr="00480A3A" w:rsidRDefault="00000000">
      <w:pPr>
        <w:rPr>
          <w:lang w:val="es-MX"/>
        </w:rPr>
      </w:pPr>
      <w:r w:rsidRPr="00480A3A">
        <w:rPr>
          <w:lang w:val="es-MX"/>
        </w:rPr>
        <w:t>Documento firmado en formato real por los involucrados: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3168"/>
        <w:gridCol w:w="1728"/>
      </w:tblGrid>
      <w:tr w:rsidR="007C1C89" w14:paraId="5AC609DE" w14:textId="77777777">
        <w:trPr>
          <w:jc w:val="center"/>
        </w:trPr>
        <w:tc>
          <w:tcPr>
            <w:tcW w:w="3744" w:type="dxa"/>
          </w:tcPr>
          <w:p w14:paraId="15444B0A" w14:textId="77777777" w:rsidR="007C1C89" w:rsidRDefault="00000000">
            <w:r>
              <w:rPr>
                <w:b/>
                <w:sz w:val="18"/>
              </w:rPr>
              <w:t>Nombre y cargo</w:t>
            </w:r>
          </w:p>
        </w:tc>
        <w:tc>
          <w:tcPr>
            <w:tcW w:w="3168" w:type="dxa"/>
          </w:tcPr>
          <w:p w14:paraId="77FF8B82" w14:textId="77777777" w:rsidR="007C1C89" w:rsidRDefault="00000000">
            <w:r>
              <w:rPr>
                <w:b/>
                <w:sz w:val="18"/>
              </w:rPr>
              <w:t>Firma</w:t>
            </w:r>
          </w:p>
        </w:tc>
        <w:tc>
          <w:tcPr>
            <w:tcW w:w="1728" w:type="dxa"/>
          </w:tcPr>
          <w:p w14:paraId="2197E201" w14:textId="77777777" w:rsidR="007C1C89" w:rsidRDefault="00000000">
            <w:r>
              <w:rPr>
                <w:b/>
                <w:sz w:val="18"/>
              </w:rPr>
              <w:t>Fecha</w:t>
            </w:r>
          </w:p>
        </w:tc>
      </w:tr>
      <w:tr w:rsidR="007C1C89" w:rsidRPr="00480A3A" w14:paraId="0C261896" w14:textId="77777777">
        <w:trPr>
          <w:jc w:val="center"/>
        </w:trPr>
        <w:tc>
          <w:tcPr>
            <w:tcW w:w="3744" w:type="dxa"/>
          </w:tcPr>
          <w:p w14:paraId="7A756AC1" w14:textId="77777777" w:rsidR="007C1C89" w:rsidRPr="00480A3A" w:rsidRDefault="00000000">
            <w:pPr>
              <w:rPr>
                <w:lang w:val="es-MX"/>
              </w:rPr>
            </w:pPr>
            <w:r w:rsidRPr="00480A3A">
              <w:rPr>
                <w:sz w:val="18"/>
                <w:lang w:val="es-MX"/>
              </w:rPr>
              <w:t>Marco Antonio Muñoz Malpica</w:t>
            </w:r>
            <w:r w:rsidRPr="00480A3A">
              <w:rPr>
                <w:sz w:val="18"/>
                <w:lang w:val="es-MX"/>
              </w:rPr>
              <w:br/>
              <w:t>Líder del proyecto (PM)</w:t>
            </w:r>
          </w:p>
        </w:tc>
        <w:tc>
          <w:tcPr>
            <w:tcW w:w="3168" w:type="dxa"/>
          </w:tcPr>
          <w:p w14:paraId="058D578B" w14:textId="77777777" w:rsidR="007C1C89" w:rsidRPr="00480A3A" w:rsidRDefault="007C1C89">
            <w:pPr>
              <w:rPr>
                <w:lang w:val="es-MX"/>
              </w:rPr>
            </w:pPr>
          </w:p>
        </w:tc>
        <w:tc>
          <w:tcPr>
            <w:tcW w:w="1728" w:type="dxa"/>
          </w:tcPr>
          <w:p w14:paraId="1A64127D" w14:textId="77777777" w:rsidR="007C1C89" w:rsidRPr="00480A3A" w:rsidRDefault="007C1C89">
            <w:pPr>
              <w:rPr>
                <w:lang w:val="es-MX"/>
              </w:rPr>
            </w:pPr>
          </w:p>
        </w:tc>
      </w:tr>
    </w:tbl>
    <w:p w14:paraId="2C89D76F" w14:textId="77777777" w:rsidR="007C1C89" w:rsidRPr="00480A3A" w:rsidRDefault="007C1C89">
      <w:pPr>
        <w:rPr>
          <w:lang w:val="es-MX"/>
        </w:rPr>
      </w:pPr>
    </w:p>
    <w:sectPr w:rsidR="007C1C89" w:rsidRPr="00480A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0143921">
    <w:abstractNumId w:val="8"/>
  </w:num>
  <w:num w:numId="2" w16cid:durableId="768811528">
    <w:abstractNumId w:val="6"/>
  </w:num>
  <w:num w:numId="3" w16cid:durableId="683283958">
    <w:abstractNumId w:val="5"/>
  </w:num>
  <w:num w:numId="4" w16cid:durableId="1317495654">
    <w:abstractNumId w:val="4"/>
  </w:num>
  <w:num w:numId="5" w16cid:durableId="1712028138">
    <w:abstractNumId w:val="7"/>
  </w:num>
  <w:num w:numId="6" w16cid:durableId="1928684779">
    <w:abstractNumId w:val="3"/>
  </w:num>
  <w:num w:numId="7" w16cid:durableId="240218082">
    <w:abstractNumId w:val="2"/>
  </w:num>
  <w:num w:numId="8" w16cid:durableId="262955808">
    <w:abstractNumId w:val="1"/>
  </w:num>
  <w:num w:numId="9" w16cid:durableId="1721979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B66"/>
    <w:rsid w:val="0015074B"/>
    <w:rsid w:val="001A54EC"/>
    <w:rsid w:val="0029639D"/>
    <w:rsid w:val="00326F90"/>
    <w:rsid w:val="003915F7"/>
    <w:rsid w:val="00480A3A"/>
    <w:rsid w:val="004B627D"/>
    <w:rsid w:val="007061E1"/>
    <w:rsid w:val="007C1C89"/>
    <w:rsid w:val="0087539D"/>
    <w:rsid w:val="008F1EFD"/>
    <w:rsid w:val="00AA1D8D"/>
    <w:rsid w:val="00B44D3A"/>
    <w:rsid w:val="00B47730"/>
    <w:rsid w:val="00CB0664"/>
    <w:rsid w:val="00DF05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CF336E"/>
  <w14:defaultImageDpi w14:val="300"/>
  <w15:docId w15:val="{5335A834-C324-44B0-A1A4-3C4F34BB6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327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ANTONIO MUÑOZ MALPICA</cp:lastModifiedBy>
  <cp:revision>11</cp:revision>
  <dcterms:created xsi:type="dcterms:W3CDTF">2013-12-23T23:15:00Z</dcterms:created>
  <dcterms:modified xsi:type="dcterms:W3CDTF">2026-10-08T20:10:00Z</dcterms:modified>
  <cp:category/>
</cp:coreProperties>
</file>