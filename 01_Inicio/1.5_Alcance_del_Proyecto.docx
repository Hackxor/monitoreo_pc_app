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05289" w14:textId="77777777" w:rsidR="00443EF4" w:rsidRPr="00DA3859" w:rsidRDefault="00000000">
      <w:pPr>
        <w:pStyle w:val="Ttulo"/>
        <w:rPr>
          <w:lang w:val="es-MX"/>
        </w:rPr>
      </w:pPr>
      <w:r w:rsidRPr="00DA3859">
        <w:rPr>
          <w:lang w:val="es-MX"/>
        </w:rPr>
        <w:t>Alcance del Proyecto</w:t>
      </w:r>
    </w:p>
    <w:p w14:paraId="5D7AFEE0" w14:textId="25EAD6DC" w:rsidR="00443EF4" w:rsidRPr="00DA3859" w:rsidRDefault="00000000">
      <w:pPr>
        <w:rPr>
          <w:lang w:val="es-MX"/>
        </w:rPr>
      </w:pPr>
      <w:r w:rsidRPr="00DA3859">
        <w:rPr>
          <w:b/>
          <w:lang w:val="es-MX"/>
        </w:rPr>
        <w:t xml:space="preserve">Proyecto: Sistema de Préstamo de Equipo de </w:t>
      </w:r>
      <w:r w:rsidR="00B135C6" w:rsidRPr="00DA3859">
        <w:rPr>
          <w:b/>
          <w:lang w:val="es-MX"/>
        </w:rPr>
        <w:t>Cómputo |</w:t>
      </w:r>
      <w:r w:rsidRPr="00DA3859">
        <w:rPr>
          <w:b/>
          <w:lang w:val="es-MX"/>
        </w:rPr>
        <w:t xml:space="preserve">  CMMI Nivel 2</w:t>
      </w:r>
    </w:p>
    <w:p w14:paraId="5290BE8D" w14:textId="77777777" w:rsidR="00443EF4" w:rsidRPr="00DA3859" w:rsidRDefault="00000000">
      <w:pPr>
        <w:rPr>
          <w:lang w:val="es-MX"/>
        </w:rPr>
      </w:pPr>
      <w:r w:rsidRPr="00DA3859">
        <w:rPr>
          <w:lang w:val="es-MX"/>
        </w:rPr>
        <w:t>Delimitación de lo que el proyecto incluye y lo que excluye, con los entregables, los criterios de aceptación de alto nivel, los supuestos y las restricciones. Es el documento que delimita el proyecto frente al cliente (WBS 1.5).</w:t>
      </w:r>
    </w:p>
    <w:p w14:paraId="15EB05A3" w14:textId="77777777" w:rsidR="00443EF4" w:rsidRDefault="00000000">
      <w:pPr>
        <w:pStyle w:val="Ttulo1"/>
      </w:pPr>
      <w:r>
        <w:t xml:space="preserve">Control del </w:t>
      </w:r>
      <w:proofErr w:type="spellStart"/>
      <w:r>
        <w:t>documento</w:t>
      </w:r>
      <w:proofErr w:type="spellEnd"/>
    </w:p>
    <w:tbl>
      <w:tblPr>
        <w:tblStyle w:val="Tablaconcuadrcula"/>
        <w:tblW w:w="0" w:type="auto"/>
        <w:jc w:val="center"/>
        <w:tblLook w:val="04A0" w:firstRow="1" w:lastRow="0" w:firstColumn="1" w:lastColumn="0" w:noHBand="0" w:noVBand="1"/>
      </w:tblPr>
      <w:tblGrid>
        <w:gridCol w:w="3024"/>
        <w:gridCol w:w="5616"/>
      </w:tblGrid>
      <w:tr w:rsidR="00443EF4" w14:paraId="45F7DD6E" w14:textId="77777777">
        <w:trPr>
          <w:jc w:val="center"/>
        </w:trPr>
        <w:tc>
          <w:tcPr>
            <w:tcW w:w="3024" w:type="dxa"/>
          </w:tcPr>
          <w:p w14:paraId="7443EC98" w14:textId="77777777" w:rsidR="00443EF4" w:rsidRDefault="00000000">
            <w:r>
              <w:rPr>
                <w:b/>
                <w:sz w:val="18"/>
              </w:rPr>
              <w:t>Campo</w:t>
            </w:r>
          </w:p>
        </w:tc>
        <w:tc>
          <w:tcPr>
            <w:tcW w:w="5616" w:type="dxa"/>
          </w:tcPr>
          <w:p w14:paraId="6CD86DC4" w14:textId="77777777" w:rsidR="00443EF4" w:rsidRDefault="00000000">
            <w:r>
              <w:rPr>
                <w:b/>
                <w:sz w:val="18"/>
              </w:rPr>
              <w:t>Detalle</w:t>
            </w:r>
          </w:p>
        </w:tc>
      </w:tr>
      <w:tr w:rsidR="00443EF4" w14:paraId="56C3F686" w14:textId="77777777">
        <w:trPr>
          <w:jc w:val="center"/>
        </w:trPr>
        <w:tc>
          <w:tcPr>
            <w:tcW w:w="3024" w:type="dxa"/>
          </w:tcPr>
          <w:p w14:paraId="50F6AE16" w14:textId="77777777" w:rsidR="00443EF4" w:rsidRDefault="00000000">
            <w:r>
              <w:rPr>
                <w:sz w:val="18"/>
              </w:rPr>
              <w:t>WBS</w:t>
            </w:r>
          </w:p>
        </w:tc>
        <w:tc>
          <w:tcPr>
            <w:tcW w:w="5616" w:type="dxa"/>
          </w:tcPr>
          <w:p w14:paraId="228155C4" w14:textId="77777777" w:rsidR="00443EF4" w:rsidRDefault="00000000">
            <w:r>
              <w:rPr>
                <w:sz w:val="18"/>
              </w:rPr>
              <w:t>1.5</w:t>
            </w:r>
          </w:p>
        </w:tc>
      </w:tr>
      <w:tr w:rsidR="00443EF4" w14:paraId="1C1ED5B5" w14:textId="77777777">
        <w:trPr>
          <w:jc w:val="center"/>
        </w:trPr>
        <w:tc>
          <w:tcPr>
            <w:tcW w:w="3024" w:type="dxa"/>
          </w:tcPr>
          <w:p w14:paraId="36D566F8" w14:textId="77777777" w:rsidR="00443EF4" w:rsidRDefault="00000000">
            <w:r>
              <w:rPr>
                <w:sz w:val="18"/>
              </w:rPr>
              <w:t>Área de proceso (CMMI)</w:t>
            </w:r>
          </w:p>
        </w:tc>
        <w:tc>
          <w:tcPr>
            <w:tcW w:w="5616" w:type="dxa"/>
          </w:tcPr>
          <w:p w14:paraId="33DC0E56" w14:textId="77777777" w:rsidR="00443EF4" w:rsidRDefault="00000000">
            <w:r>
              <w:rPr>
                <w:sz w:val="18"/>
              </w:rPr>
              <w:t>PP – Planificación del Proyecto</w:t>
            </w:r>
          </w:p>
        </w:tc>
      </w:tr>
      <w:tr w:rsidR="00443EF4" w14:paraId="616DBA1B" w14:textId="77777777">
        <w:trPr>
          <w:jc w:val="center"/>
        </w:trPr>
        <w:tc>
          <w:tcPr>
            <w:tcW w:w="3024" w:type="dxa"/>
          </w:tcPr>
          <w:p w14:paraId="65F939C6" w14:textId="77777777" w:rsidR="00443EF4" w:rsidRDefault="00000000">
            <w:r>
              <w:rPr>
                <w:sz w:val="18"/>
              </w:rPr>
              <w:t>Fase</w:t>
            </w:r>
          </w:p>
        </w:tc>
        <w:tc>
          <w:tcPr>
            <w:tcW w:w="5616" w:type="dxa"/>
          </w:tcPr>
          <w:p w14:paraId="252A438A" w14:textId="77777777" w:rsidR="00443EF4" w:rsidRDefault="00000000">
            <w:r>
              <w:rPr>
                <w:sz w:val="18"/>
              </w:rPr>
              <w:t>Inicio</w:t>
            </w:r>
          </w:p>
        </w:tc>
      </w:tr>
      <w:tr w:rsidR="00443EF4" w14:paraId="3015FAB4" w14:textId="77777777">
        <w:trPr>
          <w:jc w:val="center"/>
        </w:trPr>
        <w:tc>
          <w:tcPr>
            <w:tcW w:w="3024" w:type="dxa"/>
          </w:tcPr>
          <w:p w14:paraId="498987C2" w14:textId="77777777" w:rsidR="00443EF4" w:rsidRDefault="00000000">
            <w:r>
              <w:rPr>
                <w:sz w:val="18"/>
              </w:rPr>
              <w:t>Fecha planeada</w:t>
            </w:r>
          </w:p>
        </w:tc>
        <w:tc>
          <w:tcPr>
            <w:tcW w:w="5616" w:type="dxa"/>
          </w:tcPr>
          <w:p w14:paraId="3C29F12C" w14:textId="3A76A85F" w:rsidR="00443EF4" w:rsidRDefault="00000000">
            <w:r>
              <w:rPr>
                <w:sz w:val="18"/>
              </w:rPr>
              <w:t>07/10/2026</w:t>
            </w:r>
          </w:p>
        </w:tc>
      </w:tr>
      <w:tr w:rsidR="00443EF4" w14:paraId="2C33D292" w14:textId="77777777">
        <w:trPr>
          <w:jc w:val="center"/>
        </w:trPr>
        <w:tc>
          <w:tcPr>
            <w:tcW w:w="3024" w:type="dxa"/>
          </w:tcPr>
          <w:p w14:paraId="563F9D70" w14:textId="77777777" w:rsidR="00443EF4" w:rsidRDefault="00000000">
            <w:r>
              <w:rPr>
                <w:sz w:val="18"/>
              </w:rPr>
              <w:t>Fecha real</w:t>
            </w:r>
          </w:p>
        </w:tc>
        <w:tc>
          <w:tcPr>
            <w:tcW w:w="5616" w:type="dxa"/>
          </w:tcPr>
          <w:p w14:paraId="6187A78E" w14:textId="54914B97" w:rsidR="00443EF4" w:rsidRDefault="00DA3859">
            <w:r>
              <w:rPr>
                <w:sz w:val="18"/>
              </w:rPr>
              <w:t>07/10/2026</w:t>
            </w:r>
            <w:r w:rsidR="00000000">
              <w:rPr>
                <w:sz w:val="18"/>
              </w:rPr>
              <w:t xml:space="preserve"> </w:t>
            </w:r>
          </w:p>
        </w:tc>
      </w:tr>
      <w:tr w:rsidR="00443EF4" w14:paraId="532E125B" w14:textId="77777777">
        <w:trPr>
          <w:jc w:val="center"/>
        </w:trPr>
        <w:tc>
          <w:tcPr>
            <w:tcW w:w="3024" w:type="dxa"/>
          </w:tcPr>
          <w:p w14:paraId="5B21F8AA" w14:textId="77777777" w:rsidR="00443EF4" w:rsidRDefault="00000000">
            <w:r>
              <w:rPr>
                <w:sz w:val="18"/>
              </w:rPr>
              <w:t>Horas planeadas</w:t>
            </w:r>
          </w:p>
        </w:tc>
        <w:tc>
          <w:tcPr>
            <w:tcW w:w="5616" w:type="dxa"/>
          </w:tcPr>
          <w:p w14:paraId="414D727E" w14:textId="77777777" w:rsidR="00443EF4" w:rsidRDefault="00000000">
            <w:r>
              <w:rPr>
                <w:sz w:val="18"/>
              </w:rPr>
              <w:t>2.5 h</w:t>
            </w:r>
          </w:p>
        </w:tc>
      </w:tr>
      <w:tr w:rsidR="00443EF4" w14:paraId="10411B8F" w14:textId="77777777">
        <w:trPr>
          <w:jc w:val="center"/>
        </w:trPr>
        <w:tc>
          <w:tcPr>
            <w:tcW w:w="3024" w:type="dxa"/>
          </w:tcPr>
          <w:p w14:paraId="29830AF2" w14:textId="77777777" w:rsidR="00443EF4" w:rsidRDefault="00000000">
            <w:r>
              <w:rPr>
                <w:sz w:val="18"/>
              </w:rPr>
              <w:t>Horas reales</w:t>
            </w:r>
          </w:p>
        </w:tc>
        <w:tc>
          <w:tcPr>
            <w:tcW w:w="5616" w:type="dxa"/>
          </w:tcPr>
          <w:p w14:paraId="2347B03F" w14:textId="38C7C803" w:rsidR="00443EF4" w:rsidRDefault="00C24150">
            <w:r>
              <w:rPr>
                <w:sz w:val="18"/>
              </w:rPr>
              <w:t>2.5 h</w:t>
            </w:r>
            <w:r w:rsidR="00000000">
              <w:rPr>
                <w:sz w:val="18"/>
              </w:rPr>
              <w:t xml:space="preserve"> </w:t>
            </w:r>
          </w:p>
        </w:tc>
      </w:tr>
      <w:tr w:rsidR="00443EF4" w14:paraId="60A05CE1" w14:textId="77777777">
        <w:trPr>
          <w:jc w:val="center"/>
        </w:trPr>
        <w:tc>
          <w:tcPr>
            <w:tcW w:w="3024" w:type="dxa"/>
          </w:tcPr>
          <w:p w14:paraId="2CCAF90B" w14:textId="77777777" w:rsidR="00443EF4" w:rsidRDefault="00000000">
            <w:r>
              <w:rPr>
                <w:sz w:val="18"/>
              </w:rPr>
              <w:t>Versión</w:t>
            </w:r>
          </w:p>
        </w:tc>
        <w:tc>
          <w:tcPr>
            <w:tcW w:w="5616" w:type="dxa"/>
          </w:tcPr>
          <w:p w14:paraId="01C0E867" w14:textId="77777777" w:rsidR="00443EF4" w:rsidRDefault="00000000">
            <w:r>
              <w:rPr>
                <w:sz w:val="18"/>
              </w:rPr>
              <w:t>1.0</w:t>
            </w:r>
          </w:p>
        </w:tc>
      </w:tr>
      <w:tr w:rsidR="00443EF4" w14:paraId="7E451C74" w14:textId="77777777">
        <w:trPr>
          <w:jc w:val="center"/>
        </w:trPr>
        <w:tc>
          <w:tcPr>
            <w:tcW w:w="3024" w:type="dxa"/>
          </w:tcPr>
          <w:p w14:paraId="03181D0E" w14:textId="77777777" w:rsidR="00443EF4" w:rsidRDefault="00000000">
            <w:r>
              <w:rPr>
                <w:sz w:val="18"/>
              </w:rPr>
              <w:t>Responsable</w:t>
            </w:r>
          </w:p>
        </w:tc>
        <w:tc>
          <w:tcPr>
            <w:tcW w:w="5616" w:type="dxa"/>
          </w:tcPr>
          <w:p w14:paraId="4F1F491F" w14:textId="77777777" w:rsidR="00443EF4" w:rsidRDefault="00000000">
            <w:r>
              <w:rPr>
                <w:sz w:val="18"/>
              </w:rPr>
              <w:t>Marco Antonio Muñoz Malpica</w:t>
            </w:r>
          </w:p>
        </w:tc>
      </w:tr>
    </w:tbl>
    <w:p w14:paraId="3C617817" w14:textId="77777777" w:rsidR="00443EF4" w:rsidRDefault="00443EF4"/>
    <w:p w14:paraId="0248DE34" w14:textId="77777777" w:rsidR="00443EF4" w:rsidRDefault="00000000">
      <w:pPr>
        <w:pStyle w:val="Ttulo1"/>
      </w:pPr>
      <w:r>
        <w:t>Declaración de alcance</w:t>
      </w:r>
    </w:p>
    <w:p w14:paraId="40812E2F" w14:textId="77777777" w:rsidR="00443EF4" w:rsidRPr="00DA3859" w:rsidRDefault="00000000">
      <w:pPr>
        <w:rPr>
          <w:lang w:val="es-MX"/>
        </w:rPr>
      </w:pPr>
      <w:r w:rsidRPr="00DA3859">
        <w:rPr>
          <w:lang w:val="es-MX"/>
        </w:rPr>
        <w:t>El proyecto consiste en construir un sistema web de gestión de préstamos de equipo de cómputo para una institución educativa, que reemplace la ausencia total de registro actual por un control centralizado y auditable de usuarios, equipos, préstamos y devoluciones.</w:t>
      </w:r>
    </w:p>
    <w:p w14:paraId="36D58AE2" w14:textId="77777777" w:rsidR="00443EF4" w:rsidRDefault="00000000">
      <w:pPr>
        <w:pStyle w:val="Ttulo1"/>
      </w:pPr>
      <w:proofErr w:type="spellStart"/>
      <w:r>
        <w:t>Módulos</w:t>
      </w:r>
      <w:proofErr w:type="spellEnd"/>
      <w:r>
        <w:t xml:space="preserve"> </w:t>
      </w:r>
      <w:proofErr w:type="spellStart"/>
      <w:r>
        <w:t>incluidos</w:t>
      </w:r>
      <w:proofErr w:type="spellEnd"/>
      <w:r>
        <w:t xml:space="preserve"> </w:t>
      </w:r>
      <w:proofErr w:type="spellStart"/>
      <w:r>
        <w:t>en</w:t>
      </w:r>
      <w:proofErr w:type="spellEnd"/>
      <w:r>
        <w:t xml:space="preserve"> el alcance</w:t>
      </w:r>
    </w:p>
    <w:tbl>
      <w:tblPr>
        <w:tblStyle w:val="Tablaconcuadrcula"/>
        <w:tblW w:w="0" w:type="auto"/>
        <w:jc w:val="center"/>
        <w:tblLook w:val="04A0" w:firstRow="1" w:lastRow="0" w:firstColumn="1" w:lastColumn="0" w:noHBand="0" w:noVBand="1"/>
      </w:tblPr>
      <w:tblGrid>
        <w:gridCol w:w="792"/>
        <w:gridCol w:w="2088"/>
        <w:gridCol w:w="5760"/>
      </w:tblGrid>
      <w:tr w:rsidR="00443EF4" w14:paraId="025C1306" w14:textId="77777777">
        <w:trPr>
          <w:jc w:val="center"/>
        </w:trPr>
        <w:tc>
          <w:tcPr>
            <w:tcW w:w="792" w:type="dxa"/>
          </w:tcPr>
          <w:p w14:paraId="393DC75C" w14:textId="77777777" w:rsidR="00443EF4" w:rsidRDefault="00000000">
            <w:r>
              <w:rPr>
                <w:b/>
                <w:sz w:val="16"/>
              </w:rPr>
              <w:t>ID</w:t>
            </w:r>
          </w:p>
        </w:tc>
        <w:tc>
          <w:tcPr>
            <w:tcW w:w="2088" w:type="dxa"/>
          </w:tcPr>
          <w:p w14:paraId="1215E44C" w14:textId="77777777" w:rsidR="00443EF4" w:rsidRDefault="00000000">
            <w:r>
              <w:rPr>
                <w:b/>
                <w:sz w:val="16"/>
              </w:rPr>
              <w:t>Módulo</w:t>
            </w:r>
          </w:p>
        </w:tc>
        <w:tc>
          <w:tcPr>
            <w:tcW w:w="5760" w:type="dxa"/>
          </w:tcPr>
          <w:p w14:paraId="6CE40336" w14:textId="77777777" w:rsidR="00443EF4" w:rsidRDefault="00000000">
            <w:r>
              <w:rPr>
                <w:b/>
                <w:sz w:val="16"/>
              </w:rPr>
              <w:t>Descripción del alcance</w:t>
            </w:r>
          </w:p>
        </w:tc>
      </w:tr>
      <w:tr w:rsidR="00443EF4" w:rsidRPr="00DA3859" w14:paraId="0007608C" w14:textId="77777777">
        <w:trPr>
          <w:jc w:val="center"/>
        </w:trPr>
        <w:tc>
          <w:tcPr>
            <w:tcW w:w="792" w:type="dxa"/>
          </w:tcPr>
          <w:p w14:paraId="21528FF1" w14:textId="77777777" w:rsidR="00443EF4" w:rsidRDefault="00000000">
            <w:r>
              <w:rPr>
                <w:sz w:val="16"/>
              </w:rPr>
              <w:t>M-01</w:t>
            </w:r>
          </w:p>
        </w:tc>
        <w:tc>
          <w:tcPr>
            <w:tcW w:w="2088" w:type="dxa"/>
          </w:tcPr>
          <w:p w14:paraId="7768E452" w14:textId="77777777" w:rsidR="00443EF4" w:rsidRDefault="00000000">
            <w:r>
              <w:rPr>
                <w:sz w:val="16"/>
              </w:rPr>
              <w:t>Autenticación y permisos</w:t>
            </w:r>
          </w:p>
        </w:tc>
        <w:tc>
          <w:tcPr>
            <w:tcW w:w="5760" w:type="dxa"/>
          </w:tcPr>
          <w:p w14:paraId="0E0C117B" w14:textId="77777777" w:rsidR="00443EF4" w:rsidRPr="00DA3859" w:rsidRDefault="00000000">
            <w:pPr>
              <w:rPr>
                <w:lang w:val="es-MX"/>
              </w:rPr>
            </w:pPr>
            <w:r w:rsidRPr="00DA3859">
              <w:rPr>
                <w:sz w:val="16"/>
                <w:lang w:val="es-MX"/>
              </w:rPr>
              <w:t>Inicio de sesión con número de control y refresco. Permisos por tipo: Administrador opera, Alumno y Docente solo consultan.</w:t>
            </w:r>
          </w:p>
        </w:tc>
      </w:tr>
      <w:tr w:rsidR="00443EF4" w:rsidRPr="00DA3859" w14:paraId="6C93C43D" w14:textId="77777777">
        <w:trPr>
          <w:jc w:val="center"/>
        </w:trPr>
        <w:tc>
          <w:tcPr>
            <w:tcW w:w="792" w:type="dxa"/>
          </w:tcPr>
          <w:p w14:paraId="360F8B90" w14:textId="77777777" w:rsidR="00443EF4" w:rsidRDefault="00000000">
            <w:r>
              <w:rPr>
                <w:sz w:val="16"/>
              </w:rPr>
              <w:t>M-02</w:t>
            </w:r>
          </w:p>
        </w:tc>
        <w:tc>
          <w:tcPr>
            <w:tcW w:w="2088" w:type="dxa"/>
          </w:tcPr>
          <w:p w14:paraId="0D69EFB4" w14:textId="77777777" w:rsidR="00443EF4" w:rsidRDefault="00000000">
            <w:r>
              <w:rPr>
                <w:sz w:val="16"/>
              </w:rPr>
              <w:t>Registro de usuarios</w:t>
            </w:r>
          </w:p>
        </w:tc>
        <w:tc>
          <w:tcPr>
            <w:tcW w:w="5760" w:type="dxa"/>
          </w:tcPr>
          <w:p w14:paraId="341D8C15" w14:textId="77777777" w:rsidR="00443EF4" w:rsidRPr="00DA3859" w:rsidRDefault="00000000">
            <w:pPr>
              <w:rPr>
                <w:lang w:val="es-MX"/>
              </w:rPr>
            </w:pPr>
            <w:r w:rsidRPr="00DA3859">
              <w:rPr>
                <w:sz w:val="16"/>
                <w:lang w:val="es-MX"/>
              </w:rPr>
              <w:t>Alta, edición, desactivación y consulta de usuarios. No se eliminan: se desactivan y conservan su historial.</w:t>
            </w:r>
          </w:p>
        </w:tc>
      </w:tr>
      <w:tr w:rsidR="00443EF4" w14:paraId="2695D727" w14:textId="77777777">
        <w:trPr>
          <w:jc w:val="center"/>
        </w:trPr>
        <w:tc>
          <w:tcPr>
            <w:tcW w:w="792" w:type="dxa"/>
          </w:tcPr>
          <w:p w14:paraId="7BDC445A" w14:textId="77777777" w:rsidR="00443EF4" w:rsidRDefault="00000000">
            <w:r>
              <w:rPr>
                <w:sz w:val="16"/>
              </w:rPr>
              <w:t>M-03</w:t>
            </w:r>
          </w:p>
        </w:tc>
        <w:tc>
          <w:tcPr>
            <w:tcW w:w="2088" w:type="dxa"/>
          </w:tcPr>
          <w:p w14:paraId="4C373BFD" w14:textId="77777777" w:rsidR="00443EF4" w:rsidRDefault="00000000">
            <w:r>
              <w:rPr>
                <w:sz w:val="16"/>
              </w:rPr>
              <w:t>Registro de equipos</w:t>
            </w:r>
          </w:p>
        </w:tc>
        <w:tc>
          <w:tcPr>
            <w:tcW w:w="5760" w:type="dxa"/>
          </w:tcPr>
          <w:p w14:paraId="7E052628" w14:textId="77777777" w:rsidR="00443EF4" w:rsidRDefault="00000000">
            <w:r w:rsidRPr="00DA3859">
              <w:rPr>
                <w:sz w:val="16"/>
                <w:lang w:val="es-MX"/>
              </w:rPr>
              <w:t xml:space="preserve">Alta, edición, baja y consulta de equipos con los seis campos del cliente. </w:t>
            </w:r>
            <w:r>
              <w:rPr>
                <w:sz w:val="16"/>
              </w:rPr>
              <w:t xml:space="preserve">Estado </w:t>
            </w:r>
            <w:proofErr w:type="spellStart"/>
            <w:r>
              <w:rPr>
                <w:sz w:val="16"/>
              </w:rPr>
              <w:t>en</w:t>
            </w:r>
            <w:proofErr w:type="spellEnd"/>
            <w:r>
              <w:rPr>
                <w:sz w:val="16"/>
              </w:rPr>
              <w:t xml:space="preserve"> cuatro </w:t>
            </w:r>
            <w:proofErr w:type="spellStart"/>
            <w:r>
              <w:rPr>
                <w:sz w:val="16"/>
              </w:rPr>
              <w:t>valores</w:t>
            </w:r>
            <w:proofErr w:type="spellEnd"/>
            <w:r>
              <w:rPr>
                <w:sz w:val="16"/>
              </w:rPr>
              <w:t>.</w:t>
            </w:r>
          </w:p>
        </w:tc>
      </w:tr>
      <w:tr w:rsidR="00443EF4" w:rsidRPr="00DA3859" w14:paraId="1B6DA8E1" w14:textId="77777777">
        <w:trPr>
          <w:jc w:val="center"/>
        </w:trPr>
        <w:tc>
          <w:tcPr>
            <w:tcW w:w="792" w:type="dxa"/>
          </w:tcPr>
          <w:p w14:paraId="5D6BA824" w14:textId="77777777" w:rsidR="00443EF4" w:rsidRDefault="00000000">
            <w:r>
              <w:rPr>
                <w:sz w:val="16"/>
              </w:rPr>
              <w:t>M-04</w:t>
            </w:r>
          </w:p>
        </w:tc>
        <w:tc>
          <w:tcPr>
            <w:tcW w:w="2088" w:type="dxa"/>
          </w:tcPr>
          <w:p w14:paraId="061E5708" w14:textId="77777777" w:rsidR="00443EF4" w:rsidRDefault="00000000">
            <w:r>
              <w:rPr>
                <w:sz w:val="16"/>
              </w:rPr>
              <w:t>Préstamo de equipos</w:t>
            </w:r>
          </w:p>
        </w:tc>
        <w:tc>
          <w:tcPr>
            <w:tcW w:w="5760" w:type="dxa"/>
          </w:tcPr>
          <w:p w14:paraId="54FD7B3D" w14:textId="77777777" w:rsidR="00443EF4" w:rsidRPr="00DA3859" w:rsidRDefault="00000000">
            <w:pPr>
              <w:rPr>
                <w:lang w:val="es-MX"/>
              </w:rPr>
            </w:pPr>
            <w:r w:rsidRPr="00DA3859">
              <w:rPr>
                <w:sz w:val="16"/>
                <w:lang w:val="es-MX"/>
              </w:rPr>
              <w:t>Registro de préstamo de un equipo a un usuario, con validación de disponibilidad y cálculo automático de la fecha de devolución a 14 días naturales.</w:t>
            </w:r>
          </w:p>
        </w:tc>
      </w:tr>
      <w:tr w:rsidR="00443EF4" w:rsidRPr="00DA3859" w14:paraId="58EB4667" w14:textId="77777777">
        <w:trPr>
          <w:jc w:val="center"/>
        </w:trPr>
        <w:tc>
          <w:tcPr>
            <w:tcW w:w="792" w:type="dxa"/>
          </w:tcPr>
          <w:p w14:paraId="58F491C9" w14:textId="77777777" w:rsidR="00443EF4" w:rsidRDefault="00000000">
            <w:r>
              <w:rPr>
                <w:sz w:val="16"/>
              </w:rPr>
              <w:t>M-05</w:t>
            </w:r>
          </w:p>
        </w:tc>
        <w:tc>
          <w:tcPr>
            <w:tcW w:w="2088" w:type="dxa"/>
          </w:tcPr>
          <w:p w14:paraId="3989A1E3" w14:textId="77777777" w:rsidR="00443EF4" w:rsidRDefault="00000000">
            <w:r>
              <w:rPr>
                <w:sz w:val="16"/>
              </w:rPr>
              <w:t>Devolución de equipos</w:t>
            </w:r>
          </w:p>
        </w:tc>
        <w:tc>
          <w:tcPr>
            <w:tcW w:w="5760" w:type="dxa"/>
          </w:tcPr>
          <w:p w14:paraId="70146172" w14:textId="77777777" w:rsidR="00443EF4" w:rsidRPr="00DA3859" w:rsidRDefault="00000000">
            <w:pPr>
              <w:rPr>
                <w:lang w:val="es-MX"/>
              </w:rPr>
            </w:pPr>
            <w:r w:rsidRPr="00DA3859">
              <w:rPr>
                <w:sz w:val="16"/>
                <w:lang w:val="es-MX"/>
              </w:rPr>
              <w:t>Registro de la fecha real de devolución, el estado resultante y las observaciones, con actualización automática del estado del equipo.</w:t>
            </w:r>
          </w:p>
        </w:tc>
      </w:tr>
      <w:tr w:rsidR="00443EF4" w:rsidRPr="00DA3859" w14:paraId="2107328C" w14:textId="77777777">
        <w:trPr>
          <w:jc w:val="center"/>
        </w:trPr>
        <w:tc>
          <w:tcPr>
            <w:tcW w:w="792" w:type="dxa"/>
          </w:tcPr>
          <w:p w14:paraId="54F8BE26" w14:textId="77777777" w:rsidR="00443EF4" w:rsidRDefault="00000000">
            <w:r>
              <w:rPr>
                <w:sz w:val="16"/>
              </w:rPr>
              <w:t>M-06</w:t>
            </w:r>
          </w:p>
        </w:tc>
        <w:tc>
          <w:tcPr>
            <w:tcW w:w="2088" w:type="dxa"/>
          </w:tcPr>
          <w:p w14:paraId="65A3A4C0" w14:textId="77777777" w:rsidR="00443EF4" w:rsidRDefault="00000000">
            <w:r>
              <w:rPr>
                <w:sz w:val="16"/>
              </w:rPr>
              <w:t>Control de vencimientos</w:t>
            </w:r>
          </w:p>
        </w:tc>
        <w:tc>
          <w:tcPr>
            <w:tcW w:w="5760" w:type="dxa"/>
          </w:tcPr>
          <w:p w14:paraId="51F437A2" w14:textId="77777777" w:rsidR="00443EF4" w:rsidRPr="00DA3859" w:rsidRDefault="00000000">
            <w:pPr>
              <w:rPr>
                <w:lang w:val="es-MX"/>
              </w:rPr>
            </w:pPr>
            <w:r w:rsidRPr="00DA3859">
              <w:rPr>
                <w:sz w:val="16"/>
                <w:lang w:val="es-MX"/>
              </w:rPr>
              <w:t>Detección automática de préstamos vencidos y bloqueo del nuevo préstamo al usuario sancionado.</w:t>
            </w:r>
          </w:p>
        </w:tc>
      </w:tr>
      <w:tr w:rsidR="00443EF4" w14:paraId="3F86B8BF" w14:textId="77777777">
        <w:trPr>
          <w:jc w:val="center"/>
        </w:trPr>
        <w:tc>
          <w:tcPr>
            <w:tcW w:w="792" w:type="dxa"/>
          </w:tcPr>
          <w:p w14:paraId="2C2ADF88" w14:textId="77777777" w:rsidR="00443EF4" w:rsidRDefault="00000000">
            <w:r>
              <w:rPr>
                <w:sz w:val="16"/>
              </w:rPr>
              <w:t>M-07</w:t>
            </w:r>
          </w:p>
        </w:tc>
        <w:tc>
          <w:tcPr>
            <w:tcW w:w="2088" w:type="dxa"/>
          </w:tcPr>
          <w:p w14:paraId="03CE2081" w14:textId="77777777" w:rsidR="00443EF4" w:rsidRDefault="00000000">
            <w:r>
              <w:rPr>
                <w:sz w:val="16"/>
              </w:rPr>
              <w:t>Reportes</w:t>
            </w:r>
          </w:p>
        </w:tc>
        <w:tc>
          <w:tcPr>
            <w:tcW w:w="5760" w:type="dxa"/>
          </w:tcPr>
          <w:p w14:paraId="15C19BE7" w14:textId="77777777" w:rsidR="00443EF4" w:rsidRDefault="00000000">
            <w:r w:rsidRPr="00DA3859">
              <w:rPr>
                <w:sz w:val="16"/>
                <w:lang w:val="es-MX"/>
              </w:rPr>
              <w:t xml:space="preserve">Reporte de equipos disponibles, reporte de préstamos por período (mensual y anual) y reporte de préstamos vencidos con días de atraso. </w:t>
            </w:r>
            <w:r>
              <w:rPr>
                <w:sz w:val="16"/>
              </w:rPr>
              <w:t xml:space="preserve">Los </w:t>
            </w:r>
            <w:proofErr w:type="spellStart"/>
            <w:r>
              <w:rPr>
                <w:sz w:val="16"/>
              </w:rPr>
              <w:t>tres</w:t>
            </w:r>
            <w:proofErr w:type="spellEnd"/>
            <w:r>
              <w:rPr>
                <w:sz w:val="16"/>
              </w:rPr>
              <w:t xml:space="preserve"> se </w:t>
            </w:r>
            <w:proofErr w:type="spellStart"/>
            <w:r>
              <w:rPr>
                <w:sz w:val="16"/>
              </w:rPr>
              <w:t>exportan</w:t>
            </w:r>
            <w:proofErr w:type="spellEnd"/>
            <w:r>
              <w:rPr>
                <w:sz w:val="16"/>
              </w:rPr>
              <w:t xml:space="preserve"> a PDF.</w:t>
            </w:r>
          </w:p>
        </w:tc>
      </w:tr>
      <w:tr w:rsidR="00443EF4" w:rsidRPr="00DA3859" w14:paraId="49174F14" w14:textId="77777777">
        <w:trPr>
          <w:jc w:val="center"/>
        </w:trPr>
        <w:tc>
          <w:tcPr>
            <w:tcW w:w="792" w:type="dxa"/>
          </w:tcPr>
          <w:p w14:paraId="2E6A4A55" w14:textId="77777777" w:rsidR="00443EF4" w:rsidRDefault="00000000">
            <w:r>
              <w:rPr>
                <w:sz w:val="16"/>
              </w:rPr>
              <w:t>M-08</w:t>
            </w:r>
          </w:p>
        </w:tc>
        <w:tc>
          <w:tcPr>
            <w:tcW w:w="2088" w:type="dxa"/>
          </w:tcPr>
          <w:p w14:paraId="3EB27BA4" w14:textId="77777777" w:rsidR="00443EF4" w:rsidRDefault="00000000">
            <w:r>
              <w:rPr>
                <w:sz w:val="16"/>
              </w:rPr>
              <w:t>Auditoría de movimientos</w:t>
            </w:r>
          </w:p>
        </w:tc>
        <w:tc>
          <w:tcPr>
            <w:tcW w:w="5760" w:type="dxa"/>
          </w:tcPr>
          <w:p w14:paraId="603E1778" w14:textId="77777777" w:rsidR="00443EF4" w:rsidRPr="00DA3859" w:rsidRDefault="00000000">
            <w:pPr>
              <w:rPr>
                <w:lang w:val="es-MX"/>
              </w:rPr>
            </w:pPr>
            <w:r w:rsidRPr="00DA3859">
              <w:rPr>
                <w:sz w:val="16"/>
                <w:lang w:val="es-MX"/>
              </w:rPr>
              <w:t>Registro centralizado en la base de datos de toda alta, edición, desactivación, préstamo, devolución y cambio de estado, con operador, fecha, hora y detalle del cambio.</w:t>
            </w:r>
          </w:p>
        </w:tc>
      </w:tr>
    </w:tbl>
    <w:p w14:paraId="1E418F1B" w14:textId="77777777" w:rsidR="00443EF4" w:rsidRPr="00DA3859" w:rsidRDefault="00443EF4">
      <w:pPr>
        <w:rPr>
          <w:lang w:val="es-MX"/>
        </w:rPr>
      </w:pPr>
    </w:p>
    <w:p w14:paraId="541BB44E" w14:textId="77777777" w:rsidR="00443EF4" w:rsidRDefault="00000000">
      <w:pPr>
        <w:pStyle w:val="Ttulo1"/>
      </w:pPr>
      <w:r>
        <w:lastRenderedPageBreak/>
        <w:t xml:space="preserve">Fuera del </w:t>
      </w:r>
      <w:proofErr w:type="spellStart"/>
      <w:r>
        <w:t>alcance</w:t>
      </w:r>
      <w:proofErr w:type="spellEnd"/>
    </w:p>
    <w:tbl>
      <w:tblPr>
        <w:tblStyle w:val="Tablaconcuadrcula"/>
        <w:tblW w:w="0" w:type="auto"/>
        <w:jc w:val="center"/>
        <w:tblLook w:val="04A0" w:firstRow="1" w:lastRow="0" w:firstColumn="1" w:lastColumn="0" w:noHBand="0" w:noVBand="1"/>
      </w:tblPr>
      <w:tblGrid>
        <w:gridCol w:w="792"/>
        <w:gridCol w:w="4320"/>
        <w:gridCol w:w="3528"/>
      </w:tblGrid>
      <w:tr w:rsidR="00443EF4" w14:paraId="6842F242" w14:textId="77777777">
        <w:trPr>
          <w:jc w:val="center"/>
        </w:trPr>
        <w:tc>
          <w:tcPr>
            <w:tcW w:w="792" w:type="dxa"/>
          </w:tcPr>
          <w:p w14:paraId="45E108B3" w14:textId="77777777" w:rsidR="00443EF4" w:rsidRDefault="00000000">
            <w:r>
              <w:rPr>
                <w:b/>
                <w:sz w:val="16"/>
              </w:rPr>
              <w:t>ID</w:t>
            </w:r>
          </w:p>
        </w:tc>
        <w:tc>
          <w:tcPr>
            <w:tcW w:w="4320" w:type="dxa"/>
          </w:tcPr>
          <w:p w14:paraId="6517983C" w14:textId="77777777" w:rsidR="00443EF4" w:rsidRDefault="00000000">
            <w:r>
              <w:rPr>
                <w:b/>
                <w:sz w:val="16"/>
              </w:rPr>
              <w:t>Exclusión</w:t>
            </w:r>
          </w:p>
        </w:tc>
        <w:tc>
          <w:tcPr>
            <w:tcW w:w="3528" w:type="dxa"/>
          </w:tcPr>
          <w:p w14:paraId="55383480" w14:textId="77777777" w:rsidR="00443EF4" w:rsidRDefault="00000000">
            <w:r>
              <w:rPr>
                <w:b/>
                <w:sz w:val="16"/>
              </w:rPr>
              <w:t>Motivo</w:t>
            </w:r>
          </w:p>
        </w:tc>
      </w:tr>
      <w:tr w:rsidR="00443EF4" w:rsidRPr="00DA3859" w14:paraId="1610B8E1" w14:textId="77777777">
        <w:trPr>
          <w:jc w:val="center"/>
        </w:trPr>
        <w:tc>
          <w:tcPr>
            <w:tcW w:w="792" w:type="dxa"/>
          </w:tcPr>
          <w:p w14:paraId="6B54AD0F" w14:textId="77777777" w:rsidR="00443EF4" w:rsidRDefault="00000000">
            <w:r>
              <w:rPr>
                <w:sz w:val="16"/>
              </w:rPr>
              <w:t>X-01</w:t>
            </w:r>
          </w:p>
        </w:tc>
        <w:tc>
          <w:tcPr>
            <w:tcW w:w="4320" w:type="dxa"/>
          </w:tcPr>
          <w:p w14:paraId="2A80058C" w14:textId="77777777" w:rsidR="00443EF4" w:rsidRPr="00DA3859" w:rsidRDefault="00000000">
            <w:pPr>
              <w:rPr>
                <w:lang w:val="es-MX"/>
              </w:rPr>
            </w:pPr>
            <w:r w:rsidRPr="00DA3859">
              <w:rPr>
                <w:sz w:val="16"/>
                <w:lang w:val="es-MX"/>
              </w:rPr>
              <w:t>Envío de correos, notificaciones o recordatorios de devolución.</w:t>
            </w:r>
          </w:p>
        </w:tc>
        <w:tc>
          <w:tcPr>
            <w:tcW w:w="3528" w:type="dxa"/>
          </w:tcPr>
          <w:p w14:paraId="0C619152" w14:textId="77777777" w:rsidR="00443EF4" w:rsidRPr="00DA3859" w:rsidRDefault="00000000">
            <w:pPr>
              <w:rPr>
                <w:lang w:val="es-MX"/>
              </w:rPr>
            </w:pPr>
            <w:r w:rsidRPr="00DA3859">
              <w:rPr>
                <w:sz w:val="16"/>
                <w:lang w:val="es-MX"/>
              </w:rPr>
              <w:t>Indicación expresa del cliente (entrevista B5).</w:t>
            </w:r>
          </w:p>
        </w:tc>
      </w:tr>
      <w:tr w:rsidR="00443EF4" w:rsidRPr="00DA3859" w14:paraId="2F74B92B" w14:textId="77777777">
        <w:trPr>
          <w:jc w:val="center"/>
        </w:trPr>
        <w:tc>
          <w:tcPr>
            <w:tcW w:w="792" w:type="dxa"/>
          </w:tcPr>
          <w:p w14:paraId="1A914B29" w14:textId="77777777" w:rsidR="00443EF4" w:rsidRDefault="00000000">
            <w:r>
              <w:rPr>
                <w:sz w:val="16"/>
              </w:rPr>
              <w:t>X-02</w:t>
            </w:r>
          </w:p>
        </w:tc>
        <w:tc>
          <w:tcPr>
            <w:tcW w:w="4320" w:type="dxa"/>
          </w:tcPr>
          <w:p w14:paraId="52FD18F1" w14:textId="77777777" w:rsidR="00443EF4" w:rsidRPr="00DA3859" w:rsidRDefault="00000000">
            <w:pPr>
              <w:rPr>
                <w:lang w:val="es-MX"/>
              </w:rPr>
            </w:pPr>
            <w:r w:rsidRPr="00DA3859">
              <w:rPr>
                <w:sz w:val="16"/>
                <w:lang w:val="es-MX"/>
              </w:rPr>
              <w:t>Instalador, ejecutable y certificado digital.</w:t>
            </w:r>
          </w:p>
        </w:tc>
        <w:tc>
          <w:tcPr>
            <w:tcW w:w="3528" w:type="dxa"/>
          </w:tcPr>
          <w:p w14:paraId="52B2C678" w14:textId="77777777" w:rsidR="00443EF4" w:rsidRPr="00DA3859" w:rsidRDefault="00000000">
            <w:pPr>
              <w:rPr>
                <w:lang w:val="es-MX"/>
              </w:rPr>
            </w:pPr>
            <w:r w:rsidRPr="00DA3859">
              <w:rPr>
                <w:sz w:val="16"/>
                <w:lang w:val="es-MX"/>
              </w:rPr>
              <w:t>Se entrega código fuente y base de datos.</w:t>
            </w:r>
          </w:p>
        </w:tc>
      </w:tr>
      <w:tr w:rsidR="00443EF4" w:rsidRPr="00DA3859" w14:paraId="5A9643C4" w14:textId="77777777">
        <w:trPr>
          <w:jc w:val="center"/>
        </w:trPr>
        <w:tc>
          <w:tcPr>
            <w:tcW w:w="792" w:type="dxa"/>
          </w:tcPr>
          <w:p w14:paraId="2BF07CB7" w14:textId="77777777" w:rsidR="00443EF4" w:rsidRDefault="00000000">
            <w:r>
              <w:rPr>
                <w:sz w:val="16"/>
              </w:rPr>
              <w:t>X-03</w:t>
            </w:r>
          </w:p>
        </w:tc>
        <w:tc>
          <w:tcPr>
            <w:tcW w:w="4320" w:type="dxa"/>
          </w:tcPr>
          <w:p w14:paraId="43ED4701" w14:textId="77777777" w:rsidR="00443EF4" w:rsidRPr="00DA3859" w:rsidRDefault="00000000">
            <w:pPr>
              <w:rPr>
                <w:lang w:val="es-MX"/>
              </w:rPr>
            </w:pPr>
            <w:r w:rsidRPr="00DA3859">
              <w:rPr>
                <w:sz w:val="16"/>
                <w:lang w:val="es-MX"/>
              </w:rPr>
              <w:t>Filtros adicionales en los reportes (por tipo de equipo o por usuario).</w:t>
            </w:r>
          </w:p>
        </w:tc>
        <w:tc>
          <w:tcPr>
            <w:tcW w:w="3528" w:type="dxa"/>
          </w:tcPr>
          <w:p w14:paraId="00C9D8FE" w14:textId="77777777" w:rsidR="00443EF4" w:rsidRPr="00DA3859" w:rsidRDefault="00000000">
            <w:pPr>
              <w:rPr>
                <w:lang w:val="es-MX"/>
              </w:rPr>
            </w:pPr>
            <w:r w:rsidRPr="00DA3859">
              <w:rPr>
                <w:sz w:val="16"/>
                <w:lang w:val="es-MX"/>
              </w:rPr>
              <w:t>El cliente los descartó (E2 y E4).</w:t>
            </w:r>
          </w:p>
        </w:tc>
      </w:tr>
      <w:tr w:rsidR="00443EF4" w:rsidRPr="00DA3859" w14:paraId="0C54A435" w14:textId="77777777">
        <w:trPr>
          <w:jc w:val="center"/>
        </w:trPr>
        <w:tc>
          <w:tcPr>
            <w:tcW w:w="792" w:type="dxa"/>
          </w:tcPr>
          <w:p w14:paraId="51B29896" w14:textId="77777777" w:rsidR="00443EF4" w:rsidRDefault="00000000">
            <w:r>
              <w:rPr>
                <w:sz w:val="16"/>
              </w:rPr>
              <w:t>X-04</w:t>
            </w:r>
          </w:p>
        </w:tc>
        <w:tc>
          <w:tcPr>
            <w:tcW w:w="4320" w:type="dxa"/>
          </w:tcPr>
          <w:p w14:paraId="4B948463" w14:textId="77777777" w:rsidR="00443EF4" w:rsidRDefault="00000000">
            <w:r>
              <w:rPr>
                <w:sz w:val="16"/>
              </w:rPr>
              <w:t>Impresión directa de reportes.</w:t>
            </w:r>
          </w:p>
        </w:tc>
        <w:tc>
          <w:tcPr>
            <w:tcW w:w="3528" w:type="dxa"/>
          </w:tcPr>
          <w:p w14:paraId="1BA7B843" w14:textId="77777777" w:rsidR="00443EF4" w:rsidRPr="00DA3859" w:rsidRDefault="00000000">
            <w:pPr>
              <w:rPr>
                <w:lang w:val="es-MX"/>
              </w:rPr>
            </w:pPr>
            <w:r w:rsidRPr="00DA3859">
              <w:rPr>
                <w:sz w:val="16"/>
                <w:lang w:val="es-MX"/>
              </w:rPr>
              <w:t>La salida acordada es el archivo PDF.</w:t>
            </w:r>
          </w:p>
        </w:tc>
      </w:tr>
      <w:tr w:rsidR="00443EF4" w:rsidRPr="00DA3859" w14:paraId="6CEB3C2C" w14:textId="77777777">
        <w:trPr>
          <w:jc w:val="center"/>
        </w:trPr>
        <w:tc>
          <w:tcPr>
            <w:tcW w:w="792" w:type="dxa"/>
          </w:tcPr>
          <w:p w14:paraId="262C2BC5" w14:textId="77777777" w:rsidR="00443EF4" w:rsidRDefault="00000000">
            <w:r>
              <w:rPr>
                <w:sz w:val="16"/>
              </w:rPr>
              <w:t>X-05</w:t>
            </w:r>
          </w:p>
        </w:tc>
        <w:tc>
          <w:tcPr>
            <w:tcW w:w="4320" w:type="dxa"/>
          </w:tcPr>
          <w:p w14:paraId="0797E5FC" w14:textId="77777777" w:rsidR="00443EF4" w:rsidRDefault="00000000">
            <w:r>
              <w:rPr>
                <w:sz w:val="16"/>
              </w:rPr>
              <w:t>Aplicación móvil.</w:t>
            </w:r>
          </w:p>
        </w:tc>
        <w:tc>
          <w:tcPr>
            <w:tcW w:w="3528" w:type="dxa"/>
          </w:tcPr>
          <w:p w14:paraId="695E979C" w14:textId="77777777" w:rsidR="00443EF4" w:rsidRPr="00DA3859" w:rsidRDefault="00000000">
            <w:pPr>
              <w:rPr>
                <w:lang w:val="es-MX"/>
              </w:rPr>
            </w:pPr>
            <w:r w:rsidRPr="00DA3859">
              <w:rPr>
                <w:sz w:val="16"/>
                <w:lang w:val="es-MX"/>
              </w:rPr>
              <w:t>El cliente solicitó un sistema para computadora.</w:t>
            </w:r>
          </w:p>
        </w:tc>
      </w:tr>
      <w:tr w:rsidR="00443EF4" w:rsidRPr="00DA3859" w14:paraId="148781D5" w14:textId="77777777">
        <w:trPr>
          <w:jc w:val="center"/>
        </w:trPr>
        <w:tc>
          <w:tcPr>
            <w:tcW w:w="792" w:type="dxa"/>
          </w:tcPr>
          <w:p w14:paraId="17705188" w14:textId="77777777" w:rsidR="00443EF4" w:rsidRDefault="00000000">
            <w:r>
              <w:rPr>
                <w:sz w:val="16"/>
              </w:rPr>
              <w:t>X-06</w:t>
            </w:r>
          </w:p>
        </w:tc>
        <w:tc>
          <w:tcPr>
            <w:tcW w:w="4320" w:type="dxa"/>
          </w:tcPr>
          <w:p w14:paraId="4AF49776" w14:textId="77777777" w:rsidR="00443EF4" w:rsidRPr="00DA3859" w:rsidRDefault="00000000">
            <w:pPr>
              <w:rPr>
                <w:lang w:val="es-MX"/>
              </w:rPr>
            </w:pPr>
            <w:r w:rsidRPr="00DA3859">
              <w:rPr>
                <w:sz w:val="16"/>
                <w:lang w:val="es-MX"/>
              </w:rPr>
              <w:t>Carga masiva de usuarios y equipos desde archivo.</w:t>
            </w:r>
          </w:p>
        </w:tc>
        <w:tc>
          <w:tcPr>
            <w:tcW w:w="3528" w:type="dxa"/>
          </w:tcPr>
          <w:p w14:paraId="24636788" w14:textId="77777777" w:rsidR="00443EF4" w:rsidRPr="00DA3859" w:rsidRDefault="00000000">
            <w:pPr>
              <w:rPr>
                <w:lang w:val="es-MX"/>
              </w:rPr>
            </w:pPr>
            <w:r w:rsidRPr="00DA3859">
              <w:rPr>
                <w:sz w:val="16"/>
                <w:lang w:val="es-MX"/>
              </w:rPr>
              <w:t>El cliente indicó capturarlos uno por uno (B7).</w:t>
            </w:r>
          </w:p>
        </w:tc>
      </w:tr>
      <w:tr w:rsidR="00443EF4" w:rsidRPr="00DA3859" w14:paraId="30FD83CD" w14:textId="77777777">
        <w:trPr>
          <w:jc w:val="center"/>
        </w:trPr>
        <w:tc>
          <w:tcPr>
            <w:tcW w:w="792" w:type="dxa"/>
          </w:tcPr>
          <w:p w14:paraId="2D8C8F6A" w14:textId="77777777" w:rsidR="00443EF4" w:rsidRDefault="00000000">
            <w:r>
              <w:rPr>
                <w:sz w:val="16"/>
              </w:rPr>
              <w:t>X-07</w:t>
            </w:r>
          </w:p>
        </w:tc>
        <w:tc>
          <w:tcPr>
            <w:tcW w:w="4320" w:type="dxa"/>
          </w:tcPr>
          <w:p w14:paraId="0466907B" w14:textId="77777777" w:rsidR="00443EF4" w:rsidRPr="00DA3859" w:rsidRDefault="00000000">
            <w:pPr>
              <w:rPr>
                <w:lang w:val="es-MX"/>
              </w:rPr>
            </w:pPr>
            <w:r w:rsidRPr="00DA3859">
              <w:rPr>
                <w:sz w:val="16"/>
                <w:lang w:val="es-MX"/>
              </w:rPr>
              <w:t>Respaldo automático y restauración de la base de datos.</w:t>
            </w:r>
          </w:p>
        </w:tc>
        <w:tc>
          <w:tcPr>
            <w:tcW w:w="3528" w:type="dxa"/>
          </w:tcPr>
          <w:p w14:paraId="6DC17049" w14:textId="77777777" w:rsidR="00443EF4" w:rsidRPr="00DA3859" w:rsidRDefault="00000000">
            <w:pPr>
              <w:rPr>
                <w:lang w:val="es-MX"/>
              </w:rPr>
            </w:pPr>
            <w:r w:rsidRPr="00DA3859">
              <w:rPr>
                <w:sz w:val="16"/>
                <w:lang w:val="es-MX"/>
              </w:rPr>
              <w:t>No fue solicitado por el cliente.</w:t>
            </w:r>
          </w:p>
        </w:tc>
      </w:tr>
      <w:tr w:rsidR="00443EF4" w:rsidRPr="00DA3859" w14:paraId="7B768880" w14:textId="77777777">
        <w:trPr>
          <w:jc w:val="center"/>
        </w:trPr>
        <w:tc>
          <w:tcPr>
            <w:tcW w:w="792" w:type="dxa"/>
          </w:tcPr>
          <w:p w14:paraId="08B61CE1" w14:textId="77777777" w:rsidR="00443EF4" w:rsidRDefault="00000000">
            <w:r>
              <w:rPr>
                <w:sz w:val="16"/>
              </w:rPr>
              <w:t>X-08</w:t>
            </w:r>
          </w:p>
        </w:tc>
        <w:tc>
          <w:tcPr>
            <w:tcW w:w="4320" w:type="dxa"/>
          </w:tcPr>
          <w:p w14:paraId="4D7E8934" w14:textId="77777777" w:rsidR="00443EF4" w:rsidRPr="00DA3859" w:rsidRDefault="00000000">
            <w:pPr>
              <w:rPr>
                <w:lang w:val="es-MX"/>
              </w:rPr>
            </w:pPr>
            <w:r w:rsidRPr="00DA3859">
              <w:rPr>
                <w:sz w:val="16"/>
                <w:lang w:val="es-MX"/>
              </w:rPr>
              <w:t>Integración con otros sistemas institucionales.</w:t>
            </w:r>
          </w:p>
        </w:tc>
        <w:tc>
          <w:tcPr>
            <w:tcW w:w="3528" w:type="dxa"/>
          </w:tcPr>
          <w:p w14:paraId="0A6262D7" w14:textId="77777777" w:rsidR="00443EF4" w:rsidRPr="00DA3859" w:rsidRDefault="00000000">
            <w:pPr>
              <w:rPr>
                <w:lang w:val="es-MX"/>
              </w:rPr>
            </w:pPr>
            <w:r w:rsidRPr="00DA3859">
              <w:rPr>
                <w:sz w:val="16"/>
                <w:lang w:val="es-MX"/>
              </w:rPr>
              <w:t>No se mencionó en la entrevista.</w:t>
            </w:r>
          </w:p>
        </w:tc>
      </w:tr>
    </w:tbl>
    <w:p w14:paraId="0D5F91C3" w14:textId="77777777" w:rsidR="00443EF4" w:rsidRPr="00DA3859" w:rsidRDefault="00443EF4">
      <w:pPr>
        <w:rPr>
          <w:lang w:val="es-MX"/>
        </w:rPr>
      </w:pPr>
    </w:p>
    <w:p w14:paraId="266791AD" w14:textId="77777777" w:rsidR="00443EF4" w:rsidRDefault="00000000">
      <w:pPr>
        <w:pStyle w:val="Ttulo1"/>
      </w:pPr>
      <w:proofErr w:type="spellStart"/>
      <w:r>
        <w:t>Entregables</w:t>
      </w:r>
      <w:proofErr w:type="spellEnd"/>
      <w:r>
        <w:t xml:space="preserve"> del </w:t>
      </w:r>
      <w:proofErr w:type="spellStart"/>
      <w:r>
        <w:t>proyecto</w:t>
      </w:r>
      <w:proofErr w:type="spellEnd"/>
    </w:p>
    <w:tbl>
      <w:tblPr>
        <w:tblStyle w:val="Tablaconcuadrcula"/>
        <w:tblW w:w="0" w:type="auto"/>
        <w:jc w:val="center"/>
        <w:tblLook w:val="04A0" w:firstRow="1" w:lastRow="0" w:firstColumn="1" w:lastColumn="0" w:noHBand="0" w:noVBand="1"/>
      </w:tblPr>
      <w:tblGrid>
        <w:gridCol w:w="1008"/>
        <w:gridCol w:w="4464"/>
        <w:gridCol w:w="3168"/>
      </w:tblGrid>
      <w:tr w:rsidR="00443EF4" w14:paraId="7025210F" w14:textId="77777777">
        <w:trPr>
          <w:jc w:val="center"/>
        </w:trPr>
        <w:tc>
          <w:tcPr>
            <w:tcW w:w="1008" w:type="dxa"/>
          </w:tcPr>
          <w:p w14:paraId="6E4C5749" w14:textId="77777777" w:rsidR="00443EF4" w:rsidRDefault="00000000">
            <w:r>
              <w:rPr>
                <w:b/>
                <w:sz w:val="16"/>
              </w:rPr>
              <w:t>Número</w:t>
            </w:r>
          </w:p>
        </w:tc>
        <w:tc>
          <w:tcPr>
            <w:tcW w:w="4464" w:type="dxa"/>
          </w:tcPr>
          <w:p w14:paraId="01BD89A1" w14:textId="77777777" w:rsidR="00443EF4" w:rsidRDefault="00000000">
            <w:r>
              <w:rPr>
                <w:b/>
                <w:sz w:val="16"/>
              </w:rPr>
              <w:t>Entregable</w:t>
            </w:r>
          </w:p>
        </w:tc>
        <w:tc>
          <w:tcPr>
            <w:tcW w:w="3168" w:type="dxa"/>
          </w:tcPr>
          <w:p w14:paraId="5F558D93" w14:textId="77777777" w:rsidR="00443EF4" w:rsidRDefault="00000000">
            <w:r>
              <w:rPr>
                <w:b/>
                <w:sz w:val="16"/>
              </w:rPr>
              <w:t>Formato</w:t>
            </w:r>
          </w:p>
        </w:tc>
      </w:tr>
      <w:tr w:rsidR="00443EF4" w:rsidRPr="00DA3859" w14:paraId="229E6A25" w14:textId="77777777">
        <w:trPr>
          <w:jc w:val="center"/>
        </w:trPr>
        <w:tc>
          <w:tcPr>
            <w:tcW w:w="1008" w:type="dxa"/>
          </w:tcPr>
          <w:p w14:paraId="5B72396E" w14:textId="77777777" w:rsidR="00443EF4" w:rsidRDefault="00000000">
            <w:r>
              <w:rPr>
                <w:sz w:val="16"/>
              </w:rPr>
              <w:t>E-01</w:t>
            </w:r>
          </w:p>
        </w:tc>
        <w:tc>
          <w:tcPr>
            <w:tcW w:w="4464" w:type="dxa"/>
          </w:tcPr>
          <w:p w14:paraId="481209E7" w14:textId="77777777" w:rsidR="00443EF4" w:rsidRDefault="00000000">
            <w:r>
              <w:rPr>
                <w:sz w:val="16"/>
              </w:rPr>
              <w:t>Código fuente del sistema</w:t>
            </w:r>
          </w:p>
        </w:tc>
        <w:tc>
          <w:tcPr>
            <w:tcW w:w="3168" w:type="dxa"/>
          </w:tcPr>
          <w:p w14:paraId="7712ADB2" w14:textId="77777777" w:rsidR="00443EF4" w:rsidRPr="00DA3859" w:rsidRDefault="00000000">
            <w:pPr>
              <w:rPr>
                <w:lang w:val="es-MX"/>
              </w:rPr>
            </w:pPr>
            <w:r w:rsidRPr="00DA3859">
              <w:rPr>
                <w:sz w:val="16"/>
                <w:lang w:val="es-MX"/>
              </w:rPr>
              <w:t>Carpeta con módulos Python y plantilla de interfaz</w:t>
            </w:r>
          </w:p>
        </w:tc>
      </w:tr>
      <w:tr w:rsidR="00443EF4" w:rsidRPr="00DA3859" w14:paraId="1530F49E" w14:textId="77777777">
        <w:trPr>
          <w:jc w:val="center"/>
        </w:trPr>
        <w:tc>
          <w:tcPr>
            <w:tcW w:w="1008" w:type="dxa"/>
          </w:tcPr>
          <w:p w14:paraId="325AD73F" w14:textId="77777777" w:rsidR="00443EF4" w:rsidRDefault="00000000">
            <w:r>
              <w:rPr>
                <w:sz w:val="16"/>
              </w:rPr>
              <w:t>E-02</w:t>
            </w:r>
          </w:p>
        </w:tc>
        <w:tc>
          <w:tcPr>
            <w:tcW w:w="4464" w:type="dxa"/>
          </w:tcPr>
          <w:p w14:paraId="62006281" w14:textId="77777777" w:rsidR="00443EF4" w:rsidRPr="00DA3859" w:rsidRDefault="00000000">
            <w:pPr>
              <w:rPr>
                <w:lang w:val="es-MX"/>
              </w:rPr>
            </w:pPr>
            <w:r w:rsidRPr="00DA3859">
              <w:rPr>
                <w:sz w:val="16"/>
                <w:lang w:val="es-MX"/>
              </w:rPr>
              <w:t>Script de creación de la base de datos</w:t>
            </w:r>
          </w:p>
        </w:tc>
        <w:tc>
          <w:tcPr>
            <w:tcW w:w="3168" w:type="dxa"/>
          </w:tcPr>
          <w:p w14:paraId="43CFC7CE" w14:textId="77777777" w:rsidR="00443EF4" w:rsidRPr="00DA3859" w:rsidRDefault="00000000">
            <w:pPr>
              <w:rPr>
                <w:lang w:val="es-MX"/>
              </w:rPr>
            </w:pPr>
            <w:r w:rsidRPr="00DA3859">
              <w:rPr>
                <w:sz w:val="16"/>
                <w:lang w:val="es-MX"/>
              </w:rPr>
              <w:t>Archivo SQL con tablas, datos iniciales y usuarios</w:t>
            </w:r>
          </w:p>
        </w:tc>
      </w:tr>
      <w:tr w:rsidR="00443EF4" w:rsidRPr="00DA3859" w14:paraId="75A9D0C4" w14:textId="77777777">
        <w:trPr>
          <w:jc w:val="center"/>
        </w:trPr>
        <w:tc>
          <w:tcPr>
            <w:tcW w:w="1008" w:type="dxa"/>
          </w:tcPr>
          <w:p w14:paraId="12250F84" w14:textId="77777777" w:rsidR="00443EF4" w:rsidRDefault="00000000">
            <w:r>
              <w:rPr>
                <w:sz w:val="16"/>
              </w:rPr>
              <w:t>E-03</w:t>
            </w:r>
          </w:p>
        </w:tc>
        <w:tc>
          <w:tcPr>
            <w:tcW w:w="4464" w:type="dxa"/>
          </w:tcPr>
          <w:p w14:paraId="32D104AF" w14:textId="77777777" w:rsidR="00443EF4" w:rsidRPr="00DA3859" w:rsidRDefault="00000000">
            <w:pPr>
              <w:rPr>
                <w:lang w:val="es-MX"/>
              </w:rPr>
            </w:pPr>
            <w:r w:rsidRPr="00DA3859">
              <w:rPr>
                <w:sz w:val="16"/>
                <w:lang w:val="es-MX"/>
              </w:rPr>
              <w:t>Documentación de las siete fases (49 documentos)</w:t>
            </w:r>
          </w:p>
        </w:tc>
        <w:tc>
          <w:tcPr>
            <w:tcW w:w="3168" w:type="dxa"/>
          </w:tcPr>
          <w:p w14:paraId="17AD7D3A" w14:textId="77777777" w:rsidR="00443EF4" w:rsidRPr="00DA3859" w:rsidRDefault="00000000">
            <w:pPr>
              <w:rPr>
                <w:lang w:val="es-MX"/>
              </w:rPr>
            </w:pPr>
            <w:r w:rsidRPr="00DA3859">
              <w:rPr>
                <w:sz w:val="16"/>
                <w:lang w:val="es-MX"/>
              </w:rPr>
              <w:t>Word, en carpetas por fase, con firmas</w:t>
            </w:r>
          </w:p>
        </w:tc>
      </w:tr>
      <w:tr w:rsidR="00443EF4" w:rsidRPr="00DA3859" w14:paraId="247308C1" w14:textId="77777777">
        <w:trPr>
          <w:jc w:val="center"/>
        </w:trPr>
        <w:tc>
          <w:tcPr>
            <w:tcW w:w="1008" w:type="dxa"/>
          </w:tcPr>
          <w:p w14:paraId="0EBADFF9" w14:textId="77777777" w:rsidR="00443EF4" w:rsidRDefault="00000000">
            <w:r>
              <w:rPr>
                <w:sz w:val="16"/>
              </w:rPr>
              <w:t>E-04</w:t>
            </w:r>
          </w:p>
        </w:tc>
        <w:tc>
          <w:tcPr>
            <w:tcW w:w="4464" w:type="dxa"/>
          </w:tcPr>
          <w:p w14:paraId="322F152C" w14:textId="77777777" w:rsidR="00443EF4" w:rsidRDefault="00000000">
            <w:r>
              <w:rPr>
                <w:sz w:val="16"/>
              </w:rPr>
              <w:t>Cronograma de actividades</w:t>
            </w:r>
          </w:p>
        </w:tc>
        <w:tc>
          <w:tcPr>
            <w:tcW w:w="3168" w:type="dxa"/>
          </w:tcPr>
          <w:p w14:paraId="534BF7EC" w14:textId="77777777" w:rsidR="00443EF4" w:rsidRPr="00DA3859" w:rsidRDefault="00000000">
            <w:pPr>
              <w:rPr>
                <w:lang w:val="es-MX"/>
              </w:rPr>
            </w:pPr>
            <w:r w:rsidRPr="00DA3859">
              <w:rPr>
                <w:sz w:val="16"/>
                <w:lang w:val="es-MX"/>
              </w:rPr>
              <w:t>Excel con fechas y horas planeadas y reales</w:t>
            </w:r>
          </w:p>
        </w:tc>
      </w:tr>
      <w:tr w:rsidR="00443EF4" w14:paraId="2FA162CE" w14:textId="77777777">
        <w:trPr>
          <w:jc w:val="center"/>
        </w:trPr>
        <w:tc>
          <w:tcPr>
            <w:tcW w:w="1008" w:type="dxa"/>
          </w:tcPr>
          <w:p w14:paraId="6C239CCB" w14:textId="77777777" w:rsidR="00443EF4" w:rsidRDefault="00000000">
            <w:r>
              <w:rPr>
                <w:sz w:val="16"/>
              </w:rPr>
              <w:t>E-05</w:t>
            </w:r>
          </w:p>
        </w:tc>
        <w:tc>
          <w:tcPr>
            <w:tcW w:w="4464" w:type="dxa"/>
          </w:tcPr>
          <w:p w14:paraId="2D42F8EE" w14:textId="77777777" w:rsidR="00443EF4" w:rsidRDefault="00000000">
            <w:r>
              <w:rPr>
                <w:sz w:val="16"/>
              </w:rPr>
              <w:t>Manual de usuario</w:t>
            </w:r>
          </w:p>
        </w:tc>
        <w:tc>
          <w:tcPr>
            <w:tcW w:w="3168" w:type="dxa"/>
          </w:tcPr>
          <w:p w14:paraId="7D548C90" w14:textId="77777777" w:rsidR="00443EF4" w:rsidRDefault="00000000">
            <w:r>
              <w:rPr>
                <w:sz w:val="16"/>
              </w:rPr>
              <w:t>Word</w:t>
            </w:r>
          </w:p>
        </w:tc>
      </w:tr>
      <w:tr w:rsidR="00443EF4" w14:paraId="6CEC51EF" w14:textId="77777777">
        <w:trPr>
          <w:jc w:val="center"/>
        </w:trPr>
        <w:tc>
          <w:tcPr>
            <w:tcW w:w="1008" w:type="dxa"/>
          </w:tcPr>
          <w:p w14:paraId="5D58414A" w14:textId="77777777" w:rsidR="00443EF4" w:rsidRDefault="00000000">
            <w:r>
              <w:rPr>
                <w:sz w:val="16"/>
              </w:rPr>
              <w:t>E-06</w:t>
            </w:r>
          </w:p>
        </w:tc>
        <w:tc>
          <w:tcPr>
            <w:tcW w:w="4464" w:type="dxa"/>
          </w:tcPr>
          <w:p w14:paraId="1DCDA687" w14:textId="77777777" w:rsidR="00443EF4" w:rsidRDefault="00000000">
            <w:r>
              <w:rPr>
                <w:sz w:val="16"/>
              </w:rPr>
              <w:t>Guía de instalación</w:t>
            </w:r>
          </w:p>
        </w:tc>
        <w:tc>
          <w:tcPr>
            <w:tcW w:w="3168" w:type="dxa"/>
          </w:tcPr>
          <w:p w14:paraId="757A3912" w14:textId="77777777" w:rsidR="00443EF4" w:rsidRDefault="00000000">
            <w:r>
              <w:rPr>
                <w:sz w:val="16"/>
              </w:rPr>
              <w:t>Word</w:t>
            </w:r>
          </w:p>
        </w:tc>
      </w:tr>
      <w:tr w:rsidR="00443EF4" w:rsidRPr="00DA3859" w14:paraId="37440C54" w14:textId="77777777">
        <w:trPr>
          <w:jc w:val="center"/>
        </w:trPr>
        <w:tc>
          <w:tcPr>
            <w:tcW w:w="1008" w:type="dxa"/>
          </w:tcPr>
          <w:p w14:paraId="41103B54" w14:textId="77777777" w:rsidR="00443EF4" w:rsidRDefault="00000000">
            <w:r>
              <w:rPr>
                <w:sz w:val="16"/>
              </w:rPr>
              <w:t>E-07</w:t>
            </w:r>
          </w:p>
        </w:tc>
        <w:tc>
          <w:tcPr>
            <w:tcW w:w="4464" w:type="dxa"/>
          </w:tcPr>
          <w:p w14:paraId="26C0E8F3" w14:textId="77777777" w:rsidR="00443EF4" w:rsidRDefault="00000000">
            <w:r>
              <w:rPr>
                <w:sz w:val="16"/>
              </w:rPr>
              <w:t>Acta de entrega</w:t>
            </w:r>
          </w:p>
        </w:tc>
        <w:tc>
          <w:tcPr>
            <w:tcW w:w="3168" w:type="dxa"/>
          </w:tcPr>
          <w:p w14:paraId="51B5672D" w14:textId="77777777" w:rsidR="00443EF4" w:rsidRPr="00DA3859" w:rsidRDefault="00000000">
            <w:pPr>
              <w:rPr>
                <w:lang w:val="es-MX"/>
              </w:rPr>
            </w:pPr>
            <w:r w:rsidRPr="00DA3859">
              <w:rPr>
                <w:sz w:val="16"/>
                <w:lang w:val="es-MX"/>
              </w:rPr>
              <w:t>Word firmada por el cliente</w:t>
            </w:r>
          </w:p>
        </w:tc>
      </w:tr>
    </w:tbl>
    <w:p w14:paraId="4899CA55" w14:textId="77777777" w:rsidR="00443EF4" w:rsidRPr="00DA3859" w:rsidRDefault="00443EF4">
      <w:pPr>
        <w:rPr>
          <w:lang w:val="es-MX"/>
        </w:rPr>
      </w:pPr>
    </w:p>
    <w:p w14:paraId="4EF3F439" w14:textId="77777777" w:rsidR="00443EF4" w:rsidRPr="00DA3859" w:rsidRDefault="00000000">
      <w:pPr>
        <w:pStyle w:val="Ttulo1"/>
        <w:rPr>
          <w:lang w:val="es-MX"/>
        </w:rPr>
      </w:pPr>
      <w:r w:rsidRPr="00DA3859">
        <w:rPr>
          <w:lang w:val="es-MX"/>
        </w:rPr>
        <w:t>Criterios de aceptación de alto nivel</w:t>
      </w:r>
    </w:p>
    <w:tbl>
      <w:tblPr>
        <w:tblStyle w:val="Tablaconcuadrcula"/>
        <w:tblW w:w="0" w:type="auto"/>
        <w:jc w:val="center"/>
        <w:tblLook w:val="04A0" w:firstRow="1" w:lastRow="0" w:firstColumn="1" w:lastColumn="0" w:noHBand="0" w:noVBand="1"/>
      </w:tblPr>
      <w:tblGrid>
        <w:gridCol w:w="792"/>
        <w:gridCol w:w="4464"/>
        <w:gridCol w:w="3384"/>
      </w:tblGrid>
      <w:tr w:rsidR="00443EF4" w14:paraId="63E4CAA5" w14:textId="77777777">
        <w:trPr>
          <w:jc w:val="center"/>
        </w:trPr>
        <w:tc>
          <w:tcPr>
            <w:tcW w:w="792" w:type="dxa"/>
          </w:tcPr>
          <w:p w14:paraId="7FED0446" w14:textId="77777777" w:rsidR="00443EF4" w:rsidRDefault="00000000">
            <w:r>
              <w:rPr>
                <w:b/>
                <w:sz w:val="16"/>
              </w:rPr>
              <w:t>ID</w:t>
            </w:r>
          </w:p>
        </w:tc>
        <w:tc>
          <w:tcPr>
            <w:tcW w:w="4464" w:type="dxa"/>
          </w:tcPr>
          <w:p w14:paraId="42C9DBE7" w14:textId="77777777" w:rsidR="00443EF4" w:rsidRDefault="00000000">
            <w:r>
              <w:rPr>
                <w:b/>
                <w:sz w:val="16"/>
              </w:rPr>
              <w:t>Criterio</w:t>
            </w:r>
          </w:p>
        </w:tc>
        <w:tc>
          <w:tcPr>
            <w:tcW w:w="3384" w:type="dxa"/>
          </w:tcPr>
          <w:p w14:paraId="55060B1A" w14:textId="77777777" w:rsidR="00443EF4" w:rsidRDefault="00000000">
            <w:r>
              <w:rPr>
                <w:b/>
                <w:sz w:val="16"/>
              </w:rPr>
              <w:t>Verificación</w:t>
            </w:r>
          </w:p>
        </w:tc>
      </w:tr>
      <w:tr w:rsidR="00443EF4" w:rsidRPr="00DA3859" w14:paraId="41EDD72E" w14:textId="77777777">
        <w:trPr>
          <w:jc w:val="center"/>
        </w:trPr>
        <w:tc>
          <w:tcPr>
            <w:tcW w:w="792" w:type="dxa"/>
          </w:tcPr>
          <w:p w14:paraId="5B3F12DA" w14:textId="77777777" w:rsidR="00443EF4" w:rsidRDefault="00000000">
            <w:r>
              <w:rPr>
                <w:sz w:val="16"/>
              </w:rPr>
              <w:t>CA-01</w:t>
            </w:r>
          </w:p>
        </w:tc>
        <w:tc>
          <w:tcPr>
            <w:tcW w:w="4464" w:type="dxa"/>
          </w:tcPr>
          <w:p w14:paraId="1DC31927" w14:textId="77777777" w:rsidR="00443EF4" w:rsidRPr="00DA3859" w:rsidRDefault="00000000">
            <w:pPr>
              <w:rPr>
                <w:lang w:val="es-MX"/>
              </w:rPr>
            </w:pPr>
            <w:r w:rsidRPr="00DA3859">
              <w:rPr>
                <w:sz w:val="16"/>
                <w:lang w:val="es-MX"/>
              </w:rPr>
              <w:t>El sistema impide registrar un préstamo de un equipo que no esté disponible.</w:t>
            </w:r>
          </w:p>
        </w:tc>
        <w:tc>
          <w:tcPr>
            <w:tcW w:w="3384" w:type="dxa"/>
          </w:tcPr>
          <w:p w14:paraId="60A8AC7B" w14:textId="77777777" w:rsidR="00443EF4" w:rsidRPr="00DA3859" w:rsidRDefault="00000000">
            <w:pPr>
              <w:rPr>
                <w:lang w:val="es-MX"/>
              </w:rPr>
            </w:pPr>
            <w:r w:rsidRPr="00DA3859">
              <w:rPr>
                <w:sz w:val="16"/>
                <w:lang w:val="es-MX"/>
              </w:rPr>
              <w:t>Prueba de doble intento de préstamo del mismo equipo</w:t>
            </w:r>
          </w:p>
        </w:tc>
      </w:tr>
      <w:tr w:rsidR="00443EF4" w:rsidRPr="00DA3859" w14:paraId="73B524F9" w14:textId="77777777">
        <w:trPr>
          <w:jc w:val="center"/>
        </w:trPr>
        <w:tc>
          <w:tcPr>
            <w:tcW w:w="792" w:type="dxa"/>
          </w:tcPr>
          <w:p w14:paraId="5C64DA26" w14:textId="77777777" w:rsidR="00443EF4" w:rsidRDefault="00000000">
            <w:r>
              <w:rPr>
                <w:sz w:val="16"/>
              </w:rPr>
              <w:t>CA-02</w:t>
            </w:r>
          </w:p>
        </w:tc>
        <w:tc>
          <w:tcPr>
            <w:tcW w:w="4464" w:type="dxa"/>
          </w:tcPr>
          <w:p w14:paraId="2411C6DD" w14:textId="77777777" w:rsidR="00443EF4" w:rsidRPr="00DA3859" w:rsidRDefault="00000000">
            <w:pPr>
              <w:rPr>
                <w:lang w:val="es-MX"/>
              </w:rPr>
            </w:pPr>
            <w:r w:rsidRPr="00DA3859">
              <w:rPr>
                <w:sz w:val="16"/>
                <w:lang w:val="es-MX"/>
              </w:rPr>
              <w:t>Todo préstamo genera automáticamente una fecha de devolución 14 días naturales después de la de préstamo.</w:t>
            </w:r>
          </w:p>
        </w:tc>
        <w:tc>
          <w:tcPr>
            <w:tcW w:w="3384" w:type="dxa"/>
          </w:tcPr>
          <w:p w14:paraId="5906C4B4" w14:textId="77777777" w:rsidR="00443EF4" w:rsidRPr="00DA3859" w:rsidRDefault="00000000">
            <w:pPr>
              <w:rPr>
                <w:lang w:val="es-MX"/>
              </w:rPr>
            </w:pPr>
            <w:r w:rsidRPr="00DA3859">
              <w:rPr>
                <w:sz w:val="16"/>
                <w:lang w:val="es-MX"/>
              </w:rPr>
              <w:t>Consulta de un préstamo registrado</w:t>
            </w:r>
          </w:p>
        </w:tc>
      </w:tr>
      <w:tr w:rsidR="00443EF4" w:rsidRPr="00DA3859" w14:paraId="2F9C5A40" w14:textId="77777777">
        <w:trPr>
          <w:jc w:val="center"/>
        </w:trPr>
        <w:tc>
          <w:tcPr>
            <w:tcW w:w="792" w:type="dxa"/>
          </w:tcPr>
          <w:p w14:paraId="075860C4" w14:textId="77777777" w:rsidR="00443EF4" w:rsidRDefault="00000000">
            <w:r>
              <w:rPr>
                <w:sz w:val="16"/>
              </w:rPr>
              <w:t>CA-03</w:t>
            </w:r>
          </w:p>
        </w:tc>
        <w:tc>
          <w:tcPr>
            <w:tcW w:w="4464" w:type="dxa"/>
          </w:tcPr>
          <w:p w14:paraId="6484FFDD" w14:textId="77777777" w:rsidR="00443EF4" w:rsidRPr="00DA3859" w:rsidRDefault="00000000">
            <w:pPr>
              <w:rPr>
                <w:lang w:val="es-MX"/>
              </w:rPr>
            </w:pPr>
            <w:r w:rsidRPr="00DA3859">
              <w:rPr>
                <w:sz w:val="16"/>
                <w:lang w:val="es-MX"/>
              </w:rPr>
              <w:t>Un usuario con préstamo vencido no puede obtener un nuevo préstamo.</w:t>
            </w:r>
          </w:p>
        </w:tc>
        <w:tc>
          <w:tcPr>
            <w:tcW w:w="3384" w:type="dxa"/>
          </w:tcPr>
          <w:p w14:paraId="5D58B81F" w14:textId="77777777" w:rsidR="00443EF4" w:rsidRPr="00DA3859" w:rsidRDefault="00000000">
            <w:pPr>
              <w:rPr>
                <w:lang w:val="es-MX"/>
              </w:rPr>
            </w:pPr>
            <w:r w:rsidRPr="00DA3859">
              <w:rPr>
                <w:sz w:val="16"/>
                <w:lang w:val="es-MX"/>
              </w:rPr>
              <w:t>Prueba del bloqueo por vencido</w:t>
            </w:r>
          </w:p>
        </w:tc>
      </w:tr>
      <w:tr w:rsidR="00443EF4" w14:paraId="5CA6366C" w14:textId="77777777">
        <w:trPr>
          <w:jc w:val="center"/>
        </w:trPr>
        <w:tc>
          <w:tcPr>
            <w:tcW w:w="792" w:type="dxa"/>
          </w:tcPr>
          <w:p w14:paraId="1C3F0CB0" w14:textId="77777777" w:rsidR="00443EF4" w:rsidRDefault="00000000">
            <w:r>
              <w:rPr>
                <w:sz w:val="16"/>
              </w:rPr>
              <w:t>CA-04</w:t>
            </w:r>
          </w:p>
        </w:tc>
        <w:tc>
          <w:tcPr>
            <w:tcW w:w="4464" w:type="dxa"/>
          </w:tcPr>
          <w:p w14:paraId="39D681B2" w14:textId="77777777" w:rsidR="00443EF4" w:rsidRPr="00DA3859" w:rsidRDefault="00000000">
            <w:pPr>
              <w:rPr>
                <w:lang w:val="es-MX"/>
              </w:rPr>
            </w:pPr>
            <w:r w:rsidRPr="00DA3859">
              <w:rPr>
                <w:sz w:val="16"/>
                <w:lang w:val="es-MX"/>
              </w:rPr>
              <w:t>El Reporte 1 muestra solo equipos disponibles con los cuatro campos acordados.</w:t>
            </w:r>
          </w:p>
        </w:tc>
        <w:tc>
          <w:tcPr>
            <w:tcW w:w="3384" w:type="dxa"/>
          </w:tcPr>
          <w:p w14:paraId="753A679F" w14:textId="77777777" w:rsidR="00443EF4" w:rsidRDefault="00000000">
            <w:r>
              <w:rPr>
                <w:sz w:val="16"/>
              </w:rPr>
              <w:t xml:space="preserve">Generación del </w:t>
            </w:r>
            <w:proofErr w:type="spellStart"/>
            <w:r>
              <w:rPr>
                <w:sz w:val="16"/>
              </w:rPr>
              <w:t>reporte</w:t>
            </w:r>
            <w:proofErr w:type="spellEnd"/>
          </w:p>
        </w:tc>
      </w:tr>
      <w:tr w:rsidR="00443EF4" w14:paraId="396F7F7E" w14:textId="77777777">
        <w:trPr>
          <w:jc w:val="center"/>
        </w:trPr>
        <w:tc>
          <w:tcPr>
            <w:tcW w:w="792" w:type="dxa"/>
          </w:tcPr>
          <w:p w14:paraId="6F82AA38" w14:textId="77777777" w:rsidR="00443EF4" w:rsidRDefault="00000000">
            <w:r>
              <w:rPr>
                <w:sz w:val="16"/>
              </w:rPr>
              <w:t>CA-05</w:t>
            </w:r>
          </w:p>
        </w:tc>
        <w:tc>
          <w:tcPr>
            <w:tcW w:w="4464" w:type="dxa"/>
          </w:tcPr>
          <w:p w14:paraId="02C91026" w14:textId="77777777" w:rsidR="00443EF4" w:rsidRPr="00DA3859" w:rsidRDefault="00000000">
            <w:pPr>
              <w:rPr>
                <w:lang w:val="es-MX"/>
              </w:rPr>
            </w:pPr>
            <w:r w:rsidRPr="00DA3859">
              <w:rPr>
                <w:sz w:val="16"/>
                <w:lang w:val="es-MX"/>
              </w:rPr>
              <w:t>El Reporte 3 muestra los préstamos vencidos y los días de atraso.</w:t>
            </w:r>
          </w:p>
        </w:tc>
        <w:tc>
          <w:tcPr>
            <w:tcW w:w="3384" w:type="dxa"/>
          </w:tcPr>
          <w:p w14:paraId="767D2132" w14:textId="77777777" w:rsidR="00443EF4" w:rsidRDefault="00000000">
            <w:r>
              <w:rPr>
                <w:sz w:val="16"/>
              </w:rPr>
              <w:t xml:space="preserve">Generación del </w:t>
            </w:r>
            <w:proofErr w:type="spellStart"/>
            <w:r>
              <w:rPr>
                <w:sz w:val="16"/>
              </w:rPr>
              <w:t>reporte</w:t>
            </w:r>
            <w:proofErr w:type="spellEnd"/>
          </w:p>
        </w:tc>
      </w:tr>
      <w:tr w:rsidR="00443EF4" w14:paraId="2E199C30" w14:textId="77777777">
        <w:trPr>
          <w:jc w:val="center"/>
        </w:trPr>
        <w:tc>
          <w:tcPr>
            <w:tcW w:w="792" w:type="dxa"/>
          </w:tcPr>
          <w:p w14:paraId="057AC6CA" w14:textId="77777777" w:rsidR="00443EF4" w:rsidRDefault="00000000">
            <w:r>
              <w:rPr>
                <w:sz w:val="16"/>
              </w:rPr>
              <w:t>CA-06</w:t>
            </w:r>
          </w:p>
        </w:tc>
        <w:tc>
          <w:tcPr>
            <w:tcW w:w="4464" w:type="dxa"/>
          </w:tcPr>
          <w:p w14:paraId="5228E7D5" w14:textId="77777777" w:rsidR="00443EF4" w:rsidRPr="00DA3859" w:rsidRDefault="00000000">
            <w:pPr>
              <w:rPr>
                <w:lang w:val="es-MX"/>
              </w:rPr>
            </w:pPr>
            <w:r w:rsidRPr="00DA3859">
              <w:rPr>
                <w:sz w:val="16"/>
                <w:lang w:val="es-MX"/>
              </w:rPr>
              <w:t>Los tres reportes se exportan a PDF.</w:t>
            </w:r>
          </w:p>
        </w:tc>
        <w:tc>
          <w:tcPr>
            <w:tcW w:w="3384" w:type="dxa"/>
          </w:tcPr>
          <w:p w14:paraId="0652B5EB" w14:textId="77777777" w:rsidR="00443EF4" w:rsidRDefault="00000000">
            <w:proofErr w:type="spellStart"/>
            <w:r>
              <w:rPr>
                <w:sz w:val="16"/>
              </w:rPr>
              <w:t>Descarga</w:t>
            </w:r>
            <w:proofErr w:type="spellEnd"/>
            <w:r>
              <w:rPr>
                <w:sz w:val="16"/>
              </w:rPr>
              <w:t xml:space="preserve"> del PDF </w:t>
            </w:r>
            <w:proofErr w:type="spellStart"/>
            <w:r>
              <w:rPr>
                <w:sz w:val="16"/>
              </w:rPr>
              <w:t>generado</w:t>
            </w:r>
            <w:proofErr w:type="spellEnd"/>
          </w:p>
        </w:tc>
      </w:tr>
      <w:tr w:rsidR="00443EF4" w:rsidRPr="00DA3859" w14:paraId="6DBE15BC" w14:textId="77777777">
        <w:trPr>
          <w:jc w:val="center"/>
        </w:trPr>
        <w:tc>
          <w:tcPr>
            <w:tcW w:w="792" w:type="dxa"/>
          </w:tcPr>
          <w:p w14:paraId="2789B089" w14:textId="77777777" w:rsidR="00443EF4" w:rsidRDefault="00000000">
            <w:r>
              <w:rPr>
                <w:sz w:val="16"/>
              </w:rPr>
              <w:t>CA-07</w:t>
            </w:r>
          </w:p>
        </w:tc>
        <w:tc>
          <w:tcPr>
            <w:tcW w:w="4464" w:type="dxa"/>
          </w:tcPr>
          <w:p w14:paraId="68463C1A" w14:textId="77777777" w:rsidR="00443EF4" w:rsidRPr="00DA3859" w:rsidRDefault="00000000">
            <w:pPr>
              <w:rPr>
                <w:lang w:val="es-MX"/>
              </w:rPr>
            </w:pPr>
            <w:r w:rsidRPr="00DA3859">
              <w:rPr>
                <w:sz w:val="16"/>
                <w:lang w:val="es-MX"/>
              </w:rPr>
              <w:t>Todo movimiento queda registrado con operador, fecha, hora y detalle.</w:t>
            </w:r>
          </w:p>
        </w:tc>
        <w:tc>
          <w:tcPr>
            <w:tcW w:w="3384" w:type="dxa"/>
          </w:tcPr>
          <w:p w14:paraId="697CA475" w14:textId="77777777" w:rsidR="00443EF4" w:rsidRPr="00DA3859" w:rsidRDefault="00000000">
            <w:pPr>
              <w:rPr>
                <w:lang w:val="es-MX"/>
              </w:rPr>
            </w:pPr>
            <w:r w:rsidRPr="00DA3859">
              <w:rPr>
                <w:sz w:val="16"/>
                <w:lang w:val="es-MX"/>
              </w:rPr>
              <w:t>Consulta de la tabla de movimientos</w:t>
            </w:r>
          </w:p>
        </w:tc>
      </w:tr>
      <w:tr w:rsidR="00443EF4" w:rsidRPr="00DA3859" w14:paraId="250EBE0B" w14:textId="77777777">
        <w:trPr>
          <w:jc w:val="center"/>
        </w:trPr>
        <w:tc>
          <w:tcPr>
            <w:tcW w:w="792" w:type="dxa"/>
          </w:tcPr>
          <w:p w14:paraId="3054C974" w14:textId="77777777" w:rsidR="00443EF4" w:rsidRDefault="00000000">
            <w:r>
              <w:rPr>
                <w:sz w:val="16"/>
              </w:rPr>
              <w:t>CA-08</w:t>
            </w:r>
          </w:p>
        </w:tc>
        <w:tc>
          <w:tcPr>
            <w:tcW w:w="4464" w:type="dxa"/>
          </w:tcPr>
          <w:p w14:paraId="3FC1403B" w14:textId="77777777" w:rsidR="00443EF4" w:rsidRPr="00DA3859" w:rsidRDefault="00000000">
            <w:pPr>
              <w:rPr>
                <w:lang w:val="es-MX"/>
              </w:rPr>
            </w:pPr>
            <w:r w:rsidRPr="00DA3859">
              <w:rPr>
                <w:sz w:val="16"/>
                <w:lang w:val="es-MX"/>
              </w:rPr>
              <w:t>Alumno y Docente no pueden modificar datos.</w:t>
            </w:r>
          </w:p>
        </w:tc>
        <w:tc>
          <w:tcPr>
            <w:tcW w:w="3384" w:type="dxa"/>
          </w:tcPr>
          <w:p w14:paraId="73C9F025" w14:textId="77777777" w:rsidR="00443EF4" w:rsidRPr="00DA3859" w:rsidRDefault="00000000">
            <w:pPr>
              <w:rPr>
                <w:lang w:val="es-MX"/>
              </w:rPr>
            </w:pPr>
            <w:r w:rsidRPr="00DA3859">
              <w:rPr>
                <w:sz w:val="16"/>
                <w:lang w:val="es-MX"/>
              </w:rPr>
              <w:t>Intento de operación con cuenta de tipo Alumno</w:t>
            </w:r>
          </w:p>
        </w:tc>
      </w:tr>
    </w:tbl>
    <w:p w14:paraId="419D768D" w14:textId="77777777" w:rsidR="00443EF4" w:rsidRPr="00DA3859" w:rsidRDefault="00443EF4">
      <w:pPr>
        <w:rPr>
          <w:lang w:val="es-MX"/>
        </w:rPr>
      </w:pPr>
    </w:p>
    <w:p w14:paraId="50D9CECC" w14:textId="77777777" w:rsidR="00443EF4" w:rsidRDefault="00000000">
      <w:pPr>
        <w:pStyle w:val="Ttulo1"/>
      </w:pPr>
      <w:proofErr w:type="spellStart"/>
      <w:r>
        <w:t>Límites</w:t>
      </w:r>
      <w:proofErr w:type="spellEnd"/>
      <w:r>
        <w:t xml:space="preserve"> del </w:t>
      </w:r>
      <w:proofErr w:type="spellStart"/>
      <w:r>
        <w:t>proyecto</w:t>
      </w:r>
      <w:proofErr w:type="spellEnd"/>
    </w:p>
    <w:tbl>
      <w:tblPr>
        <w:tblStyle w:val="Tablaconcuadrcula"/>
        <w:tblW w:w="0" w:type="auto"/>
        <w:jc w:val="center"/>
        <w:tblLook w:val="04A0" w:firstRow="1" w:lastRow="0" w:firstColumn="1" w:lastColumn="0" w:noHBand="0" w:noVBand="1"/>
      </w:tblPr>
      <w:tblGrid>
        <w:gridCol w:w="2016"/>
        <w:gridCol w:w="3168"/>
        <w:gridCol w:w="3456"/>
      </w:tblGrid>
      <w:tr w:rsidR="00443EF4" w14:paraId="6670B335" w14:textId="77777777">
        <w:trPr>
          <w:jc w:val="center"/>
        </w:trPr>
        <w:tc>
          <w:tcPr>
            <w:tcW w:w="2016" w:type="dxa"/>
          </w:tcPr>
          <w:p w14:paraId="4EDF3E34" w14:textId="77777777" w:rsidR="00443EF4" w:rsidRDefault="00000000">
            <w:r>
              <w:rPr>
                <w:b/>
                <w:sz w:val="16"/>
              </w:rPr>
              <w:t>Límite</w:t>
            </w:r>
          </w:p>
        </w:tc>
        <w:tc>
          <w:tcPr>
            <w:tcW w:w="3168" w:type="dxa"/>
          </w:tcPr>
          <w:p w14:paraId="65621F6A" w14:textId="77777777" w:rsidR="00443EF4" w:rsidRDefault="00000000">
            <w:r>
              <w:rPr>
                <w:b/>
                <w:sz w:val="16"/>
              </w:rPr>
              <w:t>Valor</w:t>
            </w:r>
          </w:p>
        </w:tc>
        <w:tc>
          <w:tcPr>
            <w:tcW w:w="3456" w:type="dxa"/>
          </w:tcPr>
          <w:p w14:paraId="005C0D23" w14:textId="77777777" w:rsidR="00443EF4" w:rsidRDefault="00000000">
            <w:r>
              <w:rPr>
                <w:b/>
                <w:sz w:val="16"/>
              </w:rPr>
              <w:t>Riesgo asociado</w:t>
            </w:r>
          </w:p>
        </w:tc>
      </w:tr>
      <w:tr w:rsidR="00443EF4" w:rsidRPr="00DA3859" w14:paraId="27DA3832" w14:textId="77777777">
        <w:trPr>
          <w:jc w:val="center"/>
        </w:trPr>
        <w:tc>
          <w:tcPr>
            <w:tcW w:w="2016" w:type="dxa"/>
          </w:tcPr>
          <w:p w14:paraId="0C97DAA4" w14:textId="77777777" w:rsidR="00443EF4" w:rsidRDefault="00000000">
            <w:r>
              <w:rPr>
                <w:sz w:val="16"/>
              </w:rPr>
              <w:t>Duración total</w:t>
            </w:r>
          </w:p>
        </w:tc>
        <w:tc>
          <w:tcPr>
            <w:tcW w:w="3168" w:type="dxa"/>
          </w:tcPr>
          <w:p w14:paraId="38AB7409" w14:textId="77777777" w:rsidR="00443EF4" w:rsidRDefault="00000000">
            <w:r>
              <w:rPr>
                <w:sz w:val="16"/>
              </w:rPr>
              <w:t>20 días hábiles (05/10/2026 a 30/10/2026)</w:t>
            </w:r>
          </w:p>
        </w:tc>
        <w:tc>
          <w:tcPr>
            <w:tcW w:w="3456" w:type="dxa"/>
          </w:tcPr>
          <w:p w14:paraId="248F486D" w14:textId="77777777" w:rsidR="00443EF4" w:rsidRPr="00DA3859" w:rsidRDefault="00000000">
            <w:pPr>
              <w:rPr>
                <w:lang w:val="es-MX"/>
              </w:rPr>
            </w:pPr>
            <w:r w:rsidRPr="00DA3859">
              <w:rPr>
                <w:sz w:val="16"/>
                <w:lang w:val="es-MX"/>
              </w:rPr>
              <w:t>Alto: 4 días de codificación para el sistema completo</w:t>
            </w:r>
          </w:p>
        </w:tc>
      </w:tr>
      <w:tr w:rsidR="00443EF4" w:rsidRPr="00DA3859" w14:paraId="5CC4F043" w14:textId="77777777">
        <w:trPr>
          <w:jc w:val="center"/>
        </w:trPr>
        <w:tc>
          <w:tcPr>
            <w:tcW w:w="2016" w:type="dxa"/>
          </w:tcPr>
          <w:p w14:paraId="79AA8B49" w14:textId="77777777" w:rsidR="00443EF4" w:rsidRDefault="00000000">
            <w:proofErr w:type="spellStart"/>
            <w:r>
              <w:rPr>
                <w:sz w:val="16"/>
              </w:rPr>
              <w:t>Esfuerzo</w:t>
            </w:r>
            <w:proofErr w:type="spellEnd"/>
            <w:r>
              <w:rPr>
                <w:sz w:val="16"/>
              </w:rPr>
              <w:t xml:space="preserve"> total</w:t>
            </w:r>
          </w:p>
        </w:tc>
        <w:tc>
          <w:tcPr>
            <w:tcW w:w="3168" w:type="dxa"/>
          </w:tcPr>
          <w:p w14:paraId="1EAE6768" w14:textId="77777777" w:rsidR="00443EF4" w:rsidRDefault="00000000">
            <w:r>
              <w:rPr>
                <w:sz w:val="16"/>
              </w:rPr>
              <w:t>146 horas planeadas</w:t>
            </w:r>
          </w:p>
        </w:tc>
        <w:tc>
          <w:tcPr>
            <w:tcW w:w="3456" w:type="dxa"/>
          </w:tcPr>
          <w:p w14:paraId="23C1CC3C" w14:textId="77777777" w:rsidR="00443EF4" w:rsidRPr="00DA3859" w:rsidRDefault="00000000">
            <w:pPr>
              <w:rPr>
                <w:lang w:val="es-MX"/>
              </w:rPr>
            </w:pPr>
            <w:r w:rsidRPr="00DA3859">
              <w:rPr>
                <w:sz w:val="16"/>
                <w:lang w:val="es-MX"/>
              </w:rPr>
              <w:t>Medio: depende del rendimiento del equipo</w:t>
            </w:r>
          </w:p>
        </w:tc>
      </w:tr>
      <w:tr w:rsidR="00443EF4" w:rsidRPr="00DA3859" w14:paraId="7EBFF02A" w14:textId="77777777">
        <w:trPr>
          <w:jc w:val="center"/>
        </w:trPr>
        <w:tc>
          <w:tcPr>
            <w:tcW w:w="2016" w:type="dxa"/>
          </w:tcPr>
          <w:p w14:paraId="0A422BB6" w14:textId="77777777" w:rsidR="00443EF4" w:rsidRDefault="00000000">
            <w:proofErr w:type="spellStart"/>
            <w:r>
              <w:rPr>
                <w:sz w:val="16"/>
              </w:rPr>
              <w:t>Tamaño</w:t>
            </w:r>
            <w:proofErr w:type="spellEnd"/>
            <w:r>
              <w:rPr>
                <w:sz w:val="16"/>
              </w:rPr>
              <w:t xml:space="preserve"> del </w:t>
            </w:r>
            <w:proofErr w:type="spellStart"/>
            <w:r>
              <w:rPr>
                <w:sz w:val="16"/>
              </w:rPr>
              <w:t>inventario</w:t>
            </w:r>
            <w:proofErr w:type="spellEnd"/>
          </w:p>
        </w:tc>
        <w:tc>
          <w:tcPr>
            <w:tcW w:w="3168" w:type="dxa"/>
          </w:tcPr>
          <w:p w14:paraId="279391C7" w14:textId="77777777" w:rsidR="00443EF4" w:rsidRPr="00DA3859" w:rsidRDefault="00000000">
            <w:pPr>
              <w:rPr>
                <w:lang w:val="es-MX"/>
              </w:rPr>
            </w:pPr>
            <w:r w:rsidRPr="00DA3859">
              <w:rPr>
                <w:sz w:val="16"/>
                <w:lang w:val="es-MX"/>
              </w:rPr>
              <w:t>Sin límite definido por el cliente</w:t>
            </w:r>
          </w:p>
        </w:tc>
        <w:tc>
          <w:tcPr>
            <w:tcW w:w="3456" w:type="dxa"/>
          </w:tcPr>
          <w:p w14:paraId="634C3CA8" w14:textId="77777777" w:rsidR="00443EF4" w:rsidRPr="00DA3859" w:rsidRDefault="00000000">
            <w:pPr>
              <w:rPr>
                <w:lang w:val="es-MX"/>
              </w:rPr>
            </w:pPr>
            <w:r w:rsidRPr="00DA3859">
              <w:rPr>
                <w:sz w:val="16"/>
                <w:lang w:val="es-MX"/>
              </w:rPr>
              <w:t>Bajo: el diseño no impone topes</w:t>
            </w:r>
          </w:p>
        </w:tc>
      </w:tr>
      <w:tr w:rsidR="00443EF4" w:rsidRPr="00DA3859" w14:paraId="0A168AEE" w14:textId="77777777">
        <w:trPr>
          <w:jc w:val="center"/>
        </w:trPr>
        <w:tc>
          <w:tcPr>
            <w:tcW w:w="2016" w:type="dxa"/>
          </w:tcPr>
          <w:p w14:paraId="246D741F" w14:textId="77777777" w:rsidR="00443EF4" w:rsidRDefault="00000000">
            <w:proofErr w:type="spellStart"/>
            <w:r>
              <w:rPr>
                <w:sz w:val="16"/>
              </w:rPr>
              <w:t>Usuarios</w:t>
            </w:r>
            <w:proofErr w:type="spellEnd"/>
            <w:r>
              <w:rPr>
                <w:sz w:val="16"/>
              </w:rPr>
              <w:t xml:space="preserve"> </w:t>
            </w:r>
            <w:proofErr w:type="spellStart"/>
            <w:r>
              <w:rPr>
                <w:sz w:val="16"/>
              </w:rPr>
              <w:t>simultáneos</w:t>
            </w:r>
            <w:proofErr w:type="spellEnd"/>
          </w:p>
        </w:tc>
        <w:tc>
          <w:tcPr>
            <w:tcW w:w="3168" w:type="dxa"/>
          </w:tcPr>
          <w:p w14:paraId="160C7C4A" w14:textId="77777777" w:rsidR="00443EF4" w:rsidRDefault="00000000">
            <w:r>
              <w:rPr>
                <w:sz w:val="16"/>
              </w:rPr>
              <w:t>20</w:t>
            </w:r>
          </w:p>
        </w:tc>
        <w:tc>
          <w:tcPr>
            <w:tcW w:w="3456" w:type="dxa"/>
          </w:tcPr>
          <w:p w14:paraId="7808F11B" w14:textId="77777777" w:rsidR="00443EF4" w:rsidRPr="00DA3859" w:rsidRDefault="00000000">
            <w:pPr>
              <w:rPr>
                <w:lang w:val="es-MX"/>
              </w:rPr>
            </w:pPr>
            <w:r w:rsidRPr="00DA3859">
              <w:rPr>
                <w:sz w:val="16"/>
                <w:lang w:val="es-MX"/>
              </w:rPr>
              <w:t>Medio: exige base de datos centralizada</w:t>
            </w:r>
          </w:p>
        </w:tc>
      </w:tr>
      <w:tr w:rsidR="00443EF4" w:rsidRPr="00DA3859" w14:paraId="036595FC" w14:textId="77777777">
        <w:trPr>
          <w:jc w:val="center"/>
        </w:trPr>
        <w:tc>
          <w:tcPr>
            <w:tcW w:w="2016" w:type="dxa"/>
          </w:tcPr>
          <w:p w14:paraId="1DDC7227" w14:textId="77777777" w:rsidR="00443EF4" w:rsidRDefault="00000000">
            <w:proofErr w:type="spellStart"/>
            <w:r>
              <w:rPr>
                <w:sz w:val="16"/>
              </w:rPr>
              <w:t>Número</w:t>
            </w:r>
            <w:proofErr w:type="spellEnd"/>
            <w:r>
              <w:rPr>
                <w:sz w:val="16"/>
              </w:rPr>
              <w:t xml:space="preserve"> de </w:t>
            </w:r>
            <w:proofErr w:type="spellStart"/>
            <w:r>
              <w:rPr>
                <w:sz w:val="16"/>
              </w:rPr>
              <w:t>servidores</w:t>
            </w:r>
            <w:proofErr w:type="spellEnd"/>
          </w:p>
        </w:tc>
        <w:tc>
          <w:tcPr>
            <w:tcW w:w="3168" w:type="dxa"/>
          </w:tcPr>
          <w:p w14:paraId="2D1403A8" w14:textId="77777777" w:rsidR="00443EF4" w:rsidRDefault="00000000">
            <w:r>
              <w:rPr>
                <w:sz w:val="16"/>
              </w:rPr>
              <w:t>1 (punto único de falla)</w:t>
            </w:r>
          </w:p>
        </w:tc>
        <w:tc>
          <w:tcPr>
            <w:tcW w:w="3456" w:type="dxa"/>
          </w:tcPr>
          <w:p w14:paraId="73DD146D" w14:textId="77777777" w:rsidR="00443EF4" w:rsidRPr="00DA3859" w:rsidRDefault="00000000">
            <w:pPr>
              <w:rPr>
                <w:lang w:val="es-MX"/>
              </w:rPr>
            </w:pPr>
            <w:r w:rsidRPr="00DA3859">
              <w:rPr>
                <w:sz w:val="16"/>
                <w:lang w:val="es-MX"/>
              </w:rPr>
              <w:t>Alto: si esa computadora cae, el sistema no está disponible</w:t>
            </w:r>
          </w:p>
        </w:tc>
      </w:tr>
    </w:tbl>
    <w:p w14:paraId="6B3785BD" w14:textId="77777777" w:rsidR="00443EF4" w:rsidRPr="00DA3859" w:rsidRDefault="00443EF4">
      <w:pPr>
        <w:rPr>
          <w:lang w:val="es-MX"/>
        </w:rPr>
      </w:pPr>
    </w:p>
    <w:p w14:paraId="4C128F68" w14:textId="77777777" w:rsidR="00443EF4" w:rsidRPr="00DA3859" w:rsidRDefault="00000000">
      <w:pPr>
        <w:pStyle w:val="Ttulo2"/>
        <w:rPr>
          <w:lang w:val="es-MX"/>
        </w:rPr>
      </w:pPr>
      <w:r w:rsidRPr="00DA3859">
        <w:rPr>
          <w:lang w:val="es-MX"/>
        </w:rPr>
        <w:t>Firmas</w:t>
      </w:r>
    </w:p>
    <w:p w14:paraId="7F146A69" w14:textId="77777777" w:rsidR="00443EF4" w:rsidRPr="00DA3859" w:rsidRDefault="00000000">
      <w:pPr>
        <w:rPr>
          <w:lang w:val="es-MX"/>
        </w:rPr>
      </w:pPr>
      <w:r w:rsidRPr="00DA3859">
        <w:rPr>
          <w:lang w:val="es-MX"/>
        </w:rPr>
        <w:t>Documento firmado en formato real por los involucrados:</w:t>
      </w:r>
    </w:p>
    <w:tbl>
      <w:tblPr>
        <w:tblStyle w:val="Tablaconcuadrcula"/>
        <w:tblW w:w="0" w:type="auto"/>
        <w:jc w:val="center"/>
        <w:tblLook w:val="04A0" w:firstRow="1" w:lastRow="0" w:firstColumn="1" w:lastColumn="0" w:noHBand="0" w:noVBand="1"/>
      </w:tblPr>
      <w:tblGrid>
        <w:gridCol w:w="3744"/>
        <w:gridCol w:w="3168"/>
        <w:gridCol w:w="1728"/>
      </w:tblGrid>
      <w:tr w:rsidR="00443EF4" w14:paraId="2CEB1DAA" w14:textId="77777777">
        <w:trPr>
          <w:jc w:val="center"/>
        </w:trPr>
        <w:tc>
          <w:tcPr>
            <w:tcW w:w="3744" w:type="dxa"/>
          </w:tcPr>
          <w:p w14:paraId="4D4331FC" w14:textId="77777777" w:rsidR="00443EF4" w:rsidRDefault="00000000">
            <w:r>
              <w:rPr>
                <w:b/>
                <w:sz w:val="18"/>
              </w:rPr>
              <w:t>Nombre y cargo</w:t>
            </w:r>
          </w:p>
        </w:tc>
        <w:tc>
          <w:tcPr>
            <w:tcW w:w="3168" w:type="dxa"/>
          </w:tcPr>
          <w:p w14:paraId="25E1637F" w14:textId="77777777" w:rsidR="00443EF4" w:rsidRDefault="00000000">
            <w:r>
              <w:rPr>
                <w:b/>
                <w:sz w:val="18"/>
              </w:rPr>
              <w:t>Firma</w:t>
            </w:r>
          </w:p>
        </w:tc>
        <w:tc>
          <w:tcPr>
            <w:tcW w:w="1728" w:type="dxa"/>
          </w:tcPr>
          <w:p w14:paraId="52B2B589" w14:textId="77777777" w:rsidR="00443EF4" w:rsidRDefault="00000000">
            <w:r>
              <w:rPr>
                <w:b/>
                <w:sz w:val="18"/>
              </w:rPr>
              <w:t>Fecha</w:t>
            </w:r>
          </w:p>
        </w:tc>
      </w:tr>
      <w:tr w:rsidR="00443EF4" w:rsidRPr="00DA3859" w14:paraId="7340CDB3" w14:textId="77777777">
        <w:trPr>
          <w:jc w:val="center"/>
        </w:trPr>
        <w:tc>
          <w:tcPr>
            <w:tcW w:w="3744" w:type="dxa"/>
          </w:tcPr>
          <w:p w14:paraId="52DDD4E1" w14:textId="77777777" w:rsidR="00443EF4" w:rsidRPr="00DA3859" w:rsidRDefault="00000000">
            <w:pPr>
              <w:rPr>
                <w:lang w:val="es-MX"/>
              </w:rPr>
            </w:pPr>
            <w:r w:rsidRPr="00DA3859">
              <w:rPr>
                <w:sz w:val="18"/>
                <w:lang w:val="es-MX"/>
              </w:rPr>
              <w:t>Marco Antonio Muñoz Malpica</w:t>
            </w:r>
            <w:r w:rsidRPr="00DA3859">
              <w:rPr>
                <w:sz w:val="18"/>
                <w:lang w:val="es-MX"/>
              </w:rPr>
              <w:br/>
              <w:t>Líder del proyecto (PM)</w:t>
            </w:r>
          </w:p>
        </w:tc>
        <w:tc>
          <w:tcPr>
            <w:tcW w:w="3168" w:type="dxa"/>
          </w:tcPr>
          <w:p w14:paraId="233C9894" w14:textId="77777777" w:rsidR="00443EF4" w:rsidRPr="00DA3859" w:rsidRDefault="00443EF4">
            <w:pPr>
              <w:rPr>
                <w:lang w:val="es-MX"/>
              </w:rPr>
            </w:pPr>
          </w:p>
        </w:tc>
        <w:tc>
          <w:tcPr>
            <w:tcW w:w="1728" w:type="dxa"/>
          </w:tcPr>
          <w:p w14:paraId="66B61B43" w14:textId="77777777" w:rsidR="00443EF4" w:rsidRPr="00DA3859" w:rsidRDefault="00443EF4">
            <w:pPr>
              <w:rPr>
                <w:lang w:val="es-MX"/>
              </w:rPr>
            </w:pPr>
          </w:p>
        </w:tc>
      </w:tr>
      <w:tr w:rsidR="00443EF4" w:rsidRPr="00DA3859" w14:paraId="3767E9E1" w14:textId="77777777">
        <w:trPr>
          <w:jc w:val="center"/>
        </w:trPr>
        <w:tc>
          <w:tcPr>
            <w:tcW w:w="3744" w:type="dxa"/>
          </w:tcPr>
          <w:p w14:paraId="18204F9B" w14:textId="77777777" w:rsidR="00443EF4" w:rsidRPr="00DA3859" w:rsidRDefault="00000000">
            <w:pPr>
              <w:rPr>
                <w:lang w:val="es-MX"/>
              </w:rPr>
            </w:pPr>
            <w:r w:rsidRPr="00DA3859">
              <w:rPr>
                <w:sz w:val="18"/>
                <w:lang w:val="es-MX"/>
              </w:rPr>
              <w:t>Luis Miguel Villegas Almanza</w:t>
            </w:r>
            <w:r w:rsidRPr="00DA3859">
              <w:rPr>
                <w:sz w:val="18"/>
                <w:lang w:val="es-MX"/>
              </w:rPr>
              <w:br/>
              <w:t>Analista de requisitos</w:t>
            </w:r>
          </w:p>
        </w:tc>
        <w:tc>
          <w:tcPr>
            <w:tcW w:w="3168" w:type="dxa"/>
          </w:tcPr>
          <w:p w14:paraId="2A9A9F4A" w14:textId="77777777" w:rsidR="00443EF4" w:rsidRPr="00DA3859" w:rsidRDefault="00443EF4">
            <w:pPr>
              <w:rPr>
                <w:lang w:val="es-MX"/>
              </w:rPr>
            </w:pPr>
          </w:p>
        </w:tc>
        <w:tc>
          <w:tcPr>
            <w:tcW w:w="1728" w:type="dxa"/>
          </w:tcPr>
          <w:p w14:paraId="08DD9348" w14:textId="77777777" w:rsidR="00443EF4" w:rsidRPr="00DA3859" w:rsidRDefault="00443EF4">
            <w:pPr>
              <w:rPr>
                <w:lang w:val="es-MX"/>
              </w:rPr>
            </w:pPr>
          </w:p>
        </w:tc>
      </w:tr>
      <w:tr w:rsidR="00443EF4" w:rsidRPr="00DA3859" w14:paraId="0E5E08F0" w14:textId="77777777">
        <w:trPr>
          <w:jc w:val="center"/>
        </w:trPr>
        <w:tc>
          <w:tcPr>
            <w:tcW w:w="3744" w:type="dxa"/>
          </w:tcPr>
          <w:p w14:paraId="28842379" w14:textId="77777777" w:rsidR="00443EF4" w:rsidRPr="00DA3859" w:rsidRDefault="00000000">
            <w:pPr>
              <w:rPr>
                <w:lang w:val="es-MX"/>
              </w:rPr>
            </w:pPr>
            <w:r w:rsidRPr="00DA3859">
              <w:rPr>
                <w:sz w:val="18"/>
                <w:lang w:val="es-MX"/>
              </w:rPr>
              <w:t>Profesor(a) de Gestión de Proyectos de Software – ISRAEL DURAN BELMAN</w:t>
            </w:r>
            <w:r w:rsidRPr="00DA3859">
              <w:rPr>
                <w:sz w:val="18"/>
                <w:lang w:val="es-MX"/>
              </w:rPr>
              <w:br/>
              <w:t>Profesor (Cliente)</w:t>
            </w:r>
          </w:p>
        </w:tc>
        <w:tc>
          <w:tcPr>
            <w:tcW w:w="3168" w:type="dxa"/>
          </w:tcPr>
          <w:p w14:paraId="70519E6A" w14:textId="77777777" w:rsidR="00443EF4" w:rsidRPr="00DA3859" w:rsidRDefault="00443EF4">
            <w:pPr>
              <w:rPr>
                <w:lang w:val="es-MX"/>
              </w:rPr>
            </w:pPr>
          </w:p>
        </w:tc>
        <w:tc>
          <w:tcPr>
            <w:tcW w:w="1728" w:type="dxa"/>
          </w:tcPr>
          <w:p w14:paraId="063730F6" w14:textId="77777777" w:rsidR="00443EF4" w:rsidRPr="00DA3859" w:rsidRDefault="00443EF4">
            <w:pPr>
              <w:rPr>
                <w:lang w:val="es-MX"/>
              </w:rPr>
            </w:pPr>
          </w:p>
        </w:tc>
      </w:tr>
    </w:tbl>
    <w:p w14:paraId="4889A22C" w14:textId="77777777" w:rsidR="00443EF4" w:rsidRPr="00DA3859" w:rsidRDefault="00443EF4">
      <w:pPr>
        <w:rPr>
          <w:lang w:val="es-MX"/>
        </w:rPr>
      </w:pPr>
    </w:p>
    <w:sectPr w:rsidR="00443EF4" w:rsidRPr="00DA38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88685090">
    <w:abstractNumId w:val="8"/>
  </w:num>
  <w:num w:numId="2" w16cid:durableId="446629612">
    <w:abstractNumId w:val="6"/>
  </w:num>
  <w:num w:numId="3" w16cid:durableId="842432003">
    <w:abstractNumId w:val="5"/>
  </w:num>
  <w:num w:numId="4" w16cid:durableId="39136777">
    <w:abstractNumId w:val="4"/>
  </w:num>
  <w:num w:numId="5" w16cid:durableId="1921333183">
    <w:abstractNumId w:val="7"/>
  </w:num>
  <w:num w:numId="6" w16cid:durableId="1674185944">
    <w:abstractNumId w:val="3"/>
  </w:num>
  <w:num w:numId="7" w16cid:durableId="1642079350">
    <w:abstractNumId w:val="2"/>
  </w:num>
  <w:num w:numId="8" w16cid:durableId="806896653">
    <w:abstractNumId w:val="1"/>
  </w:num>
  <w:num w:numId="9" w16cid:durableId="737824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58E"/>
    <w:rsid w:val="0015074B"/>
    <w:rsid w:val="0029639D"/>
    <w:rsid w:val="00326F90"/>
    <w:rsid w:val="00443EF4"/>
    <w:rsid w:val="00AA1D8D"/>
    <w:rsid w:val="00B135C6"/>
    <w:rsid w:val="00B47730"/>
    <w:rsid w:val="00C24150"/>
    <w:rsid w:val="00CB0664"/>
    <w:rsid w:val="00DA3859"/>
    <w:rsid w:val="00E376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85DAD2"/>
  <w14:defaultImageDpi w14:val="300"/>
  <w15:docId w15:val="{C3777E8F-6836-4D1E-A7DD-2CCD20AC2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807</Words>
  <Characters>4443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MARCO ANTONIO MUÑOZ MALPICA</cp:lastModifiedBy>
  <cp:revision>9</cp:revision>
  <dcterms:created xsi:type="dcterms:W3CDTF">2013-12-23T23:15:00Z</dcterms:created>
  <dcterms:modified xsi:type="dcterms:W3CDTF">2026-10-08T20:16:00Z</dcterms:modified>
  <cp:category/>
</cp:coreProperties>
</file>