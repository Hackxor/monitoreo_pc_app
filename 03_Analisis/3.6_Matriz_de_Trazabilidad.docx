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76C0" w14:textId="77777777" w:rsidR="002204E2" w:rsidRPr="005968E3" w:rsidRDefault="00000000">
      <w:pPr>
        <w:pStyle w:val="Ttulo"/>
        <w:rPr>
          <w:lang w:val="es-MX"/>
        </w:rPr>
      </w:pPr>
      <w:r w:rsidRPr="005968E3">
        <w:rPr>
          <w:lang w:val="es-MX"/>
        </w:rPr>
        <w:t>Matriz de Trazabilidad de Requisitos</w:t>
      </w:r>
    </w:p>
    <w:p w14:paraId="035C77E6" w14:textId="77777777" w:rsidR="002204E2" w:rsidRPr="005968E3" w:rsidRDefault="00000000">
      <w:pPr>
        <w:rPr>
          <w:lang w:val="es-MX"/>
        </w:rPr>
      </w:pPr>
      <w:r w:rsidRPr="005968E3">
        <w:rPr>
          <w:b/>
          <w:lang w:val="es-MX"/>
        </w:rPr>
        <w:t xml:space="preserve">Proyecto: Sistema de Préstamo de Equipo de </w:t>
      </w:r>
      <w:proofErr w:type="gramStart"/>
      <w:r w:rsidRPr="005968E3">
        <w:rPr>
          <w:b/>
          <w:lang w:val="es-MX"/>
        </w:rPr>
        <w:t>Cómputo  |</w:t>
      </w:r>
      <w:proofErr w:type="gramEnd"/>
      <w:r w:rsidRPr="005968E3">
        <w:rPr>
          <w:b/>
          <w:lang w:val="es-MX"/>
        </w:rPr>
        <w:t xml:space="preserve">  CMMI Nivel 2</w:t>
      </w:r>
    </w:p>
    <w:p w14:paraId="0D70655C" w14:textId="77777777" w:rsidR="002204E2" w:rsidRPr="005968E3" w:rsidRDefault="00000000">
      <w:pPr>
        <w:rPr>
          <w:lang w:val="es-MX"/>
        </w:rPr>
      </w:pPr>
      <w:r w:rsidRPr="005968E3">
        <w:rPr>
          <w:lang w:val="es-MX"/>
        </w:rPr>
        <w:t>La matriz enlaza cada requisito con su origen, su caso de uso, su criterio de aceptación, su prueba y el entregable de diseño correspondiente. Permite verificar en 7.7 (auditoría) que todo requisito fue diseñado, implementado y probado.</w:t>
      </w:r>
    </w:p>
    <w:p w14:paraId="2BED33BE" w14:textId="77777777" w:rsidR="002204E2" w:rsidRDefault="00000000">
      <w:pPr>
        <w:pStyle w:val="Ttulo1"/>
      </w:pPr>
      <w:r>
        <w:t xml:space="preserve">Control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2204E2" w14:paraId="1B7D40E9" w14:textId="77777777">
        <w:trPr>
          <w:jc w:val="center"/>
        </w:trPr>
        <w:tc>
          <w:tcPr>
            <w:tcW w:w="3024" w:type="dxa"/>
          </w:tcPr>
          <w:p w14:paraId="45E6D824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b/>
                <w:sz w:val="18"/>
                <w:szCs w:val="18"/>
              </w:rPr>
              <w:t>Campo</w:t>
            </w:r>
          </w:p>
        </w:tc>
        <w:tc>
          <w:tcPr>
            <w:tcW w:w="5616" w:type="dxa"/>
          </w:tcPr>
          <w:p w14:paraId="43FEA7EE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b/>
                <w:sz w:val="18"/>
                <w:szCs w:val="18"/>
              </w:rPr>
              <w:t>Detalle</w:t>
            </w:r>
            <w:proofErr w:type="spellEnd"/>
          </w:p>
        </w:tc>
      </w:tr>
      <w:tr w:rsidR="002204E2" w14:paraId="4C17EFC1" w14:textId="77777777">
        <w:trPr>
          <w:jc w:val="center"/>
        </w:trPr>
        <w:tc>
          <w:tcPr>
            <w:tcW w:w="3024" w:type="dxa"/>
          </w:tcPr>
          <w:p w14:paraId="2F2FF041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WBS</w:t>
            </w:r>
          </w:p>
        </w:tc>
        <w:tc>
          <w:tcPr>
            <w:tcW w:w="5616" w:type="dxa"/>
          </w:tcPr>
          <w:p w14:paraId="5D20BDA3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3.6</w:t>
            </w:r>
          </w:p>
        </w:tc>
      </w:tr>
      <w:tr w:rsidR="002204E2" w:rsidRPr="009A203E" w14:paraId="7C889B0F" w14:textId="77777777">
        <w:trPr>
          <w:jc w:val="center"/>
        </w:trPr>
        <w:tc>
          <w:tcPr>
            <w:tcW w:w="3024" w:type="dxa"/>
          </w:tcPr>
          <w:p w14:paraId="4D559B46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Área</w:t>
            </w:r>
            <w:proofErr w:type="spellEnd"/>
            <w:r w:rsidRPr="009A203E">
              <w:rPr>
                <w:sz w:val="18"/>
                <w:szCs w:val="18"/>
              </w:rPr>
              <w:t xml:space="preserve"> de </w:t>
            </w:r>
            <w:proofErr w:type="spellStart"/>
            <w:r w:rsidRPr="009A203E">
              <w:rPr>
                <w:sz w:val="18"/>
                <w:szCs w:val="18"/>
              </w:rPr>
              <w:t>proceso</w:t>
            </w:r>
            <w:proofErr w:type="spellEnd"/>
            <w:r w:rsidRPr="009A203E">
              <w:rPr>
                <w:sz w:val="18"/>
                <w:szCs w:val="18"/>
              </w:rPr>
              <w:t xml:space="preserve"> (CMMI)</w:t>
            </w:r>
          </w:p>
        </w:tc>
        <w:tc>
          <w:tcPr>
            <w:tcW w:w="5616" w:type="dxa"/>
          </w:tcPr>
          <w:p w14:paraId="6832B64D" w14:textId="77777777" w:rsidR="002204E2" w:rsidRPr="009A203E" w:rsidRDefault="00000000">
            <w:pPr>
              <w:rPr>
                <w:sz w:val="18"/>
                <w:szCs w:val="18"/>
                <w:lang w:val="es-MX"/>
              </w:rPr>
            </w:pPr>
            <w:r w:rsidRPr="009A203E">
              <w:rPr>
                <w:sz w:val="18"/>
                <w:szCs w:val="18"/>
                <w:lang w:val="es-MX"/>
              </w:rPr>
              <w:t>REQM / CM – Requisitos y Configuración</w:t>
            </w:r>
          </w:p>
        </w:tc>
      </w:tr>
      <w:tr w:rsidR="002204E2" w14:paraId="002AB8DF" w14:textId="77777777">
        <w:trPr>
          <w:jc w:val="center"/>
        </w:trPr>
        <w:tc>
          <w:tcPr>
            <w:tcW w:w="3024" w:type="dxa"/>
          </w:tcPr>
          <w:p w14:paraId="1FB18EA7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Fase</w:t>
            </w:r>
          </w:p>
        </w:tc>
        <w:tc>
          <w:tcPr>
            <w:tcW w:w="5616" w:type="dxa"/>
          </w:tcPr>
          <w:p w14:paraId="79BA6E69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Análisis</w:t>
            </w:r>
            <w:proofErr w:type="spellEnd"/>
          </w:p>
        </w:tc>
      </w:tr>
      <w:tr w:rsidR="002204E2" w14:paraId="592F6322" w14:textId="77777777">
        <w:trPr>
          <w:jc w:val="center"/>
        </w:trPr>
        <w:tc>
          <w:tcPr>
            <w:tcW w:w="3024" w:type="dxa"/>
          </w:tcPr>
          <w:p w14:paraId="0202E6E8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Fecha</w:t>
            </w:r>
            <w:proofErr w:type="spellEnd"/>
            <w:r w:rsidRPr="009A203E">
              <w:rPr>
                <w:sz w:val="18"/>
                <w:szCs w:val="18"/>
              </w:rPr>
              <w:t xml:space="preserve"> </w:t>
            </w:r>
            <w:proofErr w:type="spellStart"/>
            <w:r w:rsidRPr="009A203E">
              <w:rPr>
                <w:sz w:val="18"/>
                <w:szCs w:val="18"/>
              </w:rPr>
              <w:t>planeada</w:t>
            </w:r>
            <w:proofErr w:type="spellEnd"/>
          </w:p>
        </w:tc>
        <w:tc>
          <w:tcPr>
            <w:tcW w:w="5616" w:type="dxa"/>
          </w:tcPr>
          <w:p w14:paraId="446105FC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15/10/2026</w:t>
            </w:r>
          </w:p>
        </w:tc>
      </w:tr>
      <w:tr w:rsidR="002204E2" w14:paraId="1B04CEF4" w14:textId="77777777">
        <w:trPr>
          <w:jc w:val="center"/>
        </w:trPr>
        <w:tc>
          <w:tcPr>
            <w:tcW w:w="3024" w:type="dxa"/>
          </w:tcPr>
          <w:p w14:paraId="09FAFE06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Fecha</w:t>
            </w:r>
            <w:proofErr w:type="spellEnd"/>
            <w:r w:rsidRPr="009A203E">
              <w:rPr>
                <w:sz w:val="18"/>
                <w:szCs w:val="18"/>
              </w:rPr>
              <w:t xml:space="preserve"> real</w:t>
            </w:r>
          </w:p>
        </w:tc>
        <w:tc>
          <w:tcPr>
            <w:tcW w:w="5616" w:type="dxa"/>
          </w:tcPr>
          <w:p w14:paraId="7CEFEA84" w14:textId="155FAF26" w:rsidR="002204E2" w:rsidRPr="009A203E" w:rsidRDefault="00427011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1</w:t>
            </w:r>
            <w:r w:rsidR="007A41D4" w:rsidRPr="009A203E">
              <w:rPr>
                <w:sz w:val="18"/>
                <w:szCs w:val="18"/>
              </w:rPr>
              <w:t>6</w:t>
            </w:r>
            <w:r w:rsidRPr="009A203E">
              <w:rPr>
                <w:sz w:val="18"/>
                <w:szCs w:val="18"/>
              </w:rPr>
              <w:t xml:space="preserve">/10/2026 </w:t>
            </w:r>
          </w:p>
        </w:tc>
      </w:tr>
      <w:tr w:rsidR="002204E2" w14:paraId="5B86E53F" w14:textId="77777777">
        <w:trPr>
          <w:jc w:val="center"/>
        </w:trPr>
        <w:tc>
          <w:tcPr>
            <w:tcW w:w="3024" w:type="dxa"/>
          </w:tcPr>
          <w:p w14:paraId="22842A01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 xml:space="preserve">Horas </w:t>
            </w:r>
            <w:proofErr w:type="spellStart"/>
            <w:r w:rsidRPr="009A203E">
              <w:rPr>
                <w:sz w:val="18"/>
                <w:szCs w:val="18"/>
              </w:rPr>
              <w:t>planeadas</w:t>
            </w:r>
            <w:proofErr w:type="spellEnd"/>
          </w:p>
        </w:tc>
        <w:tc>
          <w:tcPr>
            <w:tcW w:w="5616" w:type="dxa"/>
          </w:tcPr>
          <w:p w14:paraId="434C2727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2.0 h</w:t>
            </w:r>
          </w:p>
        </w:tc>
      </w:tr>
      <w:tr w:rsidR="002204E2" w14:paraId="27E992F2" w14:textId="77777777">
        <w:trPr>
          <w:jc w:val="center"/>
        </w:trPr>
        <w:tc>
          <w:tcPr>
            <w:tcW w:w="3024" w:type="dxa"/>
          </w:tcPr>
          <w:p w14:paraId="6115992C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gramStart"/>
            <w:r w:rsidRPr="009A203E">
              <w:rPr>
                <w:sz w:val="18"/>
                <w:szCs w:val="18"/>
              </w:rPr>
              <w:t>Horas</w:t>
            </w:r>
            <w:proofErr w:type="gramEnd"/>
            <w:r w:rsidRPr="009A203E">
              <w:rPr>
                <w:sz w:val="18"/>
                <w:szCs w:val="18"/>
              </w:rPr>
              <w:t xml:space="preserve"> reales</w:t>
            </w:r>
          </w:p>
        </w:tc>
        <w:tc>
          <w:tcPr>
            <w:tcW w:w="5616" w:type="dxa"/>
          </w:tcPr>
          <w:p w14:paraId="14A20D6C" w14:textId="4B8A9560" w:rsidR="002204E2" w:rsidRPr="009A203E" w:rsidRDefault="00663818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 xml:space="preserve">1.5 h </w:t>
            </w:r>
          </w:p>
        </w:tc>
      </w:tr>
      <w:tr w:rsidR="002204E2" w14:paraId="7C84CE6E" w14:textId="77777777">
        <w:trPr>
          <w:jc w:val="center"/>
        </w:trPr>
        <w:tc>
          <w:tcPr>
            <w:tcW w:w="3024" w:type="dxa"/>
          </w:tcPr>
          <w:p w14:paraId="46B715EC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5616" w:type="dxa"/>
          </w:tcPr>
          <w:p w14:paraId="78D0C790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1.0</w:t>
            </w:r>
          </w:p>
        </w:tc>
      </w:tr>
      <w:tr w:rsidR="002204E2" w14:paraId="7B8294B5" w14:textId="77777777">
        <w:trPr>
          <w:jc w:val="center"/>
        </w:trPr>
        <w:tc>
          <w:tcPr>
            <w:tcW w:w="3024" w:type="dxa"/>
          </w:tcPr>
          <w:p w14:paraId="0DF03A31" w14:textId="77777777" w:rsidR="002204E2" w:rsidRPr="009A203E" w:rsidRDefault="00000000">
            <w:pPr>
              <w:rPr>
                <w:sz w:val="18"/>
                <w:szCs w:val="18"/>
              </w:rPr>
            </w:pPr>
            <w:proofErr w:type="spellStart"/>
            <w:r w:rsidRPr="009A203E">
              <w:rPr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5616" w:type="dxa"/>
          </w:tcPr>
          <w:p w14:paraId="53F51063" w14:textId="77777777" w:rsidR="002204E2" w:rsidRPr="009A203E" w:rsidRDefault="00000000">
            <w:pPr>
              <w:rPr>
                <w:sz w:val="18"/>
                <w:szCs w:val="18"/>
              </w:rPr>
            </w:pPr>
            <w:r w:rsidRPr="009A203E">
              <w:rPr>
                <w:sz w:val="18"/>
                <w:szCs w:val="18"/>
              </w:rPr>
              <w:t>Marco Muñoz (PM)</w:t>
            </w:r>
          </w:p>
        </w:tc>
      </w:tr>
    </w:tbl>
    <w:p w14:paraId="5B8FCF6D" w14:textId="77777777" w:rsidR="002204E2" w:rsidRDefault="002204E2"/>
    <w:p w14:paraId="37156330" w14:textId="77777777" w:rsidR="002204E2" w:rsidRDefault="00000000">
      <w:pPr>
        <w:pStyle w:val="Ttulo1"/>
      </w:pPr>
      <w:proofErr w:type="spellStart"/>
      <w:r>
        <w:t>Trazabilidad</w:t>
      </w:r>
      <w:proofErr w:type="spellEnd"/>
      <w:r>
        <w:t xml:space="preserve"> completa</w:t>
      </w:r>
    </w:p>
    <w:tbl>
      <w:tblPr>
        <w:tblStyle w:val="Tablaconcuadrcula"/>
        <w:tblW w:w="9978" w:type="dxa"/>
        <w:jc w:val="center"/>
        <w:tblLook w:val="04A0" w:firstRow="1" w:lastRow="0" w:firstColumn="1" w:lastColumn="0" w:noHBand="0" w:noVBand="1"/>
      </w:tblPr>
      <w:tblGrid>
        <w:gridCol w:w="1343"/>
        <w:gridCol w:w="1151"/>
        <w:gridCol w:w="2111"/>
        <w:gridCol w:w="1727"/>
        <w:gridCol w:w="1727"/>
        <w:gridCol w:w="1919"/>
      </w:tblGrid>
      <w:tr w:rsidR="002204E2" w14:paraId="0EAE91D4" w14:textId="77777777" w:rsidTr="005968E3">
        <w:trPr>
          <w:trHeight w:val="324"/>
          <w:jc w:val="center"/>
        </w:trPr>
        <w:tc>
          <w:tcPr>
            <w:tcW w:w="1343" w:type="dxa"/>
          </w:tcPr>
          <w:p w14:paraId="4A8AF311" w14:textId="77777777" w:rsidR="002204E2" w:rsidRDefault="00000000">
            <w:proofErr w:type="spellStart"/>
            <w:r>
              <w:rPr>
                <w:b/>
                <w:sz w:val="14"/>
              </w:rPr>
              <w:t>Requisito</w:t>
            </w:r>
            <w:proofErr w:type="spellEnd"/>
          </w:p>
        </w:tc>
        <w:tc>
          <w:tcPr>
            <w:tcW w:w="1151" w:type="dxa"/>
          </w:tcPr>
          <w:p w14:paraId="4F9BA9B8" w14:textId="77777777" w:rsidR="002204E2" w:rsidRDefault="00000000">
            <w:r>
              <w:rPr>
                <w:b/>
                <w:sz w:val="14"/>
              </w:rPr>
              <w:t>Origen</w:t>
            </w:r>
          </w:p>
        </w:tc>
        <w:tc>
          <w:tcPr>
            <w:tcW w:w="2111" w:type="dxa"/>
          </w:tcPr>
          <w:p w14:paraId="21CAC9D1" w14:textId="77777777" w:rsidR="002204E2" w:rsidRDefault="00000000">
            <w:r>
              <w:rPr>
                <w:b/>
                <w:sz w:val="14"/>
              </w:rPr>
              <w:t xml:space="preserve">Caso de </w:t>
            </w:r>
            <w:proofErr w:type="spellStart"/>
            <w:r>
              <w:rPr>
                <w:b/>
                <w:sz w:val="14"/>
              </w:rPr>
              <w:t>uso</w:t>
            </w:r>
            <w:proofErr w:type="spellEnd"/>
          </w:p>
        </w:tc>
        <w:tc>
          <w:tcPr>
            <w:tcW w:w="1727" w:type="dxa"/>
          </w:tcPr>
          <w:p w14:paraId="7BAD25D2" w14:textId="77777777" w:rsidR="002204E2" w:rsidRDefault="00000000">
            <w:proofErr w:type="spellStart"/>
            <w:r>
              <w:rPr>
                <w:b/>
                <w:sz w:val="14"/>
              </w:rPr>
              <w:t>Criterio</w:t>
            </w:r>
            <w:proofErr w:type="spellEnd"/>
          </w:p>
        </w:tc>
        <w:tc>
          <w:tcPr>
            <w:tcW w:w="1727" w:type="dxa"/>
          </w:tcPr>
          <w:p w14:paraId="3C90F3C2" w14:textId="77777777" w:rsidR="002204E2" w:rsidRDefault="00000000">
            <w:proofErr w:type="spellStart"/>
            <w:r>
              <w:rPr>
                <w:b/>
                <w:sz w:val="14"/>
              </w:rPr>
              <w:t>Diseño</w:t>
            </w:r>
            <w:proofErr w:type="spellEnd"/>
          </w:p>
        </w:tc>
        <w:tc>
          <w:tcPr>
            <w:tcW w:w="1919" w:type="dxa"/>
          </w:tcPr>
          <w:p w14:paraId="1FE426BB" w14:textId="77777777" w:rsidR="002204E2" w:rsidRDefault="00000000">
            <w:proofErr w:type="spellStart"/>
            <w:r>
              <w:rPr>
                <w:b/>
                <w:sz w:val="14"/>
              </w:rPr>
              <w:t>Prueba</w:t>
            </w:r>
            <w:proofErr w:type="spellEnd"/>
          </w:p>
        </w:tc>
      </w:tr>
      <w:tr w:rsidR="002204E2" w14:paraId="310D9455" w14:textId="77777777" w:rsidTr="005968E3">
        <w:trPr>
          <w:trHeight w:val="350"/>
          <w:jc w:val="center"/>
        </w:trPr>
        <w:tc>
          <w:tcPr>
            <w:tcW w:w="1343" w:type="dxa"/>
          </w:tcPr>
          <w:p w14:paraId="5A1D26D7" w14:textId="77777777" w:rsidR="002204E2" w:rsidRDefault="00000000">
            <w:r>
              <w:rPr>
                <w:sz w:val="14"/>
              </w:rPr>
              <w:t>RF-01</w:t>
            </w:r>
          </w:p>
        </w:tc>
        <w:tc>
          <w:tcPr>
            <w:tcW w:w="1151" w:type="dxa"/>
          </w:tcPr>
          <w:p w14:paraId="2B67E21E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4B5A74D6" w14:textId="77777777" w:rsidR="002204E2" w:rsidRDefault="00000000">
            <w:r>
              <w:rPr>
                <w:sz w:val="14"/>
              </w:rPr>
              <w:t>UC-01</w:t>
            </w:r>
          </w:p>
        </w:tc>
        <w:tc>
          <w:tcPr>
            <w:tcW w:w="1727" w:type="dxa"/>
          </w:tcPr>
          <w:p w14:paraId="68410AB5" w14:textId="77777777" w:rsidR="002204E2" w:rsidRDefault="00000000">
            <w:r>
              <w:rPr>
                <w:sz w:val="14"/>
              </w:rPr>
              <w:t>AC-01</w:t>
            </w:r>
          </w:p>
        </w:tc>
        <w:tc>
          <w:tcPr>
            <w:tcW w:w="1727" w:type="dxa"/>
          </w:tcPr>
          <w:p w14:paraId="2244C136" w14:textId="77777777" w:rsidR="002204E2" w:rsidRDefault="00000000">
            <w:r>
              <w:rPr>
                <w:sz w:val="14"/>
              </w:rPr>
              <w:t>4.1 / 4.2</w:t>
            </w:r>
          </w:p>
        </w:tc>
        <w:tc>
          <w:tcPr>
            <w:tcW w:w="1919" w:type="dxa"/>
          </w:tcPr>
          <w:p w14:paraId="42B4E6F8" w14:textId="77777777" w:rsidR="002204E2" w:rsidRDefault="00000000">
            <w:r>
              <w:rPr>
                <w:sz w:val="14"/>
              </w:rPr>
              <w:t>TC-01 / 6.2</w:t>
            </w:r>
          </w:p>
        </w:tc>
      </w:tr>
      <w:tr w:rsidR="002204E2" w14:paraId="372C5BEC" w14:textId="77777777" w:rsidTr="005968E3">
        <w:trPr>
          <w:trHeight w:val="324"/>
          <w:jc w:val="center"/>
        </w:trPr>
        <w:tc>
          <w:tcPr>
            <w:tcW w:w="1343" w:type="dxa"/>
          </w:tcPr>
          <w:p w14:paraId="71004B5B" w14:textId="77777777" w:rsidR="002204E2" w:rsidRDefault="00000000">
            <w:r>
              <w:rPr>
                <w:sz w:val="14"/>
              </w:rPr>
              <w:t>RF-02</w:t>
            </w:r>
          </w:p>
        </w:tc>
        <w:tc>
          <w:tcPr>
            <w:tcW w:w="1151" w:type="dxa"/>
          </w:tcPr>
          <w:p w14:paraId="3357D107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4AFAD3D5" w14:textId="77777777" w:rsidR="002204E2" w:rsidRDefault="00000000">
            <w:r>
              <w:rPr>
                <w:sz w:val="14"/>
              </w:rPr>
              <w:t>UC-01</w:t>
            </w:r>
          </w:p>
        </w:tc>
        <w:tc>
          <w:tcPr>
            <w:tcW w:w="1727" w:type="dxa"/>
          </w:tcPr>
          <w:p w14:paraId="139D6780" w14:textId="77777777" w:rsidR="002204E2" w:rsidRDefault="00000000">
            <w:r>
              <w:rPr>
                <w:sz w:val="14"/>
              </w:rPr>
              <w:t>AC-02</w:t>
            </w:r>
          </w:p>
        </w:tc>
        <w:tc>
          <w:tcPr>
            <w:tcW w:w="1727" w:type="dxa"/>
          </w:tcPr>
          <w:p w14:paraId="18985A2A" w14:textId="77777777" w:rsidR="002204E2" w:rsidRDefault="00000000">
            <w:r>
              <w:rPr>
                <w:sz w:val="14"/>
              </w:rPr>
              <w:t>4.1 / 4.2</w:t>
            </w:r>
          </w:p>
        </w:tc>
        <w:tc>
          <w:tcPr>
            <w:tcW w:w="1919" w:type="dxa"/>
          </w:tcPr>
          <w:p w14:paraId="27C7CDBC" w14:textId="77777777" w:rsidR="002204E2" w:rsidRDefault="00000000">
            <w:r>
              <w:rPr>
                <w:sz w:val="14"/>
              </w:rPr>
              <w:t>TC-01 / 6.2</w:t>
            </w:r>
          </w:p>
        </w:tc>
      </w:tr>
      <w:tr w:rsidR="002204E2" w14:paraId="798AEE7D" w14:textId="77777777" w:rsidTr="005968E3">
        <w:trPr>
          <w:trHeight w:val="324"/>
          <w:jc w:val="center"/>
        </w:trPr>
        <w:tc>
          <w:tcPr>
            <w:tcW w:w="1343" w:type="dxa"/>
          </w:tcPr>
          <w:p w14:paraId="3BCF302C" w14:textId="77777777" w:rsidR="002204E2" w:rsidRDefault="00000000">
            <w:r>
              <w:rPr>
                <w:sz w:val="14"/>
              </w:rPr>
              <w:t>RF-03</w:t>
            </w:r>
          </w:p>
        </w:tc>
        <w:tc>
          <w:tcPr>
            <w:tcW w:w="1151" w:type="dxa"/>
          </w:tcPr>
          <w:p w14:paraId="1677CDBF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0D1CCFFD" w14:textId="77777777" w:rsidR="002204E2" w:rsidRDefault="00000000">
            <w:r>
              <w:rPr>
                <w:sz w:val="14"/>
              </w:rPr>
              <w:t>UC-02</w:t>
            </w:r>
          </w:p>
        </w:tc>
        <w:tc>
          <w:tcPr>
            <w:tcW w:w="1727" w:type="dxa"/>
          </w:tcPr>
          <w:p w14:paraId="2563C7D9" w14:textId="77777777" w:rsidR="002204E2" w:rsidRDefault="00000000">
            <w:r>
              <w:rPr>
                <w:sz w:val="14"/>
              </w:rPr>
              <w:t>AC-03</w:t>
            </w:r>
          </w:p>
        </w:tc>
        <w:tc>
          <w:tcPr>
            <w:tcW w:w="1727" w:type="dxa"/>
          </w:tcPr>
          <w:p w14:paraId="7FF68660" w14:textId="77777777" w:rsidR="002204E2" w:rsidRDefault="00000000">
            <w:r>
              <w:rPr>
                <w:sz w:val="14"/>
              </w:rPr>
              <w:t>4.2 / 4.3</w:t>
            </w:r>
          </w:p>
        </w:tc>
        <w:tc>
          <w:tcPr>
            <w:tcW w:w="1919" w:type="dxa"/>
          </w:tcPr>
          <w:p w14:paraId="2F8E1A12" w14:textId="77777777" w:rsidR="002204E2" w:rsidRDefault="00000000">
            <w:r>
              <w:rPr>
                <w:sz w:val="14"/>
              </w:rPr>
              <w:t>TC-02 / 6.2</w:t>
            </w:r>
          </w:p>
        </w:tc>
      </w:tr>
      <w:tr w:rsidR="002204E2" w14:paraId="58284C7A" w14:textId="77777777" w:rsidTr="005968E3">
        <w:trPr>
          <w:trHeight w:val="324"/>
          <w:jc w:val="center"/>
        </w:trPr>
        <w:tc>
          <w:tcPr>
            <w:tcW w:w="1343" w:type="dxa"/>
          </w:tcPr>
          <w:p w14:paraId="61EC3C53" w14:textId="77777777" w:rsidR="002204E2" w:rsidRDefault="00000000">
            <w:r>
              <w:rPr>
                <w:sz w:val="14"/>
              </w:rPr>
              <w:t>RF-04</w:t>
            </w:r>
          </w:p>
        </w:tc>
        <w:tc>
          <w:tcPr>
            <w:tcW w:w="1151" w:type="dxa"/>
          </w:tcPr>
          <w:p w14:paraId="3ED3335D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47665040" w14:textId="77777777" w:rsidR="002204E2" w:rsidRDefault="00000000">
            <w:r>
              <w:rPr>
                <w:sz w:val="14"/>
              </w:rPr>
              <w:t>UC-03</w:t>
            </w:r>
          </w:p>
        </w:tc>
        <w:tc>
          <w:tcPr>
            <w:tcW w:w="1727" w:type="dxa"/>
          </w:tcPr>
          <w:p w14:paraId="3B217C72" w14:textId="77777777" w:rsidR="002204E2" w:rsidRDefault="00000000">
            <w:r>
              <w:rPr>
                <w:sz w:val="14"/>
              </w:rPr>
              <w:t>AC-04</w:t>
            </w:r>
          </w:p>
        </w:tc>
        <w:tc>
          <w:tcPr>
            <w:tcW w:w="1727" w:type="dxa"/>
          </w:tcPr>
          <w:p w14:paraId="0EAFE90D" w14:textId="77777777" w:rsidR="002204E2" w:rsidRDefault="00000000">
            <w:r>
              <w:rPr>
                <w:sz w:val="14"/>
              </w:rPr>
              <w:t>4.2 / 4.3</w:t>
            </w:r>
          </w:p>
        </w:tc>
        <w:tc>
          <w:tcPr>
            <w:tcW w:w="1919" w:type="dxa"/>
          </w:tcPr>
          <w:p w14:paraId="0D8C3DB7" w14:textId="77777777" w:rsidR="002204E2" w:rsidRDefault="00000000">
            <w:r>
              <w:rPr>
                <w:sz w:val="14"/>
              </w:rPr>
              <w:t>TC-02 / 6.2</w:t>
            </w:r>
          </w:p>
        </w:tc>
      </w:tr>
      <w:tr w:rsidR="002204E2" w14:paraId="032283E5" w14:textId="77777777" w:rsidTr="005968E3">
        <w:trPr>
          <w:trHeight w:val="350"/>
          <w:jc w:val="center"/>
        </w:trPr>
        <w:tc>
          <w:tcPr>
            <w:tcW w:w="1343" w:type="dxa"/>
          </w:tcPr>
          <w:p w14:paraId="1D0ACA9A" w14:textId="77777777" w:rsidR="002204E2" w:rsidRDefault="00000000">
            <w:r>
              <w:rPr>
                <w:sz w:val="14"/>
              </w:rPr>
              <w:t>RF-05</w:t>
            </w:r>
          </w:p>
        </w:tc>
        <w:tc>
          <w:tcPr>
            <w:tcW w:w="1151" w:type="dxa"/>
          </w:tcPr>
          <w:p w14:paraId="420B2719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40E7C9EA" w14:textId="77777777" w:rsidR="002204E2" w:rsidRDefault="00000000">
            <w:r>
              <w:rPr>
                <w:sz w:val="14"/>
              </w:rPr>
              <w:t>UC-04</w:t>
            </w:r>
          </w:p>
        </w:tc>
        <w:tc>
          <w:tcPr>
            <w:tcW w:w="1727" w:type="dxa"/>
          </w:tcPr>
          <w:p w14:paraId="1739FC10" w14:textId="77777777" w:rsidR="002204E2" w:rsidRDefault="00000000">
            <w:r>
              <w:rPr>
                <w:sz w:val="14"/>
              </w:rPr>
              <w:t>AC-05</w:t>
            </w:r>
          </w:p>
        </w:tc>
        <w:tc>
          <w:tcPr>
            <w:tcW w:w="1727" w:type="dxa"/>
          </w:tcPr>
          <w:p w14:paraId="2687B46D" w14:textId="77777777" w:rsidR="002204E2" w:rsidRDefault="00000000">
            <w:r>
              <w:rPr>
                <w:sz w:val="14"/>
              </w:rPr>
              <w:t>4.3 / 4.4</w:t>
            </w:r>
          </w:p>
        </w:tc>
        <w:tc>
          <w:tcPr>
            <w:tcW w:w="1919" w:type="dxa"/>
          </w:tcPr>
          <w:p w14:paraId="3F217F6E" w14:textId="77777777" w:rsidR="002204E2" w:rsidRDefault="00000000">
            <w:r>
              <w:rPr>
                <w:sz w:val="14"/>
              </w:rPr>
              <w:t>TC-02 / 6.3</w:t>
            </w:r>
          </w:p>
        </w:tc>
      </w:tr>
      <w:tr w:rsidR="002204E2" w14:paraId="527D981F" w14:textId="77777777" w:rsidTr="005968E3">
        <w:trPr>
          <w:trHeight w:val="324"/>
          <w:jc w:val="center"/>
        </w:trPr>
        <w:tc>
          <w:tcPr>
            <w:tcW w:w="1343" w:type="dxa"/>
          </w:tcPr>
          <w:p w14:paraId="5E2A8F01" w14:textId="77777777" w:rsidR="002204E2" w:rsidRDefault="00000000">
            <w:r>
              <w:rPr>
                <w:sz w:val="14"/>
              </w:rPr>
              <w:t>RF-06</w:t>
            </w:r>
          </w:p>
        </w:tc>
        <w:tc>
          <w:tcPr>
            <w:tcW w:w="1151" w:type="dxa"/>
          </w:tcPr>
          <w:p w14:paraId="21BCF6A7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694F349D" w14:textId="77777777" w:rsidR="002204E2" w:rsidRDefault="00000000">
            <w:r>
              <w:rPr>
                <w:sz w:val="14"/>
              </w:rPr>
              <w:t>UC-05</w:t>
            </w:r>
          </w:p>
        </w:tc>
        <w:tc>
          <w:tcPr>
            <w:tcW w:w="1727" w:type="dxa"/>
          </w:tcPr>
          <w:p w14:paraId="1EA263F9" w14:textId="77777777" w:rsidR="002204E2" w:rsidRDefault="00000000">
            <w:r>
              <w:rPr>
                <w:sz w:val="14"/>
              </w:rPr>
              <w:t>AC-06</w:t>
            </w:r>
          </w:p>
        </w:tc>
        <w:tc>
          <w:tcPr>
            <w:tcW w:w="1727" w:type="dxa"/>
          </w:tcPr>
          <w:p w14:paraId="56E20160" w14:textId="77777777" w:rsidR="002204E2" w:rsidRDefault="00000000">
            <w:r>
              <w:rPr>
                <w:sz w:val="14"/>
              </w:rPr>
              <w:t>4.3</w:t>
            </w:r>
          </w:p>
        </w:tc>
        <w:tc>
          <w:tcPr>
            <w:tcW w:w="1919" w:type="dxa"/>
          </w:tcPr>
          <w:p w14:paraId="375BA960" w14:textId="77777777" w:rsidR="002204E2" w:rsidRDefault="00000000">
            <w:r>
              <w:rPr>
                <w:sz w:val="14"/>
              </w:rPr>
              <w:t>TC-03 / 6.3</w:t>
            </w:r>
          </w:p>
        </w:tc>
      </w:tr>
      <w:tr w:rsidR="002204E2" w14:paraId="05D53401" w14:textId="77777777" w:rsidTr="005968E3">
        <w:trPr>
          <w:trHeight w:val="324"/>
          <w:jc w:val="center"/>
        </w:trPr>
        <w:tc>
          <w:tcPr>
            <w:tcW w:w="1343" w:type="dxa"/>
          </w:tcPr>
          <w:p w14:paraId="3741CBB5" w14:textId="77777777" w:rsidR="002204E2" w:rsidRDefault="00000000">
            <w:r>
              <w:rPr>
                <w:sz w:val="14"/>
              </w:rPr>
              <w:t>RF-07</w:t>
            </w:r>
          </w:p>
        </w:tc>
        <w:tc>
          <w:tcPr>
            <w:tcW w:w="1151" w:type="dxa"/>
          </w:tcPr>
          <w:p w14:paraId="7230AE8D" w14:textId="77777777" w:rsidR="002204E2" w:rsidRDefault="00000000">
            <w:r>
              <w:rPr>
                <w:sz w:val="14"/>
              </w:rPr>
              <w:t>1.2</w:t>
            </w:r>
          </w:p>
        </w:tc>
        <w:tc>
          <w:tcPr>
            <w:tcW w:w="2111" w:type="dxa"/>
          </w:tcPr>
          <w:p w14:paraId="50A54238" w14:textId="77777777" w:rsidR="002204E2" w:rsidRDefault="00000000">
            <w:r>
              <w:rPr>
                <w:sz w:val="14"/>
              </w:rPr>
              <w:t>UC-05</w:t>
            </w:r>
          </w:p>
        </w:tc>
        <w:tc>
          <w:tcPr>
            <w:tcW w:w="1727" w:type="dxa"/>
          </w:tcPr>
          <w:p w14:paraId="6EEA46DE" w14:textId="77777777" w:rsidR="002204E2" w:rsidRDefault="00000000">
            <w:r>
              <w:rPr>
                <w:sz w:val="14"/>
              </w:rPr>
              <w:t>AC-07</w:t>
            </w:r>
          </w:p>
        </w:tc>
        <w:tc>
          <w:tcPr>
            <w:tcW w:w="1727" w:type="dxa"/>
          </w:tcPr>
          <w:p w14:paraId="2CAD9B66" w14:textId="77777777" w:rsidR="002204E2" w:rsidRDefault="00000000">
            <w:r>
              <w:rPr>
                <w:sz w:val="14"/>
              </w:rPr>
              <w:t>4.2 / 4.3</w:t>
            </w:r>
          </w:p>
        </w:tc>
        <w:tc>
          <w:tcPr>
            <w:tcW w:w="1919" w:type="dxa"/>
          </w:tcPr>
          <w:p w14:paraId="1B2F6F80" w14:textId="77777777" w:rsidR="002204E2" w:rsidRDefault="00000000">
            <w:r>
              <w:rPr>
                <w:sz w:val="14"/>
              </w:rPr>
              <w:t>TC-03 / 6.4</w:t>
            </w:r>
          </w:p>
        </w:tc>
      </w:tr>
      <w:tr w:rsidR="002204E2" w14:paraId="56FAE3EA" w14:textId="77777777" w:rsidTr="005968E3">
        <w:trPr>
          <w:trHeight w:val="324"/>
          <w:jc w:val="center"/>
        </w:trPr>
        <w:tc>
          <w:tcPr>
            <w:tcW w:w="1343" w:type="dxa"/>
          </w:tcPr>
          <w:p w14:paraId="5F38CE2C" w14:textId="77777777" w:rsidR="002204E2" w:rsidRDefault="00000000">
            <w:r>
              <w:rPr>
                <w:sz w:val="14"/>
              </w:rPr>
              <w:t>RF-08</w:t>
            </w:r>
          </w:p>
        </w:tc>
        <w:tc>
          <w:tcPr>
            <w:tcW w:w="1151" w:type="dxa"/>
          </w:tcPr>
          <w:p w14:paraId="214A5696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3BE881D9" w14:textId="77777777" w:rsidR="002204E2" w:rsidRDefault="00000000">
            <w:r>
              <w:rPr>
                <w:sz w:val="14"/>
              </w:rPr>
              <w:t>UC-06</w:t>
            </w:r>
          </w:p>
        </w:tc>
        <w:tc>
          <w:tcPr>
            <w:tcW w:w="1727" w:type="dxa"/>
          </w:tcPr>
          <w:p w14:paraId="61CA3500" w14:textId="77777777" w:rsidR="002204E2" w:rsidRDefault="00000000">
            <w:r>
              <w:rPr>
                <w:sz w:val="14"/>
              </w:rPr>
              <w:t>AC-08</w:t>
            </w:r>
          </w:p>
        </w:tc>
        <w:tc>
          <w:tcPr>
            <w:tcW w:w="1727" w:type="dxa"/>
          </w:tcPr>
          <w:p w14:paraId="256032AB" w14:textId="77777777" w:rsidR="002204E2" w:rsidRDefault="00000000">
            <w:r>
              <w:rPr>
                <w:sz w:val="14"/>
              </w:rPr>
              <w:t>4.3</w:t>
            </w:r>
          </w:p>
        </w:tc>
        <w:tc>
          <w:tcPr>
            <w:tcW w:w="1919" w:type="dxa"/>
          </w:tcPr>
          <w:p w14:paraId="768492A6" w14:textId="77777777" w:rsidR="002204E2" w:rsidRDefault="00000000">
            <w:r>
              <w:rPr>
                <w:sz w:val="14"/>
              </w:rPr>
              <w:t>TC-03 / 6.3</w:t>
            </w:r>
          </w:p>
        </w:tc>
      </w:tr>
      <w:tr w:rsidR="002204E2" w14:paraId="3C22D5EF" w14:textId="77777777" w:rsidTr="005968E3">
        <w:trPr>
          <w:trHeight w:val="350"/>
          <w:jc w:val="center"/>
        </w:trPr>
        <w:tc>
          <w:tcPr>
            <w:tcW w:w="1343" w:type="dxa"/>
          </w:tcPr>
          <w:p w14:paraId="72065A5A" w14:textId="77777777" w:rsidR="002204E2" w:rsidRDefault="00000000">
            <w:r>
              <w:rPr>
                <w:sz w:val="14"/>
              </w:rPr>
              <w:t>RF-09</w:t>
            </w:r>
          </w:p>
        </w:tc>
        <w:tc>
          <w:tcPr>
            <w:tcW w:w="1151" w:type="dxa"/>
          </w:tcPr>
          <w:p w14:paraId="78C5206F" w14:textId="77777777" w:rsidR="002204E2" w:rsidRDefault="00000000">
            <w:r>
              <w:rPr>
                <w:sz w:val="14"/>
              </w:rPr>
              <w:t>1.2</w:t>
            </w:r>
          </w:p>
        </w:tc>
        <w:tc>
          <w:tcPr>
            <w:tcW w:w="2111" w:type="dxa"/>
          </w:tcPr>
          <w:p w14:paraId="3D7A3856" w14:textId="77777777" w:rsidR="002204E2" w:rsidRDefault="00000000">
            <w:r>
              <w:rPr>
                <w:sz w:val="14"/>
              </w:rPr>
              <w:t>UC-07</w:t>
            </w:r>
          </w:p>
        </w:tc>
        <w:tc>
          <w:tcPr>
            <w:tcW w:w="1727" w:type="dxa"/>
          </w:tcPr>
          <w:p w14:paraId="14D01862" w14:textId="77777777" w:rsidR="002204E2" w:rsidRDefault="00000000">
            <w:r>
              <w:rPr>
                <w:sz w:val="14"/>
              </w:rPr>
              <w:t>AC-09</w:t>
            </w:r>
          </w:p>
        </w:tc>
        <w:tc>
          <w:tcPr>
            <w:tcW w:w="1727" w:type="dxa"/>
          </w:tcPr>
          <w:p w14:paraId="0E44129D" w14:textId="77777777" w:rsidR="002204E2" w:rsidRDefault="00000000">
            <w:r>
              <w:rPr>
                <w:sz w:val="14"/>
              </w:rPr>
              <w:t>4.3</w:t>
            </w:r>
          </w:p>
        </w:tc>
        <w:tc>
          <w:tcPr>
            <w:tcW w:w="1919" w:type="dxa"/>
          </w:tcPr>
          <w:p w14:paraId="648ACE8D" w14:textId="77777777" w:rsidR="002204E2" w:rsidRDefault="00000000">
            <w:r>
              <w:rPr>
                <w:sz w:val="14"/>
              </w:rPr>
              <w:t>TC-03 / 6.4</w:t>
            </w:r>
          </w:p>
        </w:tc>
      </w:tr>
      <w:tr w:rsidR="002204E2" w14:paraId="2E4A2BB9" w14:textId="77777777" w:rsidTr="005968E3">
        <w:trPr>
          <w:trHeight w:val="324"/>
          <w:jc w:val="center"/>
        </w:trPr>
        <w:tc>
          <w:tcPr>
            <w:tcW w:w="1343" w:type="dxa"/>
          </w:tcPr>
          <w:p w14:paraId="1F75FC15" w14:textId="77777777" w:rsidR="002204E2" w:rsidRDefault="00000000">
            <w:r>
              <w:rPr>
                <w:sz w:val="14"/>
              </w:rPr>
              <w:t>RF-10</w:t>
            </w:r>
          </w:p>
        </w:tc>
        <w:tc>
          <w:tcPr>
            <w:tcW w:w="1151" w:type="dxa"/>
          </w:tcPr>
          <w:p w14:paraId="0C546555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1CC02E18" w14:textId="77777777" w:rsidR="002204E2" w:rsidRDefault="00000000">
            <w:r>
              <w:rPr>
                <w:sz w:val="14"/>
              </w:rPr>
              <w:t>UC-08</w:t>
            </w:r>
          </w:p>
        </w:tc>
        <w:tc>
          <w:tcPr>
            <w:tcW w:w="1727" w:type="dxa"/>
          </w:tcPr>
          <w:p w14:paraId="13B51BC0" w14:textId="77777777" w:rsidR="002204E2" w:rsidRDefault="00000000">
            <w:r>
              <w:rPr>
                <w:sz w:val="14"/>
              </w:rPr>
              <w:t>AC-10</w:t>
            </w:r>
          </w:p>
        </w:tc>
        <w:tc>
          <w:tcPr>
            <w:tcW w:w="1727" w:type="dxa"/>
          </w:tcPr>
          <w:p w14:paraId="25F63DBD" w14:textId="77777777" w:rsidR="002204E2" w:rsidRDefault="00000000">
            <w:r>
              <w:rPr>
                <w:sz w:val="14"/>
              </w:rPr>
              <w:t>4.3 / 4.4</w:t>
            </w:r>
          </w:p>
        </w:tc>
        <w:tc>
          <w:tcPr>
            <w:tcW w:w="1919" w:type="dxa"/>
          </w:tcPr>
          <w:p w14:paraId="72AB3CD8" w14:textId="77777777" w:rsidR="002204E2" w:rsidRDefault="00000000">
            <w:r>
              <w:rPr>
                <w:sz w:val="14"/>
              </w:rPr>
              <w:t>TC-04 / 6.4</w:t>
            </w:r>
          </w:p>
        </w:tc>
      </w:tr>
      <w:tr w:rsidR="002204E2" w14:paraId="0123D678" w14:textId="77777777" w:rsidTr="005968E3">
        <w:trPr>
          <w:trHeight w:val="324"/>
          <w:jc w:val="center"/>
        </w:trPr>
        <w:tc>
          <w:tcPr>
            <w:tcW w:w="1343" w:type="dxa"/>
          </w:tcPr>
          <w:p w14:paraId="6E7C186B" w14:textId="77777777" w:rsidR="002204E2" w:rsidRDefault="00000000">
            <w:r>
              <w:rPr>
                <w:sz w:val="14"/>
              </w:rPr>
              <w:t>RF-11</w:t>
            </w:r>
          </w:p>
        </w:tc>
        <w:tc>
          <w:tcPr>
            <w:tcW w:w="1151" w:type="dxa"/>
          </w:tcPr>
          <w:p w14:paraId="29C1B443" w14:textId="77777777" w:rsidR="002204E2" w:rsidRDefault="00000000">
            <w:r>
              <w:rPr>
                <w:sz w:val="14"/>
              </w:rPr>
              <w:t>1.2</w:t>
            </w:r>
          </w:p>
        </w:tc>
        <w:tc>
          <w:tcPr>
            <w:tcW w:w="2111" w:type="dxa"/>
          </w:tcPr>
          <w:p w14:paraId="072D3DB1" w14:textId="77777777" w:rsidR="002204E2" w:rsidRDefault="00000000">
            <w:r>
              <w:rPr>
                <w:sz w:val="14"/>
              </w:rPr>
              <w:t>UC-09</w:t>
            </w:r>
          </w:p>
        </w:tc>
        <w:tc>
          <w:tcPr>
            <w:tcW w:w="1727" w:type="dxa"/>
          </w:tcPr>
          <w:p w14:paraId="6DA4707C" w14:textId="77777777" w:rsidR="002204E2" w:rsidRDefault="00000000">
            <w:r>
              <w:rPr>
                <w:sz w:val="14"/>
              </w:rPr>
              <w:t>AC-11</w:t>
            </w:r>
          </w:p>
        </w:tc>
        <w:tc>
          <w:tcPr>
            <w:tcW w:w="1727" w:type="dxa"/>
          </w:tcPr>
          <w:p w14:paraId="587C464C" w14:textId="77777777" w:rsidR="002204E2" w:rsidRDefault="00000000">
            <w:r>
              <w:rPr>
                <w:sz w:val="14"/>
              </w:rPr>
              <w:t>4.3 / 4.5</w:t>
            </w:r>
          </w:p>
        </w:tc>
        <w:tc>
          <w:tcPr>
            <w:tcW w:w="1919" w:type="dxa"/>
          </w:tcPr>
          <w:p w14:paraId="32A1B830" w14:textId="77777777" w:rsidR="002204E2" w:rsidRDefault="00000000">
            <w:r>
              <w:rPr>
                <w:sz w:val="14"/>
              </w:rPr>
              <w:t>TC-04 / 6.4</w:t>
            </w:r>
          </w:p>
        </w:tc>
      </w:tr>
      <w:tr w:rsidR="002204E2" w14:paraId="5A2CF0D6" w14:textId="77777777" w:rsidTr="005968E3">
        <w:trPr>
          <w:trHeight w:val="324"/>
          <w:jc w:val="center"/>
        </w:trPr>
        <w:tc>
          <w:tcPr>
            <w:tcW w:w="1343" w:type="dxa"/>
          </w:tcPr>
          <w:p w14:paraId="56E76294" w14:textId="77777777" w:rsidR="002204E2" w:rsidRDefault="00000000">
            <w:r>
              <w:rPr>
                <w:sz w:val="14"/>
              </w:rPr>
              <w:t>RF-12</w:t>
            </w:r>
          </w:p>
        </w:tc>
        <w:tc>
          <w:tcPr>
            <w:tcW w:w="1151" w:type="dxa"/>
          </w:tcPr>
          <w:p w14:paraId="05BDAF52" w14:textId="77777777" w:rsidR="002204E2" w:rsidRDefault="00000000">
            <w:r>
              <w:rPr>
                <w:sz w:val="14"/>
              </w:rPr>
              <w:t>1.2</w:t>
            </w:r>
          </w:p>
        </w:tc>
        <w:tc>
          <w:tcPr>
            <w:tcW w:w="2111" w:type="dxa"/>
          </w:tcPr>
          <w:p w14:paraId="58FB9CC7" w14:textId="77777777" w:rsidR="002204E2" w:rsidRDefault="00000000">
            <w:r>
              <w:rPr>
                <w:sz w:val="14"/>
              </w:rPr>
              <w:t>UC-10 / UC-11</w:t>
            </w:r>
          </w:p>
        </w:tc>
        <w:tc>
          <w:tcPr>
            <w:tcW w:w="1727" w:type="dxa"/>
          </w:tcPr>
          <w:p w14:paraId="47BA5CC7" w14:textId="77777777" w:rsidR="002204E2" w:rsidRDefault="00000000">
            <w:r>
              <w:rPr>
                <w:sz w:val="14"/>
              </w:rPr>
              <w:t>AC-12 / AC-13</w:t>
            </w:r>
          </w:p>
        </w:tc>
        <w:tc>
          <w:tcPr>
            <w:tcW w:w="1727" w:type="dxa"/>
          </w:tcPr>
          <w:p w14:paraId="53861A01" w14:textId="77777777" w:rsidR="002204E2" w:rsidRDefault="00000000">
            <w:r>
              <w:rPr>
                <w:sz w:val="14"/>
              </w:rPr>
              <w:t>4.3</w:t>
            </w:r>
          </w:p>
        </w:tc>
        <w:tc>
          <w:tcPr>
            <w:tcW w:w="1919" w:type="dxa"/>
          </w:tcPr>
          <w:p w14:paraId="5AA07ECA" w14:textId="77777777" w:rsidR="002204E2" w:rsidRDefault="00000000">
            <w:r>
              <w:rPr>
                <w:sz w:val="14"/>
              </w:rPr>
              <w:t>TC-04 / 6.4</w:t>
            </w:r>
          </w:p>
        </w:tc>
      </w:tr>
      <w:tr w:rsidR="002204E2" w14:paraId="4A5C251C" w14:textId="77777777" w:rsidTr="005968E3">
        <w:trPr>
          <w:trHeight w:val="350"/>
          <w:jc w:val="center"/>
        </w:trPr>
        <w:tc>
          <w:tcPr>
            <w:tcW w:w="1343" w:type="dxa"/>
          </w:tcPr>
          <w:p w14:paraId="09201956" w14:textId="77777777" w:rsidR="002204E2" w:rsidRDefault="00000000">
            <w:r>
              <w:rPr>
                <w:sz w:val="14"/>
              </w:rPr>
              <w:t>RNF-01/02</w:t>
            </w:r>
          </w:p>
        </w:tc>
        <w:tc>
          <w:tcPr>
            <w:tcW w:w="1151" w:type="dxa"/>
          </w:tcPr>
          <w:p w14:paraId="2F78B8AF" w14:textId="77777777" w:rsidR="002204E2" w:rsidRDefault="00000000">
            <w:r>
              <w:rPr>
                <w:sz w:val="14"/>
              </w:rPr>
              <w:t>1.1 / 1.5</w:t>
            </w:r>
          </w:p>
        </w:tc>
        <w:tc>
          <w:tcPr>
            <w:tcW w:w="2111" w:type="dxa"/>
          </w:tcPr>
          <w:p w14:paraId="4551CD24" w14:textId="77777777" w:rsidR="002204E2" w:rsidRDefault="00000000">
            <w:r>
              <w:rPr>
                <w:sz w:val="14"/>
              </w:rPr>
              <w:t>UC-04</w:t>
            </w:r>
          </w:p>
        </w:tc>
        <w:tc>
          <w:tcPr>
            <w:tcW w:w="1727" w:type="dxa"/>
          </w:tcPr>
          <w:p w14:paraId="6E37C76D" w14:textId="77777777" w:rsidR="002204E2" w:rsidRDefault="00000000">
            <w:r>
              <w:rPr>
                <w:sz w:val="14"/>
              </w:rPr>
              <w:t>AC-15</w:t>
            </w:r>
          </w:p>
        </w:tc>
        <w:tc>
          <w:tcPr>
            <w:tcW w:w="1727" w:type="dxa"/>
          </w:tcPr>
          <w:p w14:paraId="6CEA8945" w14:textId="77777777" w:rsidR="002204E2" w:rsidRDefault="00000000">
            <w:r>
              <w:rPr>
                <w:sz w:val="14"/>
              </w:rPr>
              <w:t>4.1</w:t>
            </w:r>
          </w:p>
        </w:tc>
        <w:tc>
          <w:tcPr>
            <w:tcW w:w="1919" w:type="dxa"/>
          </w:tcPr>
          <w:p w14:paraId="7CA112D3" w14:textId="77777777" w:rsidR="002204E2" w:rsidRDefault="00000000">
            <w:r>
              <w:rPr>
                <w:sz w:val="14"/>
              </w:rPr>
              <w:t>TC-04</w:t>
            </w:r>
          </w:p>
        </w:tc>
      </w:tr>
      <w:tr w:rsidR="002204E2" w14:paraId="39EC6693" w14:textId="77777777" w:rsidTr="005968E3">
        <w:trPr>
          <w:trHeight w:val="324"/>
          <w:jc w:val="center"/>
        </w:trPr>
        <w:tc>
          <w:tcPr>
            <w:tcW w:w="1343" w:type="dxa"/>
          </w:tcPr>
          <w:p w14:paraId="4C0871C5" w14:textId="77777777" w:rsidR="002204E2" w:rsidRDefault="00000000">
            <w:r>
              <w:rPr>
                <w:sz w:val="14"/>
              </w:rPr>
              <w:t>RNF-05</w:t>
            </w:r>
          </w:p>
        </w:tc>
        <w:tc>
          <w:tcPr>
            <w:tcW w:w="1151" w:type="dxa"/>
          </w:tcPr>
          <w:p w14:paraId="7B018128" w14:textId="77777777" w:rsidR="002204E2" w:rsidRDefault="00000000">
            <w:r>
              <w:rPr>
                <w:sz w:val="14"/>
              </w:rPr>
              <w:t>1.1</w:t>
            </w:r>
          </w:p>
        </w:tc>
        <w:tc>
          <w:tcPr>
            <w:tcW w:w="2111" w:type="dxa"/>
          </w:tcPr>
          <w:p w14:paraId="03C4DFA2" w14:textId="77777777" w:rsidR="002204E2" w:rsidRDefault="00000000">
            <w:r>
              <w:rPr>
                <w:sz w:val="14"/>
              </w:rPr>
              <w:t>UC-01</w:t>
            </w:r>
          </w:p>
        </w:tc>
        <w:tc>
          <w:tcPr>
            <w:tcW w:w="1727" w:type="dxa"/>
          </w:tcPr>
          <w:p w14:paraId="32C40652" w14:textId="77777777" w:rsidR="002204E2" w:rsidRDefault="00000000">
            <w:r>
              <w:rPr>
                <w:sz w:val="14"/>
              </w:rPr>
              <w:t>AC-14</w:t>
            </w:r>
          </w:p>
        </w:tc>
        <w:tc>
          <w:tcPr>
            <w:tcW w:w="1727" w:type="dxa"/>
          </w:tcPr>
          <w:p w14:paraId="253341AC" w14:textId="77777777" w:rsidR="002204E2" w:rsidRDefault="00000000">
            <w:r>
              <w:rPr>
                <w:sz w:val="14"/>
              </w:rPr>
              <w:t>4.2 / 4.3</w:t>
            </w:r>
          </w:p>
        </w:tc>
        <w:tc>
          <w:tcPr>
            <w:tcW w:w="1919" w:type="dxa"/>
          </w:tcPr>
          <w:p w14:paraId="3A6B1AB5" w14:textId="77777777" w:rsidR="002204E2" w:rsidRDefault="00000000">
            <w:r>
              <w:rPr>
                <w:sz w:val="14"/>
              </w:rPr>
              <w:t>TC-01</w:t>
            </w:r>
          </w:p>
        </w:tc>
      </w:tr>
    </w:tbl>
    <w:p w14:paraId="3D27E08E" w14:textId="77777777" w:rsidR="002204E2" w:rsidRDefault="002204E2"/>
    <w:p w14:paraId="3DDE888B" w14:textId="77777777" w:rsidR="002204E2" w:rsidRDefault="00000000">
      <w:pPr>
        <w:pStyle w:val="Ttulo1"/>
      </w:pPr>
      <w:proofErr w:type="spellStart"/>
      <w:r>
        <w:lastRenderedPageBreak/>
        <w:t>Verificación</w:t>
      </w:r>
      <w:proofErr w:type="spellEnd"/>
      <w:r>
        <w:t xml:space="preserve"> de la </w:t>
      </w:r>
      <w:proofErr w:type="spellStart"/>
      <w:r>
        <w:t>trazabilidad</w:t>
      </w:r>
      <w:proofErr w:type="spellEnd"/>
    </w:p>
    <w:p w14:paraId="1D2917FC" w14:textId="77777777" w:rsidR="002204E2" w:rsidRPr="005968E3" w:rsidRDefault="00000000">
      <w:pPr>
        <w:pStyle w:val="Listaconvietas"/>
        <w:rPr>
          <w:lang w:val="es-MX"/>
        </w:rPr>
      </w:pPr>
      <w:r w:rsidRPr="005968E3">
        <w:rPr>
          <w:lang w:val="es-MX"/>
        </w:rPr>
        <w:t>Todo requisito tiene al menos un caso de uso, un criterio de aceptación y una prueba.</w:t>
      </w:r>
    </w:p>
    <w:p w14:paraId="4C89F012" w14:textId="77777777" w:rsidR="002204E2" w:rsidRPr="005968E3" w:rsidRDefault="00000000">
      <w:pPr>
        <w:pStyle w:val="Listaconvietas"/>
        <w:rPr>
          <w:lang w:val="es-MX"/>
        </w:rPr>
      </w:pPr>
      <w:r w:rsidRPr="005968E3">
        <w:rPr>
          <w:lang w:val="es-MX"/>
        </w:rPr>
        <w:t>Ninguna prueba queda sin requisito asociado; el QA lo verifica en 6.7 y 7.7.</w:t>
      </w:r>
    </w:p>
    <w:p w14:paraId="62CBADFD" w14:textId="77777777" w:rsidR="002204E2" w:rsidRPr="005968E3" w:rsidRDefault="00000000">
      <w:pPr>
        <w:pStyle w:val="Listaconvietas"/>
        <w:rPr>
          <w:lang w:val="es-MX"/>
        </w:rPr>
      </w:pPr>
      <w:r w:rsidRPr="005968E3">
        <w:rPr>
          <w:lang w:val="es-MX"/>
        </w:rPr>
        <w:t xml:space="preserve">Si un requisito cambia, se actualiza esta matriz y se </w:t>
      </w:r>
      <w:proofErr w:type="spellStart"/>
      <w:r w:rsidRPr="005968E3">
        <w:rPr>
          <w:lang w:val="es-MX"/>
        </w:rPr>
        <w:t>re-verifican</w:t>
      </w:r>
      <w:proofErr w:type="spellEnd"/>
      <w:r w:rsidRPr="005968E3">
        <w:rPr>
          <w:lang w:val="es-MX"/>
        </w:rPr>
        <w:t xml:space="preserve"> los elementos afectados.</w:t>
      </w:r>
    </w:p>
    <w:p w14:paraId="3ADEBFBE" w14:textId="77777777" w:rsidR="002204E2" w:rsidRPr="005968E3" w:rsidRDefault="00000000">
      <w:pPr>
        <w:pStyle w:val="Ttulo2"/>
        <w:rPr>
          <w:lang w:val="es-MX"/>
        </w:rPr>
      </w:pPr>
      <w:r w:rsidRPr="005968E3">
        <w:rPr>
          <w:lang w:val="es-MX"/>
        </w:rPr>
        <w:t>Firmas</w:t>
      </w:r>
    </w:p>
    <w:p w14:paraId="0E6EA708" w14:textId="77777777" w:rsidR="002204E2" w:rsidRPr="005968E3" w:rsidRDefault="00000000">
      <w:pPr>
        <w:rPr>
          <w:lang w:val="es-MX"/>
        </w:rPr>
      </w:pPr>
      <w:r w:rsidRPr="005968E3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2204E2" w14:paraId="359C2010" w14:textId="77777777">
        <w:trPr>
          <w:jc w:val="center"/>
        </w:trPr>
        <w:tc>
          <w:tcPr>
            <w:tcW w:w="3744" w:type="dxa"/>
          </w:tcPr>
          <w:p w14:paraId="460A8A90" w14:textId="77777777" w:rsidR="002204E2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D729A0B" w14:textId="77777777" w:rsidR="002204E2" w:rsidRDefault="00000000">
            <w:proofErr w:type="spellStart"/>
            <w:r>
              <w:rPr>
                <w:b/>
                <w:sz w:val="18"/>
              </w:rPr>
              <w:t>Firma</w:t>
            </w:r>
            <w:proofErr w:type="spellEnd"/>
          </w:p>
        </w:tc>
        <w:tc>
          <w:tcPr>
            <w:tcW w:w="1728" w:type="dxa"/>
          </w:tcPr>
          <w:p w14:paraId="508C68C5" w14:textId="77777777" w:rsidR="002204E2" w:rsidRDefault="00000000"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</w:tr>
      <w:tr w:rsidR="002204E2" w:rsidRPr="009A203E" w14:paraId="1018E098" w14:textId="77777777">
        <w:trPr>
          <w:jc w:val="center"/>
        </w:trPr>
        <w:tc>
          <w:tcPr>
            <w:tcW w:w="3744" w:type="dxa"/>
          </w:tcPr>
          <w:p w14:paraId="4186DF21" w14:textId="77777777" w:rsidR="002204E2" w:rsidRPr="005968E3" w:rsidRDefault="00000000">
            <w:pPr>
              <w:rPr>
                <w:lang w:val="es-MX"/>
              </w:rPr>
            </w:pPr>
            <w:r w:rsidRPr="005968E3">
              <w:rPr>
                <w:sz w:val="18"/>
                <w:lang w:val="es-MX"/>
              </w:rPr>
              <w:t>Marco Antonio Muñoz Malpica</w:t>
            </w:r>
            <w:r w:rsidRPr="005968E3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6E2ABC3E" w14:textId="77777777" w:rsidR="002204E2" w:rsidRPr="005968E3" w:rsidRDefault="002204E2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8848CC2" w14:textId="77777777" w:rsidR="002204E2" w:rsidRPr="005968E3" w:rsidRDefault="002204E2">
            <w:pPr>
              <w:rPr>
                <w:lang w:val="es-MX"/>
              </w:rPr>
            </w:pPr>
          </w:p>
        </w:tc>
      </w:tr>
    </w:tbl>
    <w:p w14:paraId="256CF346" w14:textId="77777777" w:rsidR="002204E2" w:rsidRPr="005968E3" w:rsidRDefault="002204E2">
      <w:pPr>
        <w:rPr>
          <w:lang w:val="es-MX"/>
        </w:rPr>
      </w:pPr>
    </w:p>
    <w:sectPr w:rsidR="002204E2" w:rsidRPr="00596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387894">
    <w:abstractNumId w:val="8"/>
  </w:num>
  <w:num w:numId="2" w16cid:durableId="562716763">
    <w:abstractNumId w:val="6"/>
  </w:num>
  <w:num w:numId="3" w16cid:durableId="2114939747">
    <w:abstractNumId w:val="5"/>
  </w:num>
  <w:num w:numId="4" w16cid:durableId="1594900773">
    <w:abstractNumId w:val="4"/>
  </w:num>
  <w:num w:numId="5" w16cid:durableId="2028821477">
    <w:abstractNumId w:val="7"/>
  </w:num>
  <w:num w:numId="6" w16cid:durableId="1850605654">
    <w:abstractNumId w:val="3"/>
  </w:num>
  <w:num w:numId="7" w16cid:durableId="146362696">
    <w:abstractNumId w:val="2"/>
  </w:num>
  <w:num w:numId="8" w16cid:durableId="1793665486">
    <w:abstractNumId w:val="1"/>
  </w:num>
  <w:num w:numId="9" w16cid:durableId="137639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E2"/>
    <w:rsid w:val="0029639D"/>
    <w:rsid w:val="00326F90"/>
    <w:rsid w:val="003620B9"/>
    <w:rsid w:val="00427011"/>
    <w:rsid w:val="005968E3"/>
    <w:rsid w:val="00663818"/>
    <w:rsid w:val="00684F52"/>
    <w:rsid w:val="007A41D4"/>
    <w:rsid w:val="009A203E"/>
    <w:rsid w:val="00AA1D8D"/>
    <w:rsid w:val="00B47730"/>
    <w:rsid w:val="00CB0664"/>
    <w:rsid w:val="00F30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81629"/>
  <w14:defaultImageDpi w14:val="300"/>
  <w15:docId w15:val="{5DEC52C2-30CB-479C-A691-A69C5873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6</cp:revision>
  <dcterms:created xsi:type="dcterms:W3CDTF">2013-12-23T23:15:00Z</dcterms:created>
  <dcterms:modified xsi:type="dcterms:W3CDTF">2026-10-16T21:09:00Z</dcterms:modified>
  <cp:category/>
</cp:coreProperties>
</file>